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Silver Mirror – Site Content Export</w:t>
      </w:r>
    </w:p>
    <w:p>
      <w:pPr>
        <w:pStyle w:val="Heading1"/>
      </w:pPr>
      <w:r>
        <w:t>Facial &amp; Peel Services by Silver Mirror Facial Bar</w:t>
      </w:r>
    </w:p>
    <w:p>
      <w:r>
        <w:rPr>
          <w:i/>
        </w:rPr>
        <w:t>https://silvermirror.com/</w:t>
      </w:r>
    </w:p>
    <w:p>
      <w:r>
        <w:t>Facial &amp; Peel Services by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Silver Mirror — Luxury Facials in NYC, Washington DC &amp; Miami</w:t>
      </w:r>
    </w:p>
    <w:p>
      <w:r>
        <w:t>FEATURED IN</w:t>
      </w:r>
    </w:p>
    <w:p>
      <w:r>
        <w:t>Smarter skincare for your busy life</w:t>
      </w:r>
    </w:p>
    <w:p>
      <w:r>
        <w:t>Get the skin you want with quick, effective facials that fit your schedule. Choose from our variety of treatments that deliver maximum results without the wait, bringing out your natural glow.</w:t>
      </w:r>
    </w:p>
    <w:p>
      <w:r>
        <w:t>View All Services</w:t>
      </w:r>
    </w:p>
    <w:p>
      <w:r>
        <w:t>FACIALS</w:t>
      </w:r>
    </w:p>
    <w:p>
      <w:r>
        <w:t>30-Minute</w:t>
      </w:r>
    </w:p>
    <w:p>
      <w:r>
        <w:t>Signature Facial $119</w:t>
      </w:r>
    </w:p>
    <w:p>
      <w:r>
        <w:t>Perfect for a quick refresh or regular maintenance, this multi-faceted facial brightens and renews your skin in just 30 minutes. Whether you're new to facials or looking for consistent care, this is your go-to treatment.</w:t>
      </w:r>
    </w:p>
    <w:p>
      <w:r>
        <w:t>FACIALS</w:t>
      </w:r>
    </w:p>
    <w:p>
      <w:r>
        <w:t>SEE THE MENU</w:t>
      </w:r>
    </w:p>
    <w:p>
      <w:r>
        <w:t>50-Minute</w:t>
      </w:r>
    </w:p>
    <w:p>
      <w:r>
        <w:t>Anti-Aging Facial $169</w:t>
      </w:r>
    </w:p>
    <w:p>
      <w:r>
        <w:t>A complete treatment to firm and lift your skin. We focus on toning and sculpting facial muscles, boosting collagen, and smoothing fine lines. After addressing inflammation, we finish with nourishing infusions that leave your skin feeling revitalized.</w:t>
      </w:r>
    </w:p>
    <w:p>
      <w:r>
        <w:t>SEE THE MENU</w:t>
      </w:r>
    </w:p>
    <w:p>
      <w:r>
        <w:t>Learn More</w:t>
      </w:r>
    </w:p>
    <w:p>
      <w:r>
        <w:t>50-Minute</w:t>
      </w:r>
    </w:p>
    <w:p>
      <w:r>
        <w:t>Acne-Fighting Facial $169</w:t>
      </w:r>
    </w:p>
    <w:p>
      <w:r>
        <w:t>Our best-selling facial addresses breakouts from start to finish. We begin with a double cleanse and careful extractions, then use an Ultasonic skin spatula to loosen sebum and tackle acne at the source. The final step is an infusion of vitamins and oxygen to help clear and balance your skin.</w:t>
      </w:r>
    </w:p>
    <w:p>
      <w:r>
        <w:t>Learn More</w:t>
      </w:r>
    </w:p>
    <w:p>
      <w:r>
        <w:t>Learn More</w:t>
      </w:r>
    </w:p>
    <w:p>
      <w:r>
        <w:t>30-Minute</w:t>
      </w:r>
    </w:p>
    <w:p>
      <w:r>
        <w:t>Lymphatic Facial $119</w:t>
      </w:r>
    </w:p>
    <w:p>
      <w:r>
        <w:t>A targeted treatment to reduce puffiness and brighten your skin. We begin with a thorough cleanse and gentle exfoliation, then sculpt using the Theraface Pro, Gua Sha, and acupressure. You'll leave with more defined contours, better circulation, and a refreshed glow.</w:t>
      </w:r>
    </w:p>
    <w:p>
      <w:r>
        <w:t>Learn More</w:t>
      </w:r>
    </w:p>
    <w:p>
      <w:r>
        <w:t>Dermaplaning Instant Resurfacing</w:t>
      </w:r>
    </w:p>
    <w:p>
      <w:r>
        <w:t>A method of mechanical exfoliation that utilizes a medical-grade blade to gently “shave” the surface of the skin, removing the top layer of dead skin cells and vellus hair. It’s completely safe for even sensitive faces — and highly effective.</w:t>
      </w:r>
    </w:p>
    <w:p>
      <w:r>
        <w:t>Lymphatic Facial Sculpt &amp; Chill</w:t>
      </w:r>
    </w:p>
    <w:p>
      <w:r>
        <w:t>Gua sha, combined with anti-inflammatory massage techniques, helps to drain and contour.</w:t>
      </w:r>
    </w:p>
    <w:p>
      <w:r>
        <w:t>Extra Extractions Maintenance</w:t>
      </w:r>
    </w:p>
    <w:p>
      <w:r>
        <w:t>Clear up congestion with ultrasonic wave technology.</w:t>
      </w:r>
    </w:p>
    <w:p>
      <w:r>
        <w:t>Silver Mirror Locations Visit one of our Luxury Facial Bars</w:t>
      </w:r>
    </w:p>
    <w:p>
      <w:r>
        <w:t>Learn</w:t>
      </w:r>
    </w:p>
    <w:p>
      <w:r>
        <w:t>More</w:t>
      </w:r>
    </w:p>
    <w:p>
      <w:r>
        <w:t>New York City With Locations In</w:t>
      </w:r>
    </w:p>
    <w:p>
      <w:r>
        <w:t>Upper East Side</w:t>
      </w:r>
    </w:p>
    <w:p>
      <w:r>
        <w:t>Flatiron</w:t>
      </w:r>
    </w:p>
    <w:p>
      <w:r>
        <w:t>Bryant Park</w:t>
      </w:r>
    </w:p>
    <w:p>
      <w:r>
        <w:t>Manhattan West</w:t>
      </w:r>
    </w:p>
    <w:p>
      <w:r>
        <w:t>Upper West Side</w:t>
      </w:r>
    </w:p>
    <w:p>
      <w:r>
        <w:t>Learn</w:t>
      </w:r>
    </w:p>
    <w:p>
      <w:r>
        <w:t>More</w:t>
      </w:r>
    </w:p>
    <w:p>
      <w:r>
        <w:t>Washington, D.C. With Locations In</w:t>
      </w:r>
    </w:p>
    <w:p>
      <w:r>
        <w:t>Dupont Circle</w:t>
      </w:r>
    </w:p>
    <w:p>
      <w:r>
        <w:t>Navy Yard</w:t>
      </w:r>
    </w:p>
    <w:p>
      <w:r>
        <w:t>Penn Quarter</w:t>
      </w:r>
    </w:p>
    <w:p>
      <w:r>
        <w:t>Learn</w:t>
      </w:r>
    </w:p>
    <w:p>
      <w:r>
        <w:t>More</w:t>
      </w:r>
    </w:p>
    <w:p>
      <w:r>
        <w:t>Miami With Locations In</w:t>
      </w:r>
    </w:p>
    <w:p>
      <w:r>
        <w:t>Brickell</w:t>
      </w:r>
    </w:p>
    <w:p>
      <w:r>
        <w:t>Coral Gables</w:t>
      </w:r>
    </w:p>
    <w:p>
      <w:r>
        <w:t>Personalized Just For You Not Sure Where to Begin? Take Our Quiz to Find Your Perfect Facial</w:t>
      </w:r>
    </w:p>
    <w:p>
      <w:r>
        <w:t>Take the Facial Quiz</w:t>
      </w:r>
    </w:p>
    <w:p>
      <w:r>
        <w:t>Take our quiz to find out which facial is right for you</w:t>
      </w:r>
    </w:p>
    <w:p>
      <w:r>
        <w:t>Consistency leads to glowing results Silver Mirror</w:t>
      </w:r>
    </w:p>
    <w:p>
      <w:r>
        <w:t>Facial Memberships</w:t>
      </w:r>
    </w:p>
    <w:p>
      <w:r>
        <w:t>30-Minute Membership</w:t>
      </w:r>
    </w:p>
    <w:p>
      <w:r>
        <w:t>$99/month The original price is $119/month With the current price, you save $20 Savings</w:t>
      </w:r>
    </w:p>
    <w:p>
      <w:r>
        <w:t>Includes one 30-minute Facial per month</w:t>
      </w:r>
    </w:p>
    <w:p>
      <w:r>
        <w:t>Join Now</w:t>
      </w:r>
    </w:p>
    <w:p>
      <w:r>
        <w:t>50-Minute Membership</w:t>
      </w:r>
    </w:p>
    <w:p>
      <w:r>
        <w:t>$139/month The original price is $169/month With the current price, you save $30 Savings</w:t>
      </w:r>
    </w:p>
    <w:p>
      <w:r>
        <w:t>Includes one 50-minute Facial per month</w:t>
      </w:r>
    </w:p>
    <w:p>
      <w:r>
        <w:t>Join Now</w:t>
      </w:r>
    </w:p>
    <w:p>
      <w:r>
        <w:t>90-Minute Membership</w:t>
      </w:r>
    </w:p>
    <w:p>
      <w:r>
        <w:t>$199/month The original price is $279/month With the current price, you save $80 Savings</w:t>
      </w:r>
    </w:p>
    <w:p>
      <w:r>
        <w:t>Includes our 90-minute Premier Contour Facial</w:t>
      </w:r>
    </w:p>
    <w:p>
      <w:r>
        <w:t>Join Now</w:t>
      </w:r>
    </w:p>
    <w:p>
      <w:r>
        <w:t>MEMBERSHIP PERKS</w:t>
      </w:r>
    </w:p>
    <w:p>
      <w:r>
        <w:t>20% Off Facials</w:t>
      </w:r>
    </w:p>
    <w:p>
      <w:r>
        <w:t>20% Off Add-ons</w:t>
      </w:r>
    </w:p>
    <w:p>
      <w:r>
        <w:t>20% Off Microchanneling</w:t>
      </w:r>
    </w:p>
    <w:p>
      <w:r>
        <w:t>20% Off Peels</w:t>
      </w:r>
    </w:p>
    <w:p>
      <w:r>
        <w:t>20% Off Silver Mirror Products</w:t>
      </w:r>
    </w:p>
    <w:p>
      <w:r>
        <w:t>10% Off Retail products</w:t>
      </w:r>
    </w:p>
    <w:p>
      <w:r>
        <w:t>Semiannual Milestone Rewards</w:t>
      </w:r>
    </w:p>
    <w:p>
      <w:r>
        <w:t>Loyalty Points Program</w:t>
      </w:r>
    </w:p>
    <w:p>
      <w:r>
        <w:t>Learn More</w:t>
      </w:r>
    </w:p>
    <w:p>
      <w:r>
        <w:t>Expert Care. Visible Results. Glowing Confidence.</w:t>
      </w:r>
    </w:p>
    <w:p>
      <w:r>
        <w:t>Skincare tailored just for you. Using advanced technology and pioneering esthetic techniques, our 30, 50 and 90-minute facials deliver real results. Let our skilled estheticians focus on your unique skin needs and guide you towards the skin you’ve always wanted.</w:t>
      </w:r>
    </w:p>
    <w:p>
      <w:r>
        <w:t>Expert-driven</w:t>
      </w:r>
    </w:p>
    <w:p>
      <w:r>
        <w:t>For every skin type</w:t>
      </w:r>
    </w:p>
    <w:p>
      <w:r>
        <w:t>Schedule friendly</w:t>
      </w:r>
    </w:p>
    <w:p>
      <w:r>
        <w:t>Award-Winning Skincare is Yours</w:t>
      </w:r>
    </w:p>
    <w:p>
      <w:r>
        <w:t>Silver Mirror Skincare is formulated by experts made for your everyday use at home. Enjoy spa-grade skincare everyday to help achieve your dream skin.</w:t>
      </w:r>
    </w:p>
    <w:p>
      <w:r>
        <w:t>Browse</w:t>
      </w:r>
    </w:p>
    <w:p>
      <w:r>
        <w:t>Our Guests’ Results Speak for Themselves</w:t>
      </w:r>
    </w:p>
    <w:p>
      <w:r>
        <w:t>"Recently checked this spot out and wow, now I am hooked! This is a perfect spot for your self-care needs. At Silver Mirror Facial Bar you not only get a nice and relaxing spa treatment but also get this dermatologist feel to it too."</w:t>
      </w:r>
    </w:p>
    <w:p>
      <w:r>
        <w:t>Farah A.</w:t>
      </w:r>
    </w:p>
    <w:p>
      <w:r>
        <w:t>"I rarely take the time to go get a facial, but my experience at Silver Mirror was amazing and I can't wait to go back. My esthetician was extremely knowledgeable about every products she used on and took the time to explain how and in what order I should use them. I ended up purchasing the items she recommended and have been using them consistently at home and love them."</w:t>
      </w:r>
    </w:p>
    <w:p>
      <w:r>
        <w:t>Cristina M.</w:t>
      </w:r>
    </w:p>
    <w:p>
      <w:r>
        <w:t>"This is the most advanced and state-of-the-art place for a facial. The aestheticians are professionals and very knowledgeable. My facial was unique and totally tailored to my skin. My face still feels so hydrated and smooth!"</w:t>
      </w:r>
    </w:p>
    <w:p>
      <w:r>
        <w:t>Teresa D.</w:t>
      </w:r>
    </w:p>
    <w:p>
      <w:r>
        <w:t>"Beyond happy with my Silver Mirror experience and anti-aging facial, so much so I purchased a membership. I'm looking forward to getting a facial in Miami once a month."</w:t>
      </w:r>
    </w:p>
    <w:p>
      <w:r>
        <w:t>Heather Y.</w:t>
      </w:r>
    </w:p>
    <w:p>
      <w:r>
        <w:t>"Back story first: I stopped doing facials a while ago because I kept dealing with scarring after extractions and never saw results. That was 3 years ago. But I gave this place a shot because I was recommended by someone I trust. Never have I had a facial where I come out looking brand new and glowy. My skin was the softest ever, I kept petting my cheek with the back of my hand lol. I naturally booked to come back, but I had no idea I was going to be even more impressed later."</w:t>
      </w:r>
    </w:p>
    <w:p>
      <w:r>
        <w:t>Kaylana B.</w:t>
      </w:r>
    </w:p>
    <w:p>
      <w:r>
        <w:t>"What a great idea - really love the membership concept because it will remind people to do self-care each month. I had a 50 min facial here with a rose mask - loved all the products and technology used during my facial. I definitely walked out with my skin glowing."</w:t>
      </w:r>
    </w:p>
    <w:p>
      <w:r>
        <w:t>Sharm S.</w:t>
      </w:r>
    </w:p>
    <w:p>
      <w:r>
        <w:t>"Of all the facials I've had over the years, this was truly the best one ever. I felt like a new person and loved how my face was looking and feeling for weeks after. I didn't know there were places dedicated just to facials and I'm glad I finally gave it a try!"</w:t>
      </w:r>
    </w:p>
    <w:p>
      <w:r>
        <w:t>Liza M.</w:t>
      </w:r>
    </w:p>
    <w:p>
      <w:r>
        <w:t>"I love it here. I visited for the first time because they were running a special for teachers (which I love) and I will be a client for life. The individualized attention is amazing based on your skins needs. The staff isn't trying to simply sell products, but when I have purchased products they have recommended, I have not been disappointed. The signature facial and dermaplaning is my go to. You can see the difference in your skin walking out of this place!"</w:t>
      </w:r>
    </w:p>
    <w:p>
      <w:r>
        <w:t>Maria C.</w:t>
      </w:r>
    </w:p>
    <w:p>
      <w:r>
        <w:t>"Before heading here, I had difficulties trying to combat acne and tried various things to have clear skin. It wasn't until I came here and saw actual progress on my face. I had the help from an esthetician named Madison who was very knowledgeable on skin care and walked me through the whole process, I highly recommend her because without her I wouldn't even achieve having glowing and clear skin. The rest of the staff is very friendly, the whole place is very clean and organized."</w:t>
      </w:r>
    </w:p>
    <w:p>
      <w:r>
        <w:t>Miguel A.</w:t>
      </w:r>
    </w:p>
    <w:p>
      <w:r>
        <w:t>New to Silver Mirror?</w:t>
      </w:r>
    </w:p>
    <w:p>
      <w:r>
        <w:t>Our expert estheticians partner with you to create a comprehensive skincare journey, combining personalized treatments with tailored home care routines.</w:t>
      </w:r>
    </w:p>
    <w:p>
      <w:r>
        <w:t>Skin Quiz to Guide You</w:t>
      </w:r>
    </w:p>
    <w:p>
      <w:r>
        <w:t>Not sure which facial is right for you? Take our skin quiz to guide you to your perfect match!</w:t>
      </w:r>
    </w:p>
    <w:p>
      <w:r>
        <w:t>Esthetician’s Choice Facial</w:t>
      </w:r>
    </w:p>
    <w:p>
      <w:r>
        <w:t>Book a 50-minute Esthetician’s Choice Facial and let our experts customize your perfect treatment!</w:t>
      </w:r>
    </w:p>
    <w:p>
      <w:r>
        <w:t>Free AI Skin Analysis</w:t>
      </w:r>
    </w:p>
    <w:p>
      <w:r>
        <w:t>Complimentary consultation with AI skin analysis and personalized advice from an expert esthetician.</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Terms of Service - Silver Mirror</w:t>
      </w:r>
    </w:p>
    <w:p>
      <w:r>
        <w:rPr>
          <w:i/>
        </w:rPr>
        <w:t>https://silvermirror.com/terms-of-service/</w:t>
      </w:r>
    </w:p>
    <w:p>
      <w:r>
        <w:t>Terms of Service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Terms of Service</w:t>
      </w:r>
    </w:p>
    <w:p>
      <w:r>
        <w:t>Last updated: April 26, 2022</w:t>
      </w:r>
    </w:p>
    <w:p>
      <w:r>
        <w:t>Please read these terms and conditions carefully before using Our Service.</w:t>
      </w:r>
    </w:p>
    <w:p>
      <w:r>
        <w:t>Interpretation and Definitions</w:t>
      </w:r>
    </w:p>
    <w:p>
      <w:r>
        <w:t>Interpretation</w:t>
      </w:r>
    </w:p>
    <w:p>
      <w:r>
        <w:t>The words of which the initial letter is capitalized have meanings defined under the following conditions. The following definitions shall have the same meaning regardless of whether they appear in singular or in plural.</w:t>
      </w:r>
    </w:p>
    <w:p>
      <w:r>
        <w:t>Definitions</w:t>
      </w:r>
    </w:p>
    <w:p>
      <w:r>
        <w:t>For the purposes of these Terms and Conditions:</w:t>
      </w:r>
    </w:p>
    <w:p>
      <w:r>
        <w:t>Affiliate means an entity that controls, is controlled by or is under common control with a party, where “control” means ownership of 50% or more of the shares, equity interest or other securities entitled to vote for election of directors or other managing authority.</w:t>
      </w:r>
    </w:p>
    <w:p>
      <w:r>
        <w:t>Account means a unique account created for You to access our Service or parts of our Service.</w:t>
      </w:r>
    </w:p>
    <w:p>
      <w:r>
        <w:t>Country refers to: New York, United States</w:t>
      </w:r>
    </w:p>
    <w:p>
      <w:r>
        <w:t>Company (referred to as either “the Company”, “We”, “Us” or “Our” in this Agreement) refers to Silver Mirror Operations LLC, 20 West 22nd Street, Ground Floor, New York, NY 10010.</w:t>
      </w:r>
    </w:p>
    <w:p>
      <w:r>
        <w:t>Device means any device that can access the Service such as a computer, a cellphone or a digital tablet.</w:t>
      </w:r>
    </w:p>
    <w:p>
      <w:r>
        <w:t>Feedback means feedback, innovations or suggestions sent by You regarding the attributes, performance or features of our Service.</w:t>
      </w:r>
    </w:p>
    <w:p>
      <w:r>
        <w:t>Goods refer to the items offered for sale on the Service.</w:t>
      </w:r>
    </w:p>
    <w:p>
      <w:r>
        <w:t>Orders mean a request by You to purchase Goods from Us.</w:t>
      </w:r>
    </w:p>
    <w:p>
      <w:r>
        <w:t>Promotions refer to contests, sweepstakes or other promotions offered through the Service.</w:t>
      </w:r>
    </w:p>
    <w:p>
      <w:r>
        <w:t>Service refers to the Website.</w:t>
      </w:r>
    </w:p>
    <w:p>
      <w:r>
        <w:t>Terms and Conditions (also referred as “Terms”) mean these Terms and Conditions that form the entire agreement between You and the Company regarding the use of the Service.</w:t>
      </w:r>
    </w:p>
    <w:p>
      <w:r>
        <w:t>Third-party Social Media Service means any services or content (including data, information, products or services) provided by a third-party that may be displayed, included or made available by the Service.</w:t>
      </w:r>
    </w:p>
    <w:p>
      <w:r>
        <w:t>Website refers to Silver Mirror, accessible from silvermirror.com</w:t>
      </w:r>
    </w:p>
    <w:p>
      <w:r>
        <w:t>You means the individual accessing or using the Service, or the company, or other legal entity on behalf of which such individual is accessing or using the Service, as applicable.</w:t>
      </w:r>
    </w:p>
    <w:p>
      <w:r>
        <w:t>Acknowledgment</w:t>
      </w:r>
    </w:p>
    <w:p>
      <w:r>
        <w:t>These are the Terms and Conditions governing the use of this Service and the agreement that operates between You and the Company. These Terms and Conditions set out the rights and obligations of all users regarding the use of the Service.</w:t>
      </w:r>
    </w:p>
    <w:p>
      <w:r>
        <w:t>Your access to and use of the Service is conditioned on Your acceptance of and compliance with these Terms and Conditions. These Terms and Conditions apply to all visitors, users and others who access or use the Service.</w:t>
      </w:r>
    </w:p>
    <w:p>
      <w:r>
        <w:t>By accessing or using the Service You agree to be bound by these Terms and Conditions. If You disagree with any part of these Terms and Conditions then You may not access the Service.</w:t>
      </w:r>
    </w:p>
    <w:p>
      <w:r>
        <w:t>You represent that you are over the age of 18. The Company does not permit those under 18 to use the Service.</w:t>
      </w:r>
    </w:p>
    <w:p>
      <w:r>
        <w:t>Your access to and use of the Service is also conditioned on Your acceptance of and compliance with the Privacy Policy of the Company. Our Privacy Policy describes Our policies and procedures on the collection, use and disclosure of Your personal information when You use the Application or the Website and tells You about Your privacy rights and how the law protects You. Please read Our Privacy Policy carefully before using Our Service.</w:t>
      </w:r>
    </w:p>
    <w:p>
      <w:r>
        <w:t>Placing Orders for Goods</w:t>
      </w:r>
    </w:p>
    <w:p>
      <w:r>
        <w:t>By placing an Order for Goods through the Service, You warrant that You are legally capable of entering into binding contracts.</w:t>
      </w:r>
    </w:p>
    <w:p>
      <w:r>
        <w:t>Your Information</w:t>
      </w:r>
    </w:p>
    <w:p>
      <w:r>
        <w:t>If You wish to place an Order for Goods available on the Service, You may be asked to supply certain information relevant to Your Order including, without limitation, Your name, Your email, Your phone number, Your credit card number, the expiration date of Your credit card, Your billing address, and Your shipping information.</w:t>
      </w:r>
    </w:p>
    <w:p>
      <w:r>
        <w:t>You represent and warrant that: (i) You have the legal right to use any credit or debit card(s) or other payment method(s) in connection with any Order; and that (ii) the information You supply to us is true, correct and complete.</w:t>
      </w:r>
    </w:p>
    <w:p>
      <w:r>
        <w:t>By submitting such information, You grant us the right to provide the information to payment processing third parties for purposes of facilitating the completion of Your Order.</w:t>
      </w:r>
    </w:p>
    <w:p>
      <w:r>
        <w:t>Order Cancellation</w:t>
      </w:r>
    </w:p>
    <w:p>
      <w:r>
        <w:t>We reserve the right to refuse or cancel Your Order at any time for certain reasons including but not limited to:</w:t>
      </w:r>
    </w:p>
    <w:p>
      <w:r>
        <w:t>Goods availability</w:t>
      </w:r>
    </w:p>
    <w:p>
      <w:r>
        <w:t>Errors in the description or prices for Goods</w:t>
      </w:r>
    </w:p>
    <w:p>
      <w:r>
        <w:t>Errors in Your Order</w:t>
      </w:r>
    </w:p>
    <w:p>
      <w:r>
        <w:t>We reserve the right to refuse or cancel Your Order if fraud or an unauthorized or illegal transaction is suspected.</w:t>
      </w:r>
    </w:p>
    <w:p>
      <w:r>
        <w:t>Your Order Cancellation Rights</w:t>
      </w:r>
    </w:p>
    <w:p>
      <w:r>
        <w:t>Any Goods you purchase can only be returned in accordance with these Terms and Conditions and Our Returns Policy.</w:t>
      </w:r>
    </w:p>
    <w:p>
      <w:r>
        <w:t>Our Returns Policy forms a part of these Terms and Conditions. Please read our Returns Policy to learn more about your right to cancel Your Order.</w:t>
      </w:r>
    </w:p>
    <w:p>
      <w:r>
        <w:t>Your right to cancel an Order only applies to Goods that are returned in the same condition as You received them. You should also include all of the products instructions, documents and wrappings. Goods that are damaged or not in the same condition as You received them or which are worn simply beyond opening the original packaging will not be refunded. You should therefore take reasonable care of the purchased Goods while they are in Your possession.</w:t>
      </w:r>
    </w:p>
    <w:p>
      <w:r>
        <w:t>We will reimburse You no later than 14 days from the day on which We receive the returned Goods. We will use the same means of payment as You used for the Order, and You will not incur any fees for such reimbursement.</w:t>
      </w:r>
    </w:p>
    <w:p>
      <w:r>
        <w:t>You will not have any right to cancel an Order for the supply of any of the following Goods:</w:t>
      </w:r>
    </w:p>
    <w:p>
      <w:r>
        <w:t>The supply of Goods made to Your specifications or clearly personalized.</w:t>
      </w:r>
    </w:p>
    <w:p>
      <w:r>
        <w:t>The supply of Goods which according to their nature are not suitable to be returned, deteriorate rapidly or where the date of expiry is over.</w:t>
      </w:r>
    </w:p>
    <w:p>
      <w:r>
        <w:t>The supply of Goods which are not suitable for return due to health protection or hygiene reasons and were unsealed after delivery.</w:t>
      </w:r>
    </w:p>
    <w:p>
      <w:r>
        <w:t>The supply of Goods which are, after delivery, according to their nature, inseparably mixed with other items.</w:t>
      </w:r>
    </w:p>
    <w:p>
      <w:r>
        <w:t>The supply of digital content which is not supplied on a tangible medium if the performance has begun with Your prior express consent and You have acknowledged Your loss of cancellation right.</w:t>
      </w:r>
    </w:p>
    <w:p>
      <w:r>
        <w:t>Availability, Errors and Inaccuracies</w:t>
      </w:r>
    </w:p>
    <w:p>
      <w:r>
        <w:t>We are constantly updating Our offerings of Goods on the Service. The Goods available on Our Service may be mispriced, described inaccurately, or unavailable, and We may experience delays in updating information regarding our Goods on the Service and in Our advertising on other websites.</w:t>
      </w:r>
    </w:p>
    <w:p>
      <w:r>
        <w:t>We cannot and do not guarantee the accuracy or completeness of any information, including prices, product images, specifications, availability, and services. We reserve the right to change or update information and to correct errors, inaccuracies, or omissions at any time without prior notice.</w:t>
      </w:r>
    </w:p>
    <w:p>
      <w:r>
        <w:t>Prices Policy</w:t>
      </w:r>
    </w:p>
    <w:p>
      <w:r>
        <w:t>The Company reserves the right to revise its prices at any time prior to accepting an Order.</w:t>
      </w:r>
    </w:p>
    <w:p>
      <w:r>
        <w:t>The prices quoted may be revised by the Company subsequent to accepting an Order in the event of any occurrence affecting delivery caused by government action, variation in customs duties, increased shipping charges, higher foreign exchange costs and any other matter beyond the control of the Company. In that event, You will have the right to cancel Your Order.</w:t>
      </w:r>
    </w:p>
    <w:p>
      <w:r>
        <w:t>Payments</w:t>
      </w:r>
    </w:p>
    <w:p>
      <w:r>
        <w:t>All Goods purchased are subject to a one-time payment. Payment can be made through various payment methods we have available, such as Visa, MasterCard, Affinity Card, American Express cards or online payment methods (PayPal, for example).</w:t>
      </w:r>
    </w:p>
    <w:p>
      <w:r>
        <w:t>Payment cards (credit cards or debit cards) are subject to validation checks and authorization by Your card issuer. If we do not receive the required authorization, We will not be liable for any delay or non-delivery of Your Order.</w:t>
      </w:r>
    </w:p>
    <w:p>
      <w:r>
        <w:t>Promotions</w:t>
      </w:r>
    </w:p>
    <w:p>
      <w:r>
        <w:t>Any Promotions made available through the Service may be governed by rules that are separate from these Terms.</w:t>
      </w:r>
    </w:p>
    <w:p>
      <w:r>
        <w:t>If You participate in any Promotions, please review the applicable rules as well as our Privacy policy. If the rules for a Promotion conflict with these Terms, the Promotion rules will apply.</w:t>
      </w:r>
    </w:p>
    <w:p>
      <w:r>
        <w:t>User Accounts</w:t>
      </w:r>
    </w:p>
    <w:p>
      <w:r>
        <w:t>When You create an account with Us, You must provide Us information that is accurate, complete, and current at all times. Failure to do so constitutes a breach of the Terms, which may result in immediate termination of Your account on Our Service.</w:t>
      </w:r>
    </w:p>
    <w:p>
      <w:r>
        <w:t>You are responsible for safeguarding the password that You use to access the Service and for any activities or actions under Your password, whether Your password is with Our Service or a Third-Party Social Media Service.</w:t>
      </w:r>
    </w:p>
    <w:p>
      <w:r>
        <w:t>You agree not to disclose Your password to any third party. You must notify Us immediately upon becoming aware of any breach of security or unauthorized use of Your account.</w:t>
      </w:r>
    </w:p>
    <w:p>
      <w:r>
        <w:t>You may not use as a username the name of another person or entity or that is not lawfully available for use, a name or trademark that is subject to any rights of another person or entity other than You without appropriate authorization, or a name that is otherwise offensive, vulgar or obscene.</w:t>
      </w:r>
    </w:p>
    <w:p>
      <w:r>
        <w:t>Intellectual Property</w:t>
      </w:r>
    </w:p>
    <w:p>
      <w:r>
        <w:t>The Service and its original content (excluding Content provided by You or other users), features and functionality are and will remain the exclusive property of the Company and its licensors.</w:t>
      </w:r>
    </w:p>
    <w:p>
      <w:r>
        <w:t>The Service is protected by copyright, trademark, and other laws of both the Country and foreign countries.</w:t>
      </w:r>
    </w:p>
    <w:p>
      <w:r>
        <w:t>Our trademarks and trade dress may not be used in connection with any product or service without the prior written consent of the Company.</w:t>
      </w:r>
    </w:p>
    <w:p>
      <w:r>
        <w:t>Your Feedback to Us</w:t>
      </w:r>
    </w:p>
    <w:p>
      <w:r>
        <w:t>You assign all rights, title and interest in any Feedback You provide the Company. If for any reason such assignment is ineffective, You agree to grant the Company a non-exclusive, perpetual, irrevocable, royalty free, worldwide right and license to use, reproduce, disclose, sub-license, distribute, modify and exploit such Feedback without restriction.</w:t>
      </w:r>
    </w:p>
    <w:p>
      <w:r>
        <w:t>Links to Other Websites</w:t>
      </w:r>
    </w:p>
    <w:p>
      <w:r>
        <w:t>Our Service may contain links to third-party web sites or services that are not owned or controlled by the Company.</w:t>
      </w:r>
    </w:p>
    <w:p>
      <w:r>
        <w:t>The Company has no control over, and assumes no responsibility for, the content, privacy policies, or practices of any third party web sites or services. You further acknowledge and agree that the Company shall not be responsible or liable, directly or indirectly, for any damage or loss caused or alleged to be caused by or in connection with the use of or reliance on any such content, goods or services available on or through any such web sites or services.</w:t>
      </w:r>
    </w:p>
    <w:p>
      <w:r>
        <w:t>We strongly advise You to read the terms and conditions and privacy policies of any third-party web sites or services that You visit.</w:t>
      </w:r>
    </w:p>
    <w:p>
      <w:r>
        <w:t>Termination</w:t>
      </w:r>
    </w:p>
    <w:p>
      <w:r>
        <w:t>We may terminate or suspend Your Account immediately, without prior notice or liability, for any reason whatsoever, including without limitation if You breach these Terms and Conditions.</w:t>
      </w:r>
    </w:p>
    <w:p>
      <w:r>
        <w:t>Upon termination, Your right to use the Service will cease immediately. If You wish to terminate Your Account, You may simply discontinue using the Service.</w:t>
      </w:r>
    </w:p>
    <w:p>
      <w:r>
        <w:t>Limitation of Liability</w:t>
      </w:r>
    </w:p>
    <w:p>
      <w:r>
        <w:t>Notwithstanding any damages that You might incur, the entire liability of the Company and any of its suppliers under any provision of this Terms and Your exclusive remedy for all of the foregoing shall be limited to the amount actually paid by You through the Service or 100 USD if You haven’t purchased anything through the Service.</w:t>
      </w:r>
    </w:p>
    <w:p>
      <w:r>
        <w:t>To the maximum extent permitted by applicable law, in no event shall the Company or its suppliers be liable for any special, incidental, indirect, or consequential damages whatsoever (including, but not limited to, damages for loss of profits, loss of data or other information, for business interruption, for personal injury, loss of privacy arising out of or in any way related to the use of or inability to use the Service, third-party software and/or third-party hardware used with the Service, or otherwise in connection with any provision of this Terms), even if the Company or any supplier has been advised of the possibility of such damages and even if the remedy fails of its essential purpose.</w:t>
      </w:r>
    </w:p>
    <w:p>
      <w:r>
        <w:t>Some states do not allow the exclusion of implied warranties or limitation of liability for incidental or consequential damages, which means that some of the above limitations may not apply. In these states, each party’s liability will be limited to the greatest extent permitted by law.</w:t>
      </w:r>
    </w:p>
    <w:p>
      <w:r>
        <w:t>“AS IS” and “AS AVAILABLE” Disclaimer</w:t>
      </w:r>
    </w:p>
    <w:p>
      <w:r>
        <w:t>The Service is provided to You “AS IS” and “AS AVAILABLE” and with all faults and defects without warranty of any kind. To the maximum extent permitted under applicable law, the Company, on its own behalf and on behalf of its Affiliates and its and their respective licensors and service providers, expressly disclaims all warranties, whether express, implied, statutory or otherwise, with respect to the Service, including all implied warranties of merchantability, fitness for a particular purpose, title and non-infringement, and warranties that may arise out of course of dealing, course of performance, usage or trade practice. Without limitation to the foregoing, the Company provides no warranty or undertaking, and makes no representation of any kind that the Service will meet Your requirements, achieve any intended results, be compatible or work with any other software, applications, systems or services, operate without interruption, meet any performance or reliability standards or be error free or that any errors or defects can or will be corrected.</w:t>
      </w:r>
    </w:p>
    <w:p>
      <w:r>
        <w:t>Without limiting the foregoing, neither the Company nor any of the company’s provider makes any representation or warranty of any kind, express or implied: (i) as to the operation or availability of the Service, or the information, content, and materials or products included thereon; (ii) that the Service will be uninterrupted or error-free; (iii) as to the accuracy, reliability, or currency of any information or content provided through the Service; or (iv) that the Service, its servers, the content, or e-mails sent from or on behalf of the Company are free of viruses, scripts, trojan horses, worms, malware, timebombs or other harmful components.</w:t>
      </w:r>
    </w:p>
    <w:p>
      <w:r>
        <w:t>Some jurisdictions do not allow the exclusion of certain types of warranties or limitations on applicable statutory rights of a consumer, so some or all of the above exclusions and limitations may not apply to You. But in such a case the exclusions and limitations set forth in this section shall be applied to the greatest extent enforceable under applicable law.</w:t>
      </w:r>
    </w:p>
    <w:p>
      <w:r>
        <w:t>Governing Law</w:t>
      </w:r>
    </w:p>
    <w:p>
      <w:r>
        <w:t>The laws of the Country, excluding its conflicts of law rules, shall govern this Terms and Your use of the Service. Your use of the Application may also be subject to other local, state, national, or international laws.</w:t>
      </w:r>
    </w:p>
    <w:p>
      <w:r>
        <w:t>Disputes Resolution</w:t>
      </w:r>
    </w:p>
    <w:p>
      <w:r>
        <w:t>If You have any concern or dispute about the Service, You agree to first try to resolve the dispute informally by contacting the Company.</w:t>
      </w:r>
    </w:p>
    <w:p>
      <w:r>
        <w:t>For European Union (EU) Users</w:t>
      </w:r>
    </w:p>
    <w:p>
      <w:r>
        <w:t>If You are a European Union consumer, you will benefit from any mandatory provisions of the law of the country in which you are resident in.</w:t>
      </w:r>
    </w:p>
    <w:p>
      <w:r>
        <w:t>United States Legal Compliance</w:t>
      </w:r>
    </w:p>
    <w:p>
      <w:r>
        <w:t>You represent and warrant that (i) You are not located in a country that is subject to the United States government embargo, or that has been designated by the United States government as a “terrorist supporting” country, and (ii) You are not listed on any United States government list of prohibited or restricted parties.</w:t>
      </w:r>
    </w:p>
    <w:p>
      <w:r>
        <w:t>Severability and Waiver</w:t>
      </w:r>
    </w:p>
    <w:p>
      <w:r>
        <w:t>Severability</w:t>
      </w:r>
    </w:p>
    <w:p>
      <w:r>
        <w:t>If any provision of these Terms is held to be unenforceable or invalid, such provision will be changed and interpreted to accomplish the objectives of such provision to the greatest extent possible under applicable law and the remaining provisions will continue in full force and effect.</w:t>
      </w:r>
    </w:p>
    <w:p>
      <w:r>
        <w:t>Waiver</w:t>
      </w:r>
    </w:p>
    <w:p>
      <w:r>
        <w:t>Except as provided herein, the failure to exercise a right or to require performance of an obligation under these Terms shall not effect a party’s ability to exercise such right or require such performance at any time thereafter nor shall the waiver of a breach constitute a waiver of any subsequent breach.</w:t>
      </w:r>
    </w:p>
    <w:p>
      <w:r>
        <w:t>Translation Interpretation</w:t>
      </w:r>
    </w:p>
    <w:p>
      <w:r>
        <w:t>These Terms and Conditions may have been translated if We have made them available to You on our Service. You agree that the original English text shall prevail in the case of a dispute.</w:t>
      </w:r>
    </w:p>
    <w:p>
      <w:r>
        <w:t>Changes to These Terms and Conditions</w:t>
      </w:r>
    </w:p>
    <w:p>
      <w:r>
        <w:t>We reserve the right, at Our sole discretion, to modify or replace these Terms at any time. If a revision is material We will make reasonable efforts to provide at least 30 days’ notice prior to any new terms taking effect. What constitutes a material change will be determined at Our sole discretion.</w:t>
      </w:r>
    </w:p>
    <w:p>
      <w:r>
        <w:t>By continuing to access or use Our Service after those revisions become effective, You agree to be bound by the revised terms. If You do not agree to the new terms, in whole or in part, please stop using the website and the Service.</w:t>
      </w:r>
    </w:p>
    <w:p>
      <w:r>
        <w:t>Contact Us</w:t>
      </w:r>
    </w:p>
    <w:p>
      <w:r>
        <w:t>If you have any questions about these Terms and Conditions, You can contact us:</w:t>
      </w:r>
    </w:p>
    <w:p>
      <w:r>
        <w:t>By visiting this page on our website: https://silvermirror.com/contact</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Shipping Information | Silver Mirror</w:t>
      </w:r>
    </w:p>
    <w:p>
      <w:r>
        <w:rPr>
          <w:i/>
        </w:rPr>
        <w:t>https://silvermirror.com/our-story/shipping/</w:t>
      </w:r>
    </w:p>
    <w:p>
      <w:r>
        <w:t>Shipping Information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Shipping Information</w:t>
      </w:r>
    </w:p>
    <w:p>
      <w:r>
        <w:t>Through our Online Shop at Shop.SilverMirror.com , we offer free standard shipping on all U.S. orders $99 and over (excluding taxes). Standard shipping generally arrives in 3 to 4 business days.</w:t>
      </w:r>
    </w:p>
    <w:p>
      <w:r>
        <w:t>Standard Shipping (Orders $1 – $49): $9.45</w:t>
      </w:r>
    </w:p>
    <w:p>
      <w:r>
        <w:t>Standard Shipping (Orders $50-$99): $16.10</w:t>
      </w:r>
    </w:p>
    <w:p>
      <w:r>
        <w:t>Standard Shipping (Orders $99 and up): FREE</w:t>
      </w:r>
    </w:p>
    <w:p>
      <w:r>
        <w:t>Tracking Your Order</w:t>
      </w:r>
    </w:p>
    <w:p>
      <w:r>
        <w:t>You will receive a shipping confirmation e-mail when your order is ready to be shipped. Your e-mail will contain shipping details including a tracking number and a link to the selected carrier site. The majority of our orders are processed and shipped within 1-2 business days after the order has been placed.</w:t>
      </w:r>
    </w:p>
    <w:p>
      <w:r>
        <w:t>International Shipping</w:t>
      </w:r>
    </w:p>
    <w:p>
      <w:r>
        <w:t>Unfortunately, we do not ship products internationally at this time.</w:t>
      </w:r>
    </w:p>
    <w:p>
      <w:r>
        <w:t>For any other questions, please don’t hesitate to reach out on our Contact Us page .</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Career Opportunities - Join our Team | Silver Mirror Facial Bar</w:t>
      </w:r>
    </w:p>
    <w:p>
      <w:r>
        <w:rPr>
          <w:i/>
        </w:rPr>
        <w:t>https://silvermirror.com/join-our-team/</w:t>
      </w:r>
    </w:p>
    <w:p>
      <w:r>
        <w:t>Career Opportunities - Join our Team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Our Team Join our team to make a difference in someone’s skincare journey.</w:t>
      </w:r>
    </w:p>
    <w:p>
      <w:r>
        <w:t>At Silver Mirror, we value…</w:t>
      </w:r>
    </w:p>
    <w:p>
      <w:r>
        <w:t>Prioritizing Advanced Education</w:t>
      </w:r>
    </w:p>
    <w:p>
      <w:r>
        <w:t>Fostering a skincare community</w:t>
      </w:r>
    </w:p>
    <w:p>
      <w:r>
        <w:t>Embracing Technology-Driven Advancements</w:t>
      </w:r>
    </w:p>
    <w:p>
      <w:r>
        <w:t>We offer our estheticians…</w:t>
      </w:r>
    </w:p>
    <w:p>
      <w:r>
        <w:t>Elite Certification in Advanced services</w:t>
      </w:r>
    </w:p>
    <w:p>
      <w:r>
        <w:t>Compensation well above industry norms</w:t>
      </w:r>
    </w:p>
    <w:p>
      <w:r>
        <w:t>Healthcare, 401Ks and other benefits</w:t>
      </w:r>
    </w:p>
    <w:p>
      <w:r>
        <w:t>Structured pathways for career advancement</w:t>
      </w:r>
    </w:p>
    <w:p>
      <w:r>
        <w:t>Significant discounts on skincare products</w:t>
      </w:r>
    </w:p>
    <w:p>
      <w:r>
        <w:t>Options to contribute to innovation, marketing and more</w:t>
      </w:r>
    </w:p>
    <w:p>
      <w:r>
        <w:t>Think you would be a good fit?</w:t>
      </w:r>
    </w:p>
    <w:p>
      <w:r>
        <w:t>Explore new opportunities and expand your skill set with Silver Mirror!</w:t>
      </w:r>
    </w:p>
    <w:p>
      <w:r>
        <w:t>We are always looking for talented individuals to join our team! Currently, we are hiring estheticians and desk associates at select locations. Please send a message to request further information regarding our esthetician hirings.</w:t>
      </w:r>
    </w:p>
    <w:p>
      <w:r>
        <w:t>Name (Required)</w:t>
      </w:r>
    </w:p>
    <w:p>
      <w:r>
        <w:t>First Name Last Name</w:t>
      </w:r>
    </w:p>
    <w:p>
      <w:r>
        <w:t>Email (Required)</w:t>
      </w:r>
    </w:p>
    <w:p>
      <w:r>
        <w:t>Phone Number (Required)</w:t>
      </w:r>
    </w:p>
    <w:p>
      <w:r>
        <w:t>Why do you want to work at Silver Mirror? (Required)</w:t>
      </w:r>
    </w:p>
    <w:p>
      <w:r>
        <w:t>Spa Location</w:t>
      </w:r>
    </w:p>
    <w:p>
      <w:r>
        <w:t>New York City Washington DC Florida</w:t>
      </w:r>
    </w:p>
    <w:p>
      <w:r>
        <w:t>Submit</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Facial Quiz - Take the Quiz Now | Silver Mirror Facial Bar</w:t>
      </w:r>
    </w:p>
    <w:p>
      <w:r>
        <w:rPr>
          <w:i/>
        </w:rPr>
        <w:t>https://silvermirror.com/facial-quiz/</w:t>
      </w:r>
    </w:p>
    <w:p>
      <w:r>
        <w:t>Facial Quiz - Take the Quiz Now | Silver Mirror Facial Bar Skip To Content</w:t>
      </w:r>
    </w:p>
    <w:p>
      <w:r>
        <w:t>Back Exit</w:t>
      </w:r>
    </w:p>
    <w:p>
      <w:r>
        <w:t>Find Your Perfect Facial</w:t>
      </w:r>
    </w:p>
    <w:p>
      <w:r>
        <w:t>Answer a few short questions to find out which Silver Mirror facial is right for you.</w:t>
      </w:r>
    </w:p>
    <w:p>
      <w:r>
        <w:t>Take the Quiz Now</w:t>
      </w:r>
    </w:p>
    <w:p>
      <w:r>
        <w:t>What is your age range?</w:t>
      </w:r>
    </w:p>
    <w:p>
      <w:r>
        <w:t>Continue</w:t>
      </w:r>
    </w:p>
    <w:p>
      <w:r>
        <w:t>Your age range?</w:t>
      </w:r>
    </w:p>
    <w:p>
      <w:r>
        <w:t>17 or Younger</w:t>
      </w:r>
    </w:p>
    <w:p>
      <w:r>
        <w:t>18 - 29</w:t>
      </w:r>
    </w:p>
    <w:p>
      <w:r>
        <w:t>30 - 44</w:t>
      </w:r>
    </w:p>
    <w:p>
      <w:r>
        <w:t>45+</w:t>
      </w:r>
    </w:p>
    <w:p>
      <w:r>
        <w:t>Continue</w:t>
      </w:r>
    </w:p>
    <w:p>
      <w:r>
        <w:t>Are you pregnant or nursing?</w:t>
      </w:r>
    </w:p>
    <w:p>
      <w:r>
        <w:t>Continue</w:t>
      </w:r>
    </w:p>
    <w:p>
      <w:r>
        <w:t>Are you pregnant or nursing?</w:t>
      </w:r>
    </w:p>
    <w:p>
      <w:r>
        <w:t>Yes</w:t>
      </w:r>
    </w:p>
    <w:p>
      <w:r>
        <w:t>No</w:t>
      </w:r>
    </w:p>
    <w:p>
      <w:r>
        <w:t>Continue</w:t>
      </w:r>
    </w:p>
    <w:p>
      <w:r>
        <w:t>What is your Fitzpatrick level?</w:t>
      </w:r>
    </w:p>
    <w:p>
      <w:r>
        <w:t>Continue</w:t>
      </w:r>
    </w:p>
    <w:p>
      <w:r>
        <w:t>Your Fitzpatrick level?</w:t>
      </w:r>
    </w:p>
    <w:p>
      <w:r>
        <w:t>Level 1</w:t>
      </w:r>
    </w:p>
    <w:p>
      <w:r>
        <w:t>Skin always burns, never tans, and is sensitive to UV exposure</w:t>
      </w:r>
    </w:p>
    <w:p>
      <w:r>
        <w:t>Skin always burns, never tans, and is sensitive to UV exposure</w:t>
      </w:r>
    </w:p>
    <w:p>
      <w:r>
        <w:t>Level 2</w:t>
      </w:r>
    </w:p>
    <w:p>
      <w:r>
        <w:t>Skin burns easily and tans minimally</w:t>
      </w:r>
    </w:p>
    <w:p>
      <w:r>
        <w:t>Skin burns easily and tans minimally</w:t>
      </w:r>
    </w:p>
    <w:p>
      <w:r>
        <w:t>Level 3</w:t>
      </w:r>
    </w:p>
    <w:p>
      <w:r>
        <w:t>Skin burns moderately and tans gradually to light brown</w:t>
      </w:r>
    </w:p>
    <w:p>
      <w:r>
        <w:t>Skin burns moderately and tans gradually to light brown</w:t>
      </w:r>
    </w:p>
    <w:p>
      <w:r>
        <w:t>Level 4</w:t>
      </w:r>
    </w:p>
    <w:p>
      <w:r>
        <w:t>Skin burns minimally and always tans well to moderately brown</w:t>
      </w:r>
    </w:p>
    <w:p>
      <w:r>
        <w:t>Skin burns minimally and always tans well to moderately brown</w:t>
      </w:r>
    </w:p>
    <w:p>
      <w:r>
        <w:t>Level 5</w:t>
      </w:r>
    </w:p>
    <w:p>
      <w:r>
        <w:t>Skin rarely burns and tans profusely  to dark</w:t>
      </w:r>
    </w:p>
    <w:p>
      <w:r>
        <w:t>Skin rarely burns and tans profusely  to dark</w:t>
      </w:r>
    </w:p>
    <w:p>
      <w:r>
        <w:t>Level 6</w:t>
      </w:r>
    </w:p>
    <w:p>
      <w:r>
        <w:t>Skin never burns, is deeply pigmented, and is least sensitive to UV exposure</w:t>
      </w:r>
    </w:p>
    <w:p>
      <w:r>
        <w:t>Skin never burns, is deeply pigmented, and is least sensitive to UV exposure</w:t>
      </w:r>
    </w:p>
    <w:p>
      <w:r>
        <w:t>Continue</w:t>
      </w:r>
    </w:p>
    <w:p>
      <w:r>
        <w:t>Tell us a little more about how each section of your skin generally feels.</w:t>
      </w:r>
    </w:p>
    <w:p>
      <w:r>
        <w:t>Continue</w:t>
      </w:r>
    </w:p>
    <w:p>
      <w:r>
        <w:t>T-Zone</w:t>
      </w:r>
    </w:p>
    <w:p>
      <w:r>
        <w:t>Dry</w:t>
      </w:r>
    </w:p>
    <w:p>
      <w:r>
        <w:t>Normal</w:t>
      </w:r>
    </w:p>
    <w:p>
      <w:r>
        <w:t>Congested/ Breakouts</w:t>
      </w:r>
    </w:p>
    <w:p>
      <w:r>
        <w:t>Oily</w:t>
      </w:r>
    </w:p>
    <w:p>
      <w:r>
        <w:t>Cheeks</w:t>
      </w:r>
    </w:p>
    <w:p>
      <w:r>
        <w:t>Dry</w:t>
      </w:r>
    </w:p>
    <w:p>
      <w:r>
        <w:t>Normal</w:t>
      </w:r>
    </w:p>
    <w:p>
      <w:r>
        <w:t>Congested/ Breakouts</w:t>
      </w:r>
    </w:p>
    <w:p>
      <w:r>
        <w:t>Oily</w:t>
      </w:r>
    </w:p>
    <w:p>
      <w:r>
        <w:t>Chin</w:t>
      </w:r>
    </w:p>
    <w:p>
      <w:r>
        <w:t>Dry</w:t>
      </w:r>
    </w:p>
    <w:p>
      <w:r>
        <w:t>Normal</w:t>
      </w:r>
    </w:p>
    <w:p>
      <w:r>
        <w:t>Congested/ Breakouts</w:t>
      </w:r>
    </w:p>
    <w:p>
      <w:r>
        <w:t>Oily</w:t>
      </w:r>
    </w:p>
    <w:p>
      <w:r>
        <w:t>Continue</w:t>
      </w:r>
    </w:p>
    <w:p>
      <w:r>
        <w:t>Has your skin ever had a negative reaction to any of these ingredients?</w:t>
      </w:r>
    </w:p>
    <w:p>
      <w:r>
        <w:t>Continue</w:t>
      </w:r>
    </w:p>
    <w:p>
      <w:r>
        <w:t>Select all that apply.</w:t>
      </w:r>
    </w:p>
    <w:p>
      <w:r>
        <w:t>Retinoids</w:t>
      </w:r>
    </w:p>
    <w:p>
      <w:r>
        <w:t>Benzoyl Peroxide</w:t>
      </w:r>
    </w:p>
    <w:p>
      <w:r>
        <w:t>Color Additives</w:t>
      </w:r>
    </w:p>
    <w:p>
      <w:r>
        <w:t>Essential Oils</w:t>
      </w:r>
    </w:p>
    <w:p>
      <w:r>
        <w:t>Fragrances</w:t>
      </w:r>
    </w:p>
    <w:p>
      <w:r>
        <w:t>Sulfates</w:t>
      </w:r>
    </w:p>
    <w:p>
      <w:r>
        <w:t>Nuts</w:t>
      </w:r>
    </w:p>
    <w:p>
      <w:r>
        <w:t>Acid</w:t>
      </w:r>
    </w:p>
    <w:p>
      <w:r>
        <w:t>Fruits</w:t>
      </w:r>
    </w:p>
    <w:p>
      <w:r>
        <w:t>None of the above</w:t>
      </w:r>
    </w:p>
    <w:p>
      <w:r>
        <w:t>Continue</w:t>
      </w:r>
    </w:p>
    <w:p>
      <w:r>
        <w:t>How often do you experience acne or breakouts?</w:t>
      </w:r>
    </w:p>
    <w:p>
      <w:r>
        <w:t>Continue</w:t>
      </w:r>
    </w:p>
    <w:p>
      <w:r>
        <w:t>How often do you experience breakouts?</w:t>
      </w:r>
    </w:p>
    <w:p>
      <w:r>
        <w:t>I never/rarely experience breakouts.</w:t>
      </w:r>
    </w:p>
    <w:p>
      <w:r>
        <w:t>I breakout sometimes with several spots on my face.</w:t>
      </w:r>
    </w:p>
    <w:p>
      <w:r>
        <w:t>I breakout hormonally.</w:t>
      </w:r>
    </w:p>
    <w:p>
      <w:r>
        <w:t>I breakout very frequently with more than several spots on my face at any given time.</w:t>
      </w:r>
    </w:p>
    <w:p>
      <w:r>
        <w:t>Continue</w:t>
      </w:r>
    </w:p>
    <w:p>
      <w:r>
        <w:t>What are your main skincare concerns at the moment?</w:t>
      </w:r>
    </w:p>
    <w:p>
      <w:r>
        <w:t>Continue</w:t>
      </w:r>
    </w:p>
    <w:p>
      <w:r>
        <w:t>Select up to three.</w:t>
      </w:r>
    </w:p>
    <w:p>
      <w:r>
        <w:t>Rough and Bumpy Texture</w:t>
      </w:r>
    </w:p>
    <w:p>
      <w:r>
        <w:t>Redness / Sensitivity / Irritation</w:t>
      </w:r>
    </w:p>
    <w:p>
      <w:r>
        <w:t>Dehydration</w:t>
      </w:r>
    </w:p>
    <w:p>
      <w:r>
        <w:t>Acne / Breakouts</w:t>
      </w:r>
    </w:p>
    <w:p>
      <w:r>
        <w:t>Rosacea</w:t>
      </w:r>
    </w:p>
    <w:p>
      <w:r>
        <w:t>Dryness / Flakiness</w:t>
      </w:r>
    </w:p>
    <w:p>
      <w:r>
        <w:t>Hyperpigmentation</w:t>
      </w:r>
    </w:p>
    <w:p>
      <w:r>
        <w:t>Fine Lines and Wrinkles</w:t>
      </w:r>
    </w:p>
    <w:p>
      <w:r>
        <w:t>Facial Muscle Tightness</w:t>
      </w:r>
    </w:p>
    <w:p>
      <w:r>
        <w:t>Continue</w:t>
      </w:r>
    </w:p>
    <w:p>
      <w:r>
        <w:t>Are you on topical or oral prescriptions for your skin?</w:t>
      </w:r>
    </w:p>
    <w:p>
      <w:r>
        <w:t>Continue</w:t>
      </w:r>
    </w:p>
    <w:p>
      <w:r>
        <w:t>Select all that apply.</w:t>
      </w:r>
    </w:p>
    <w:p>
      <w:r>
        <w:t>Retin-A</w:t>
      </w:r>
    </w:p>
    <w:p>
      <w:r>
        <w:t>Tazorac</w:t>
      </w:r>
    </w:p>
    <w:p>
      <w:r>
        <w:t>Spironolactone</w:t>
      </w:r>
    </w:p>
    <w:p>
      <w:r>
        <w:t>Epiduo</w:t>
      </w:r>
    </w:p>
    <w:p>
      <w:r>
        <w:t>Renova</w:t>
      </w:r>
    </w:p>
    <w:p>
      <w:r>
        <w:t>Accutane</w:t>
      </w:r>
    </w:p>
    <w:p>
      <w:r>
        <w:t>None of the above</w:t>
      </w:r>
    </w:p>
    <w:p>
      <w:r>
        <w:t>Continue</w:t>
      </w:r>
    </w:p>
    <w:p>
      <w:r>
        <w:t>Which of the following products do you use?</w:t>
      </w:r>
    </w:p>
    <w:p>
      <w:r>
        <w:t>Continue</w:t>
      </w:r>
    </w:p>
    <w:p>
      <w:r>
        <w:t>Select all that apply.</w:t>
      </w:r>
    </w:p>
    <w:p>
      <w:r>
        <w:t>Cleanser</w:t>
      </w:r>
    </w:p>
    <w:p>
      <w:r>
        <w:t>Corrective Serum</w:t>
      </w:r>
    </w:p>
    <w:p>
      <w:r>
        <w:t>Preventative Serum</w:t>
      </w:r>
    </w:p>
    <w:p>
      <w:r>
        <w:t>Exfoliant</w:t>
      </w:r>
    </w:p>
    <w:p>
      <w:r>
        <w:t>Toner</w:t>
      </w:r>
    </w:p>
    <w:p>
      <w:r>
        <w:t>Sunscreen</w:t>
      </w:r>
    </w:p>
    <w:p>
      <w:r>
        <w:t>Moisturizer</w:t>
      </w:r>
    </w:p>
    <w:p>
      <w:r>
        <w:t>Masks</w:t>
      </w:r>
    </w:p>
    <w:p>
      <w:r>
        <w:t>Devices</w:t>
      </w:r>
    </w:p>
    <w:p>
      <w:r>
        <w:t>Continue</w:t>
      </w:r>
    </w:p>
    <w:p>
      <w:r>
        <w:t>What are you looking for in your skincare routine?</w:t>
      </w:r>
    </w:p>
    <w:p>
      <w:r>
        <w:t>Continue</w:t>
      </w:r>
    </w:p>
    <w:p>
      <w:r>
        <w:t>What are you looking for in your skincare routine?</w:t>
      </w:r>
    </w:p>
    <w:p>
      <w:r>
        <w:t>3 steps Skincare Minimalist</w:t>
      </w:r>
    </w:p>
    <w:p>
      <w:r>
        <w:t>6 steps Skincare Midi</w:t>
      </w:r>
    </w:p>
    <w:p>
      <w:r>
        <w:t>7+ steps Skincare Maximalist</w:t>
      </w:r>
    </w:p>
    <w:p>
      <w:r>
        <w:t>Continue</w:t>
      </w:r>
    </w:p>
    <w:p>
      <w:r>
        <w:t>Almost there!</w:t>
      </w:r>
    </w:p>
    <w:p>
      <w:r>
        <w:t>To get your results, let us know a little more about you.</w:t>
      </w:r>
    </w:p>
    <w:p>
      <w:r>
        <w:t>First Name Last Name Email Continue</w:t>
      </w:r>
    </w:p>
    <w:p>
      <w:r>
        <w:t>Thanks! Let's find the best treatment for you...</w:t>
      </w:r>
    </w:p>
    <w:p>
      <w:r>
        <w:t>The results are in</w:t>
      </w:r>
    </w:p>
    <w:p>
      <w:r>
        <w:t>We can't wait to see you at Silver Mirror.</w:t>
      </w:r>
    </w:p>
    <w:p>
      <w:r>
        <w:t>Recommended Treatment</w:t>
      </w:r>
    </w:p>
    <w:p>
      <w:r>
        <w:t>Recommended Add-Ons</w:t>
      </w:r>
    </w:p>
    <w:p>
      <w:r>
        <w:t>Best Seller</w:t>
      </w:r>
    </w:p>
    <w:p>
      <w:r>
        <w:t>Dermaplaning</w:t>
      </w:r>
    </w:p>
    <w:p>
      <w:r>
        <w:t>A method of mechanical exfoliation that utilizes a medical-grade blade to gently “shave” the surface of the skin, removing the top layer of dead skin cells and vellus hair. It’s completely safe for even sensitive faces — and highly effective.</w:t>
      </w:r>
    </w:p>
    <w:p>
      <w:r>
        <w:t>Why We Recommend</w:t>
      </w:r>
    </w:p>
    <w:p>
      <w:r>
        <w:t>Safe for all skin types, this service will refresh the skin for an immediate glow</w:t>
      </w:r>
    </w:p>
    <w:p>
      <w:r>
        <w:t>Book Now</w:t>
      </w:r>
    </w:p>
    <w:p>
      <w:r>
        <w:t>Best Seller</w:t>
      </w:r>
    </w:p>
    <w:p>
      <w:r>
        <w:t>Decompression Massage</w:t>
      </w:r>
    </w:p>
    <w:p>
      <w:r>
        <w:t>Gua sha, combined with anti-inflammatory massage techniques, helps to drain and contour.</w:t>
      </w:r>
    </w:p>
    <w:p>
      <w:r>
        <w:t>Why We Recommend</w:t>
      </w:r>
    </w:p>
    <w:p>
      <w:r>
        <w:t>This massage uses acupressure to reduce puffiness and sculpts muscles.</w:t>
      </w:r>
    </w:p>
    <w:p>
      <w:r>
        <w:t>Book Now</w:t>
      </w:r>
    </w:p>
    <w:p>
      <w:r>
        <w:t>View All Our Services</w:t>
      </w:r>
    </w:p>
    <w:p>
      <w:r>
        <w:t>Services</w:t>
      </w:r>
    </w:p>
    <w:p>
      <w:r>
        <w:t>Skin Type</w:t>
      </w:r>
    </w:p>
    <w:p>
      <w:r>
        <w:t>Skin Type</w:t>
      </w:r>
    </w:p>
    <w:p>
      <w:r>
        <w:t>Skin Type</w:t>
      </w:r>
    </w:p>
    <w:p>
      <w:r>
        <w:t>Skin Type</w:t>
      </w:r>
    </w:p>
    <w:p>
      <w:r>
        <w:t>Skin Sensitivity</w:t>
      </w:r>
    </w:p>
    <w:p>
      <w:r>
        <w:t>Skin Sensitivity</w:t>
      </w:r>
    </w:p>
    <w:p>
      <w:r>
        <w:t>Skin Sensitivity</w:t>
      </w:r>
    </w:p>
    <w:p>
      <w:r>
        <w:t>Current Skin Care</w:t>
      </w:r>
    </w:p>
    <w:p>
      <w:r>
        <w:t>Current Skin Care</w:t>
      </w:r>
    </w:p>
    <w:p>
      <w:r>
        <w:t>Skin Care Goals</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Cancellation and Lateness Policies | Silver Mirror</w:t>
      </w:r>
    </w:p>
    <w:p>
      <w:r>
        <w:rPr>
          <w:i/>
        </w:rPr>
        <w:t>https://silvermirror.com/our-story/cancellation-and-lateness-policies/</w:t>
      </w:r>
    </w:p>
    <w:p>
      <w:r>
        <w:t>Cancellation and Lateness Policies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Cancellation &amp; Lateness Policies Effortless Beauty with Punctuality</w:t>
      </w:r>
    </w:p>
    <w:p>
      <w:r>
        <w:t>Keeping your experience smooth and stress-free</w:t>
      </w:r>
    </w:p>
    <w:p>
      <w:r>
        <w:t>FAQ</w:t>
      </w:r>
    </w:p>
    <w:p>
      <w:r>
        <w:t>Cancellation and Lateness Policies</w:t>
      </w:r>
    </w:p>
    <w:p>
      <w:r>
        <w:t>Memberships FAQ</w:t>
      </w:r>
    </w:p>
    <w:p>
      <w:r>
        <w:t>What is your cancellation policy?</w:t>
      </w:r>
    </w:p>
    <w:p>
      <w:r>
        <w:t>All cancellations must be processed more than 24 hours prior to appointments.</w:t>
      </w:r>
    </w:p>
    <w:p>
      <w:r>
        <w:t>Cancellations or no-shows after this point will incur a fee equal to 50% of the booked service(s) cost.</w:t>
      </w:r>
    </w:p>
    <w:p>
      <w:r>
        <w:t>What is your late policy?</w:t>
      </w:r>
    </w:p>
    <w:p>
      <w:r>
        <w:t>Please arrive 10 minutes before your appointment so that you can settle in, have a fresh beverage, and fill out a skincare questionnaire.</w:t>
      </w:r>
    </w:p>
    <w:p>
      <w:r>
        <w:t>If you are running late, please let us know as soon as possible so that we can do our best to accommodate. Otherwise, we may inadvertently charge you as a no-show or cancel your appointment.</w:t>
      </w:r>
    </w:p>
    <w:p>
      <w:r>
        <w:t>If you are more than 10 minutes late, you are considered a no-show or late cancellation, and you will incur a fee equal to 50% of the booked service(s) cost.</w:t>
      </w:r>
    </w:p>
    <w:p>
      <w:r>
        <w:t>Still have questions?</w:t>
      </w:r>
    </w:p>
    <w:p>
      <w:r>
        <w:t>Please fill out your information below.</w:t>
      </w:r>
    </w:p>
    <w:p>
      <w:r>
        <w:t>Name</w:t>
      </w:r>
    </w:p>
    <w:p>
      <w:r>
        <w:t>First Name Last Name</w:t>
      </w:r>
    </w:p>
    <w:p>
      <w:r>
        <w:t>Email</w:t>
      </w:r>
    </w:p>
    <w:p>
      <w:r>
        <w:t>Phone</w:t>
      </w:r>
    </w:p>
    <w:p>
      <w:r>
        <w:t>Location</w:t>
      </w:r>
    </w:p>
    <w:p>
      <w:r>
        <w:t>Select location New York Washington DC Miami</w:t>
      </w:r>
    </w:p>
    <w:p>
      <w:r>
        <w:t>Message</w:t>
      </w:r>
    </w:p>
    <w:p>
      <w:r>
        <w:t>Submit</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Best Facial in DC | Silver Mirror Facial Bar</w:t>
      </w:r>
    </w:p>
    <w:p>
      <w:r>
        <w:rPr>
          <w:i/>
        </w:rPr>
        <w:t>https://silvermirror.com/overview-dc/</w:t>
      </w:r>
    </w:p>
    <w:p>
      <w:r>
        <w:t>Best Facial in DC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silver mirror Great skin doesn’t happen by accident</w:t>
      </w:r>
    </w:p>
    <w:p>
      <w:r>
        <w:t>Silver Mirror is the original creator and ongoing innovator of the modern facial bar, delivering customized facial treatments that fit your schedule and your skin’s changing needs.</w:t>
      </w:r>
    </w:p>
    <w:p>
      <w:r>
        <w:t>We’re the destination for results-driven skincare targeting:</w:t>
      </w:r>
    </w:p>
    <w:p>
      <w:r>
        <w:t>Acne and congestion</w:t>
      </w:r>
    </w:p>
    <w:p>
      <w:r>
        <w:t>Fine lines and early signs of aging</w:t>
      </w:r>
    </w:p>
    <w:p>
      <w:r>
        <w:t>Hyperpigmentation and uneven skin tone</w:t>
      </w:r>
    </w:p>
    <w:p>
      <w:r>
        <w:t>Dryness, dehydration and barrier repair</w:t>
      </w:r>
    </w:p>
    <w:p>
      <w:r>
        <w:t>Our philosophy is simple: great skin requires consistent care, expert guidance, and the right treatment plan.</w:t>
      </w:r>
    </w:p>
    <w:p>
      <w:r>
        <w:t>Book Now (this link opens in new window)</w:t>
      </w:r>
    </w:p>
    <w:p>
      <w:r>
        <w:t>Our Facial Menu</w:t>
      </w:r>
    </w:p>
    <w:p>
      <w:r>
        <w:t>View All Services</w:t>
      </w:r>
    </w:p>
    <w:p>
      <w:r>
        <w:t>Facials</w:t>
      </w:r>
    </w:p>
    <w:p>
      <w:r>
        <w:t>30-MINUTES</w:t>
      </w:r>
    </w:p>
    <w:p>
      <w:r>
        <w:t>Signature $119 Just For Men $119 Lymphatic $119 Party Prep $119</w:t>
      </w:r>
    </w:p>
    <w:p>
      <w:r>
        <w:t>50-MINUTES</w:t>
      </w:r>
    </w:p>
    <w:p>
      <w:r>
        <w:t>Acne-Fighting $169 Anti-Aging $169 Hyperpigmentation $169 Seasonal Hydrating $169 Sensitive $169 Esthetician's Choice $169</w:t>
      </w:r>
    </w:p>
    <w:p>
      <w:r>
        <w:t>90-MINUTES</w:t>
      </w:r>
    </w:p>
    <w:p>
      <w:r>
        <w:t>Premier Contour Facial $279</w:t>
      </w:r>
    </w:p>
    <w:p>
      <w:r>
        <w:t>Add-Ons</w:t>
      </w:r>
    </w:p>
    <w:p>
      <w:r>
        <w:t>Custom Jelly Mask $50 Dermaplaning $95 Extra Extractions $25 Eye Puff Minimizer $50 Gua Sha Massage $50 Hydradermabrasion $95 Lip Plump and Scrub $35 Microcurrent $50 Neck Firming $25 Signature Facial Mask $50</w:t>
      </w:r>
    </w:p>
    <w:p>
      <w:r>
        <w:t>Microchanneling $225</w:t>
      </w:r>
    </w:p>
    <w:p>
      <w:r>
        <w:t>Chemical Peels</w:t>
      </w:r>
    </w:p>
    <w:p>
      <w:r>
        <w:t>BioRePeel $225 Antioxidant Peel $50</w:t>
      </w:r>
    </w:p>
    <w:p>
      <w:r>
        <w:t>SILVER MIRROR LOCATIONS Our Washington, D.C. Facial Bars</w:t>
      </w:r>
    </w:p>
    <w:p>
      <w:r>
        <w:t>Location</w:t>
      </w:r>
    </w:p>
    <w:p>
      <w:r>
        <w:t>Details</w:t>
      </w:r>
    </w:p>
    <w:p>
      <w:r>
        <w:t>Dupont Circle</w:t>
      </w:r>
    </w:p>
    <w:p>
      <w:r>
        <w:t>1301 19th St NW</w:t>
      </w:r>
    </w:p>
    <w:p>
      <w:r>
        <w:t>(Just off Dupont Circle at N Street)</w:t>
      </w:r>
    </w:p>
    <w:p>
      <w:r>
        <w:t>Get Directions</w:t>
      </w:r>
    </w:p>
    <w:p>
      <w:r>
        <w:t>(202) 621-6140</w:t>
      </w:r>
    </w:p>
    <w:p>
      <w:r>
        <w:t>Location</w:t>
      </w:r>
    </w:p>
    <w:p>
      <w:r>
        <w:t>Details</w:t>
      </w:r>
    </w:p>
    <w:p>
      <w:r>
        <w:t>Navy Yard</w:t>
      </w:r>
    </w:p>
    <w:p>
      <w:r>
        <w:t>1355 3rd St SE</w:t>
      </w:r>
    </w:p>
    <w:p>
      <w:r>
        <w:t>(Between SE Tingey St and Water St)</w:t>
      </w:r>
    </w:p>
    <w:p>
      <w:r>
        <w:t>Get Directions</w:t>
      </w:r>
    </w:p>
    <w:p>
      <w:r>
        <w:t>(202) 506-5651</w:t>
      </w:r>
    </w:p>
    <w:p>
      <w:r>
        <w:t>Location</w:t>
      </w:r>
    </w:p>
    <w:p>
      <w:r>
        <w:t>Details</w:t>
      </w:r>
    </w:p>
    <w:p>
      <w:r>
        <w:t>Penn Quarter</w:t>
      </w:r>
    </w:p>
    <w:p>
      <w:r>
        <w:t>920 H St NW</w:t>
      </w:r>
    </w:p>
    <w:p>
      <w:r>
        <w:t>(At 9th St NW)</w:t>
      </w:r>
    </w:p>
    <w:p>
      <w:r>
        <w:t>Get Directions</w:t>
      </w:r>
    </w:p>
    <w:p>
      <w:r>
        <w:t>(202) 998-2090</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Best Facial in Miami | Silver Mirror Facial Bar</w:t>
      </w:r>
    </w:p>
    <w:p>
      <w:r>
        <w:rPr>
          <w:i/>
        </w:rPr>
        <w:t>https://silvermirror.com/overview-miami/</w:t>
      </w:r>
    </w:p>
    <w:p>
      <w:r>
        <w:t>Best Facial in Miami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silver mirror Great skin doesn't happen by accident</w:t>
      </w:r>
    </w:p>
    <w:p>
      <w:r>
        <w:t>Silver Mirror is the original creator and ongoing innovator of the modern facial bar, delivering customized facial treatments that fit your schedule and your skin’s changing needs.</w:t>
      </w:r>
    </w:p>
    <w:p>
      <w:r>
        <w:t>We’re the destination for results-driven skincare targeting:</w:t>
      </w:r>
    </w:p>
    <w:p>
      <w:r>
        <w:t>Acne and congestion</w:t>
      </w:r>
    </w:p>
    <w:p>
      <w:r>
        <w:t>Fine lines and early signs of aging</w:t>
      </w:r>
    </w:p>
    <w:p>
      <w:r>
        <w:t>Hyperpigmentation and uneven skin tone</w:t>
      </w:r>
    </w:p>
    <w:p>
      <w:r>
        <w:t>Dryness, dehydration and barrier repair</w:t>
      </w:r>
    </w:p>
    <w:p>
      <w:r>
        <w:t>Our philosophy is simple: great skin requires consistent care, expert guidance, and the right treatment plan.</w:t>
      </w:r>
    </w:p>
    <w:p>
      <w:r>
        <w:t>Book Now (this link opens in new window)</w:t>
      </w:r>
    </w:p>
    <w:p>
      <w:r>
        <w:t>Our Facial Menu</w:t>
      </w:r>
    </w:p>
    <w:p>
      <w:r>
        <w:t>View All Services</w:t>
      </w:r>
    </w:p>
    <w:p>
      <w:r>
        <w:t>Facials</w:t>
      </w:r>
    </w:p>
    <w:p>
      <w:r>
        <w:t>30-MINUTES</w:t>
      </w:r>
    </w:p>
    <w:p>
      <w:r>
        <w:t>Signature $119 Just For Men $119 Lymphatic $119 Party Prep $119</w:t>
      </w:r>
    </w:p>
    <w:p>
      <w:r>
        <w:t>50-MINUTES</w:t>
      </w:r>
    </w:p>
    <w:p>
      <w:r>
        <w:t>Acne-Fighting $169 Anti-Aging $169 Hyperpigmentation $169 Seasonal Hydrating $169 Sensitive $169 Esthetician's Choice $169</w:t>
      </w:r>
    </w:p>
    <w:p>
      <w:r>
        <w:t>90-MINUTES</w:t>
      </w:r>
    </w:p>
    <w:p>
      <w:r>
        <w:t>Premier Contour Facial $279</w:t>
      </w:r>
    </w:p>
    <w:p>
      <w:r>
        <w:t>Add-Ons</w:t>
      </w:r>
    </w:p>
    <w:p>
      <w:r>
        <w:t>Custom Jelly Mask $50 Dermaplaning $95 Extra Extractions $25 Eye Puff Minimizer $50 Gua Sha Massage $50 Hydradermabrasion $95 Lip Plump and Scrub $35 Microcurrent $50 Neck Firming $25 Signature Facial Mask $50</w:t>
      </w:r>
    </w:p>
    <w:p>
      <w:r>
        <w:t>Microchanneling $225</w:t>
      </w:r>
    </w:p>
    <w:p>
      <w:r>
        <w:t>Chemical Peels</w:t>
      </w:r>
    </w:p>
    <w:p>
      <w:r>
        <w:t>BioRePeel $225 Antioxidant Peel $50</w:t>
      </w:r>
    </w:p>
    <w:p>
      <w:r>
        <w:t>SILVER MIRROR LOCATIONS Our Miami Facial Bars</w:t>
      </w:r>
    </w:p>
    <w:p>
      <w:r>
        <w:t>Location</w:t>
      </w:r>
    </w:p>
    <w:p>
      <w:r>
        <w:t>Details</w:t>
      </w:r>
    </w:p>
    <w:p>
      <w:r>
        <w:t>Brickell</w:t>
      </w:r>
    </w:p>
    <w:p>
      <w:r>
        <w:t>712 SW 1st Court</w:t>
      </w:r>
    </w:p>
    <w:p>
      <w:r>
        <w:t>(Alternative address: 115 SW 8th Street)</w:t>
      </w:r>
    </w:p>
    <w:p>
      <w:r>
        <w:t>Get Directions</w:t>
      </w:r>
    </w:p>
    <w:p>
      <w:r>
        <w:t>(786) 899-0600</w:t>
      </w:r>
    </w:p>
    <w:p>
      <w:r>
        <w:t>Location</w:t>
      </w:r>
    </w:p>
    <w:p>
      <w:r>
        <w:t>Details</w:t>
      </w:r>
    </w:p>
    <w:p>
      <w:r>
        <w:t>Coral Gables</w:t>
      </w:r>
    </w:p>
    <w:p>
      <w:r>
        <w:t>The Plaza Coral Gables</w:t>
      </w:r>
    </w:p>
    <w:p>
      <w:r>
        <w:t>2955 Ponce De Leon Blvd., Suite #222</w:t>
      </w:r>
    </w:p>
    <w:p>
      <w:r>
        <w:t>Get Directions</w:t>
      </w:r>
    </w:p>
    <w:p>
      <w:r>
        <w:t>(786) 988-0520</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Valentine's Day - Silver Mirror</w:t>
      </w:r>
    </w:p>
    <w:p>
      <w:r>
        <w:rPr>
          <w:i/>
        </w:rPr>
        <w:t>https://silvermirror.com/valentines-day/</w:t>
      </w:r>
    </w:p>
    <w:p>
      <w:r>
        <w:t>Valentine's Day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Facial Gift Cards at Vogue's Favorite Facial Bar</w:t>
      </w:r>
    </w:p>
    <w:p>
      <w:r>
        <w:t>Named the top facial bar in Miami, DC, and New York, Silver Mirror has been transforming skincare since its inception in 2016. We marry cutting-edge medspa technology with the expertise of world-class estheticians to create customized facial treatments that cater to your skin’s unique needs, providing an unparalleled luxury experience.</w:t>
      </w:r>
    </w:p>
    <w:p>
      <w:r>
        <w:t>Valentine's Day Gift Cards $100 OFF a $500 facial gift card PURCHASE NOW</w:t>
      </w:r>
    </w:p>
    <w:p>
      <w:r>
        <w:t>The Glowing Gift that’s Better than Chocolate</w:t>
      </w:r>
    </w:p>
    <w:p>
      <w:r>
        <w:t>Treat your Valentine to a Silver Mirror Facial!</w:t>
      </w:r>
    </w:p>
    <w:p>
      <w:r>
        <w:t>Spread the love this Valentine’s Day and share the glow! Purchase a $500 gift card , and we’ll sweeten the deal by giving you $100 OFF . Your special someone can indulge in three luxurious facial treatments of their choice or spend it on their favorite skincare products.</w:t>
      </w:r>
    </w:p>
    <w:p>
      <w:r>
        <w:t>Go beyond the ordinary and treat that special someone to self-care and relaxation. Our experts will take good care of that special someone by guiding them through a personalized skin care experience that will leave them with glowing skin. With the purchase of a $500 gift card , not only are you getting $100 OFF , but you are giving the gift of the ultimate skincare experience.</w:t>
      </w:r>
    </w:p>
    <w:p>
      <w:r>
        <w:t>Send this special gift digitally or come by and purchase in-store.</w:t>
      </w:r>
    </w:p>
    <w:p>
      <w:r>
        <w:t>Offer ends February 14th, 2024, at 11:59 pm EST. If purchasing online: No code needed. Discount automatically applied at checkout. Offer cannot be combined with any other offers.</w:t>
      </w:r>
    </w:p>
    <w:p>
      <w:r>
        <w:t>purchase now</w:t>
      </w:r>
    </w:p>
    <w:p>
      <w:r>
        <w:t>Buy your loved one a Silver Mirror gift card online or purchase in-store at one of our locations.</w:t>
      </w:r>
    </w:p>
    <w:p>
      <w:r>
        <w:t>Location</w:t>
      </w:r>
    </w:p>
    <w:p>
      <w:r>
        <w:t>Details</w:t>
      </w:r>
    </w:p>
    <w:p>
      <w:r>
        <w:t>Flatiron</w:t>
      </w:r>
    </w:p>
    <w:p>
      <w:r>
        <w:t>20 West 22nd St</w:t>
      </w:r>
    </w:p>
    <w:p>
      <w:r>
        <w:t>(Between 5th &amp; 6th Avenues)</w:t>
      </w:r>
    </w:p>
    <w:p>
      <w:r>
        <w:t>Get Directions</w:t>
      </w:r>
    </w:p>
    <w:p>
      <w:r>
        <w:t>(212) 702-8742</w:t>
      </w:r>
    </w:p>
    <w:p>
      <w:r>
        <w:t>Location</w:t>
      </w:r>
    </w:p>
    <w:p>
      <w:r>
        <w:t>Details</w:t>
      </w:r>
    </w:p>
    <w:p>
      <w:r>
        <w:t>Manhattan West</w:t>
      </w:r>
    </w:p>
    <w:p>
      <w:r>
        <w:t>385 9th Ave</w:t>
      </w:r>
    </w:p>
    <w:p>
      <w:r>
        <w:t>(35 Manhattan West Plaza)</w:t>
      </w:r>
    </w:p>
    <w:p>
      <w:r>
        <w:t>Get Directions</w:t>
      </w:r>
    </w:p>
    <w:p>
      <w:r>
        <w:t>(212) 301 7687</w:t>
      </w:r>
    </w:p>
    <w:p>
      <w:r>
        <w:t>Location</w:t>
      </w:r>
    </w:p>
    <w:p>
      <w:r>
        <w:t>Details</w:t>
      </w:r>
    </w:p>
    <w:p>
      <w:r>
        <w:t>Bryant Park</w:t>
      </w:r>
    </w:p>
    <w:p>
      <w:r>
        <w:t>431 5th Ave</w:t>
      </w:r>
    </w:p>
    <w:p>
      <w:r>
        <w:t>(Between 38th &amp; 39th Streets)</w:t>
      </w:r>
    </w:p>
    <w:p>
      <w:r>
        <w:t>Get Directions</w:t>
      </w:r>
    </w:p>
    <w:p>
      <w:r>
        <w:t>(212) 970-7009</w:t>
      </w:r>
    </w:p>
    <w:p>
      <w:r>
        <w:t>Location</w:t>
      </w:r>
    </w:p>
    <w:p>
      <w:r>
        <w:t>Details</w:t>
      </w:r>
    </w:p>
    <w:p>
      <w:r>
        <w:t>Upper East Side</w:t>
      </w:r>
    </w:p>
    <w:p>
      <w:r>
        <w:t>862 Lexington Ave</w:t>
      </w:r>
    </w:p>
    <w:p>
      <w:r>
        <w:t>(Between 64th &amp; 65th Streets)</w:t>
      </w:r>
    </w:p>
    <w:p>
      <w:r>
        <w:t>Get Directions</w:t>
      </w:r>
    </w:p>
    <w:p>
      <w:r>
        <w:t>(646) 861-0089</w:t>
      </w:r>
    </w:p>
    <w:p>
      <w:r>
        <w:t>Location</w:t>
      </w:r>
    </w:p>
    <w:p>
      <w:r>
        <w:t>Details</w:t>
      </w:r>
    </w:p>
    <w:p>
      <w:r>
        <w:t>Brickell</w:t>
      </w:r>
    </w:p>
    <w:p>
      <w:r>
        <w:t>712 SW 1st Court</w:t>
      </w:r>
    </w:p>
    <w:p>
      <w:r>
        <w:t>(Alternative address: 115 SW 8th Street)</w:t>
      </w:r>
    </w:p>
    <w:p>
      <w:r>
        <w:t>Get Directions</w:t>
      </w:r>
    </w:p>
    <w:p>
      <w:r>
        <w:t>(786) 899-0600</w:t>
      </w:r>
    </w:p>
    <w:p>
      <w:r>
        <w:t>Location</w:t>
      </w:r>
    </w:p>
    <w:p>
      <w:r>
        <w:t>Details</w:t>
      </w:r>
    </w:p>
    <w:p>
      <w:r>
        <w:t>Coral Gables</w:t>
      </w:r>
    </w:p>
    <w:p>
      <w:r>
        <w:t>The Plaza Coral Gables</w:t>
      </w:r>
    </w:p>
    <w:p>
      <w:r>
        <w:t>2955 Ponce De Leon Blvd., Suite #222</w:t>
      </w:r>
    </w:p>
    <w:p>
      <w:r>
        <w:t>Get Directions</w:t>
      </w:r>
    </w:p>
    <w:p>
      <w:r>
        <w:t>(786) 988-0520</w:t>
      </w:r>
    </w:p>
    <w:p>
      <w:r>
        <w:t>Location</w:t>
      </w:r>
    </w:p>
    <w:p>
      <w:r>
        <w:t>Details</w:t>
      </w:r>
    </w:p>
    <w:p>
      <w:r>
        <w:t>Dupont Circle</w:t>
      </w:r>
    </w:p>
    <w:p>
      <w:r>
        <w:t>1301 19th St NW</w:t>
      </w:r>
    </w:p>
    <w:p>
      <w:r>
        <w:t>(Just off Dupont Circle at N Street)</w:t>
      </w:r>
    </w:p>
    <w:p>
      <w:r>
        <w:t>Get Directions</w:t>
      </w:r>
    </w:p>
    <w:p>
      <w:r>
        <w:t>(202) 621-6140</w:t>
      </w:r>
    </w:p>
    <w:p>
      <w:r>
        <w:t>Location</w:t>
      </w:r>
    </w:p>
    <w:p>
      <w:r>
        <w:t>Details</w:t>
      </w:r>
    </w:p>
    <w:p>
      <w:r>
        <w:t>Navy Yard</w:t>
      </w:r>
    </w:p>
    <w:p>
      <w:r>
        <w:t>1355 3rd St SE</w:t>
      </w:r>
    </w:p>
    <w:p>
      <w:r>
        <w:t>(Between SE Tingey St and Water St)</w:t>
      </w:r>
    </w:p>
    <w:p>
      <w:r>
        <w:t>Get Directions</w:t>
      </w:r>
    </w:p>
    <w:p>
      <w:r>
        <w:t>(202) 506-5651</w:t>
      </w:r>
    </w:p>
    <w:p>
      <w:r>
        <w:t>Location</w:t>
      </w:r>
    </w:p>
    <w:p>
      <w:r>
        <w:t>Details</w:t>
      </w:r>
    </w:p>
    <w:p>
      <w:r>
        <w:t>Penn Quarter</w:t>
      </w:r>
    </w:p>
    <w:p>
      <w:r>
        <w:t>920 H St NW</w:t>
      </w:r>
    </w:p>
    <w:p>
      <w:r>
        <w:t>(At 9th St NW)</w:t>
      </w:r>
    </w:p>
    <w:p>
      <w:r>
        <w:t>Get Directions</w:t>
      </w:r>
    </w:p>
    <w:p>
      <w:r>
        <w:t>(202) 998-2090</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Loyalty Program Form - Silver Mirror</w:t>
      </w:r>
    </w:p>
    <w:p>
      <w:r>
        <w:rPr>
          <w:i/>
        </w:rPr>
        <w:t>https://silvermirror.com/loyalty-program-form/</w:t>
      </w:r>
    </w:p>
    <w:p>
      <w:r>
        <w:t>Loyalty Program Form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Silver Mirror's Loyalty Points Program for Active Members</w:t>
      </w:r>
    </w:p>
    <w:p>
      <w:r>
        <w:t>Members, all of your favorite skincare products can earn you Loyalty Points!  We are enhancing your journey to healthier skin by converting every dollar spent on retail products into redeemable points toward facial services. Our new Loyalty Points Program for Members is tailored to ensure consistent focus on your skincare goals while enjoying cost-saving benefits. For our common asked equations about our Points Program, please visit our FAQ.</w:t>
      </w:r>
    </w:p>
    <w:p>
      <w:r>
        <w:t>SILVER MIRROR FACIAL BAR LOYALTY PROGRAM TERMS &amp; CONDITIONS</w:t>
      </w:r>
    </w:p>
    <w:p>
      <w:r>
        <w:t>THESE SILVER MIRROR LOYALTY PROGRAM TERMS AND CONDITIONS ARE EFFECTIVE AS OF JANUARY 1, 2024.</w:t>
      </w:r>
    </w:p>
    <w:p>
      <w:r>
        <w:t>The Silver Mirror Facial Bar Loyalty Program (the “Program”), operated by Silver Mirror Operations, LLC, is open to legal residents of the fifty (50) United States and District of Columbia who are 18 years of are or older at the time of registration. Void where prohibited. The Program is intended for personal use only; commercial use is prohibited.</w:t>
      </w:r>
    </w:p>
    <w:p>
      <w:r>
        <w:t>The Program and its benefits are offered at the discretion of Silver Mirror. Silver Mirror may, at any time, terminate, change, limit, modify or cancel the Program or any rules, regulations, benefits, or conditions of participation by posting the modified rules on this page. Your continued participation in the Program after such posting will constitute your acceptance. By signing up for, accessing, or utilizing the Program, you hereby agree to these Terms and Conditions, which may be updated from time to time by Silver Mirror in its sole discretion and that you meet the eligibility requirements. Changes to the Program or these Terms and Conditions will be communicated via email or this web page. Please read Silver Mirror’s online Terms of Service located at TOS , which are incorporated herein by this reference, before participating in the Program. In the event there is a direct conflict or inconsistency between these Terms and Conditions and Silver Mirror’s online Terms of Service, these Terms and Conditions will prevail, govern, and control with respect to any aspect of the Program. These Terms and Conditions do not otherwise alter the terms and conditions of any other agreement you may have with Silver Mirror for other products and services, or the terms and conditions of any other promotional offer conducted by Silver Mirror outside of the context of the Program.</w:t>
      </w:r>
    </w:p>
    <w:p>
      <w:r>
        <w:t>PRIVACY</w:t>
      </w:r>
    </w:p>
    <w:p>
      <w:r>
        <w:t>Your privacy is important to us. Enrollment information collected by the Program and other information about you associated with the Program is subject to Silver Mirror’s Privacy Policy located at Privacy Policy .</w:t>
      </w:r>
    </w:p>
    <w:p>
      <w:r>
        <w:t>ELIGIBILITY</w:t>
      </w:r>
    </w:p>
    <w:p>
      <w:r>
        <w:t>The Program is exclusively for active, paying members of Silver Mirror’s membership program. Only one Program account may be associated with a single email address. In the event of a dispute over ownership of a membership account, the registration will be declared to have been made by the authorized account holder of the email address submitted at the time of enrollment. For purposes of these Terms, the “authorized account holder” is the natural person who is assigned to the submitted email address by an internet provider, online service provider or other organization (e.g., business, educational institution, etc.) that is responsible for assigning email addresses for the domain associated with the submitted email address.</w:t>
      </w:r>
    </w:p>
    <w:p>
      <w:r>
        <w:t>By enrolling in the Program, you agree to provide true, accurate, current, and complete information about yourself and maintain and promptly update the information to keep it true, accurate, current, and complete. If you provide any data that is untrue, inaccurate, not current, or incomplete, or if Silver Mirror, in its sole discretion, suspects that your registration data is untrue, inaccurate, or incomplete, or that you are in any way abusing your membership in the Program, Silver Mirror reserves the right to suspend, terminate or refuse your participation.</w:t>
      </w:r>
    </w:p>
    <w:p>
      <w:r>
        <w:t>Your membership in the Program and any accumulated rewards are personal to you and may not be sold, transferred, or assigned to, or shared with, family, friends or others. You may have only one account/membership in the Program.</w:t>
      </w:r>
    </w:p>
    <w:p>
      <w:r>
        <w:t>HOW THE PROGRAM WORKS</w:t>
      </w:r>
    </w:p>
    <w:p>
      <w:r>
        <w:t>Members in the Program may accumulate loyalty “points” that entitle the member to Silver Mirror benefits or “Rewards”. Redemption of Rewards is subject to availability, and Rewards may not be redeemed in combination with other promotions, special offers, discounts, or coupons unless specifically allowed by the terms of a specific promotion. Loyalty points are awarded with each qualifying purchase in relation to the amount spent on skincare retail products at Silver Mirror’s physical locations equal to one (1) loyalty point for every whole dollar ($1), excluding taxes and fees. Purchases made online or through other channels are excluded. Loyalty points will be credited to a member’s account within 48 hours of purchase, subject to modification as a result of returns, exchanges, and/or voided/cancelled qualifying purchases. Loyalty points expire twenty-four (24) months from the date of accrual. If your membership is cancelled, all loyalty points will immediately expire. Once loyalty points are redeemed, they are gone and there are no refunds, returns or exchanges for additional points, cash, or other goods and services, even if you return the Reward or other items that your points were redeemed toward.</w:t>
      </w:r>
    </w:p>
    <w:p>
      <w:r>
        <w:t>Loyalty points may be redeemed for services or products pursuant to the points scale displayed at Silver Mirror’s physical locations, which may change, in Silver Mirror’s sole discretion, from time to time. Silver Mirror’s locations may have varying redemption values.</w:t>
      </w:r>
    </w:p>
    <w:p>
      <w:r>
        <w:t>If a member changes its membership level, the loyalty points balance and affiliated Rewards may be adjusted. Downgrading from a Premium membership to a Standard membership will result in loyalty points only being redeemable in accordance with a Standard membership.</w:t>
      </w:r>
    </w:p>
    <w:p>
      <w:r>
        <w:t>Rewards may be subject to additional terms, conditions, restrictions or limitations, which may be disclosed in conjunction with the opportunity to redeem points for such Rewards or added to these Terms and Conditions from time to time.</w:t>
      </w:r>
    </w:p>
    <w:p>
      <w:r>
        <w:t>HOW TO ENROLL</w:t>
      </w:r>
    </w:p>
    <w:p>
      <w:r>
        <w:t>To enroll in the Program and begin accumulating points, members must request a Silver Mirror team member in a Silver Mirror physical location activate the member’s account and participation in the Program. Activation may require the completion of a membership enrollment form. Upon enrollment, the member will receive written notification confirming the start date.</w:t>
      </w:r>
    </w:p>
    <w:p>
      <w:r>
        <w:t>LIMITATION ON LIABILITY</w:t>
      </w:r>
    </w:p>
    <w:p>
      <w:r>
        <w:t>UNDER NO CIRCUMSTANCES, INCLUDING, BUT NOT LIMITED TO, NEGLIGENCE, SHALL ANY OF SILVER MIRROR, ITS PARENT COMPANIES, AFFILIATES, OFFICERS, DIRECTORS, EMPLOYEES, AND THEIR PROMOTION AGENCIES (“RELEASED PARTIES”) BE LIABLE FOR ANY DIRECT, INDIRECT, INCIDENTAL, SPECIAL OR CONSEQUENTIAL DAMAGES ARISING OUT OF THE PROGRAM OR MERCHANDISE OFFERED THROUGH THE PROGRAM, EVEN IF ANY OR ALL OF THE FOREGOING OR ANY OF THEIR AUTHORIZED REPRESENTATIVES HAVE BEEN ADVISED OF THE POSSIBILITY OF SUCH DAMAGES. IF SILVERMIRROR IMPROPERLY DENIES A MEMBER ANY POINTS, LIABILITY WILL BE LIMITED TO THE EQUIVALENT NUMBER OF POINTS. BY PARTICIPATING IN THE PROGRAM, A MEMBER WAIVES ANY AND ALL RIGHTS TO BRING ANY CLAIM OR ACTION RELATED TO SUCH MATTERS IN ANY FORUM BEYOND ONE YEAR AFTER THE FIRST OCCURRENCE OF THE KIND OF ACT, EVENT, CONDITION OR OMISSION UPON WHICH THE CLAIM OR ACTION IS BASED.</w:t>
      </w:r>
    </w:p>
    <w:p>
      <w:r>
        <w:t>By participating in the Program, each member hereby releases the Released Parties from and against any and all claims, damages, losses, liabilities, and other expenses (including, without limitation, attorney’s fees) relating to that member’s participation in Program, use of points or rewards, or agreement to these program terms and conditions. Silver Mirror is not responsible for requests or correspondence lost or delayed in the mail or the failure of electronic mail.</w:t>
      </w:r>
    </w:p>
    <w:p>
      <w:r>
        <w:t>DISCLAIMER OF WARRANTIES</w:t>
      </w:r>
    </w:p>
    <w:p>
      <w:r>
        <w:t>TO THE FULLEST EXTENT ALLOWABLE BY LAW, THE RELEASED PARTIES SPECIFICALLY DISCLAIM ANY REPRESENTATIONS OR WARRANTIES, EXPRESS OR IMPLIED, REGARDING THE PROGRAM OR MEMBERSHIP IN THE PROGRAM, INCLUDING ANY IMPLIED WARRANTY OF MERCHANTABILITY OR FITNESS FOR A PARTICULAR PURPOSE AND IMPLIED WARRANTIES ARISING FROM COURSE OF DEALING OR COURSE OF PERFORMANCE. SOME JURISDICTIONS DO NOT ALLOW LIMITATIONS ON HOW LONG AN IMPLIED WARRANTY LASTS, SO THE ABOVE LIMITATION MAY NOT APPLY TO YOU.</w:t>
      </w:r>
    </w:p>
    <w:p>
      <w:r>
        <w:t>GENERAL PROGRAM CONDITIONS AND EXCLUSIONS</w:t>
      </w:r>
    </w:p>
    <w:p>
      <w:r>
        <w:t>Silver Mirror gift cards or e-gift cards purchases are not eligible for earning points.</w:t>
      </w:r>
    </w:p>
    <w:p>
      <w:r>
        <w:t>The Program and Rewards cannot be redeemed for cash at any time (unless required by law).</w:t>
      </w:r>
    </w:p>
    <w:p>
      <w:r>
        <w:t>Rewards are not valid for use towards the purchase of Silver Mirror gift cards or e-gift cards, charitable items, promotional value sets, sales tax or shipping charges or combined with any other promotions, coupons or program discounts. Rewards may not be applied to previous purchases. The Program and its loyalty points/Rewards have no cash value. Redemption offers are time-limited or available only in limited quantities.</w:t>
      </w:r>
    </w:p>
    <w:p>
      <w:r>
        <w:t>Member account spend balances may not be combined with another member’s account spend balance, transferred, or sold. Member account spend balances have no cash value and cannot be redeemed for cash at any time. Member account spend balances have no purpose or use other than in exchange for benefits, products or services offered by Silver Mirror.</w:t>
      </w:r>
    </w:p>
    <w:p>
      <w:r>
        <w:t>Member account spend balances are not valid unless earned in strict compliance with the requirements set forth and intended by Silver Mirror, and member shall not attempt to earn account spend credit by any means (including without limitation, by using any script, bot, data mine, or other automated means) that only simulates applicable requirements. In the case of a dispute regarding the account spend balance available to any member, Silver Mirror’s decision will be final. Upon termination of membership for any reason, all account spend credit will be forfeited and Silver Mirror will not provide cash equivalent for rewards or account spend balances.</w:t>
      </w:r>
    </w:p>
    <w:p>
      <w:r>
        <w:t>Silver Mirror is authorized to contact a member at the phone number below via phone and text (SMS) using automated dialing technology for marketing/advertising purposes. Not a condition for purchase. Message and data rates may apply. To opt-out at any time reply “STOP”.</w:t>
      </w:r>
    </w:p>
    <w:p>
      <w:r>
        <w:t>Silver Mirror is not responsible for problems related to any of the equipment or programming associated with or utilized by the member; any human error; any interruption, deletion, omission, defect or failure of any network or electronic transmission for whatever reason. This Program and these Terms and Conditions will be governed by and construed under the substantive laws of the State of Florida, without reference to conflict-of-laws considerations.</w:t>
      </w:r>
    </w:p>
    <w:p>
      <w:r>
        <w:t>Entry Form for Active Members</w:t>
      </w:r>
    </w:p>
    <w:p>
      <w:r>
        <w:t>By typing your full legal name, you acknowledge and agree to adhere to the Loyalty Points Program's Terms of Service as currently outlined, and consent to be bound by any future changes to these terms.</w:t>
      </w:r>
    </w:p>
    <w:p>
      <w:r>
        <w:t>" * " indicates required fields</w:t>
      </w:r>
    </w:p>
    <w:p>
      <w:r>
        <w:t>First Name *</w:t>
      </w:r>
    </w:p>
    <w:p>
      <w:r>
        <w:t>Last Name *</w:t>
      </w:r>
    </w:p>
    <w:p>
      <w:r>
        <w:t>Email *</w:t>
      </w:r>
    </w:p>
    <w:p>
      <w:r>
        <w:t>Phone Number *</w:t>
      </w:r>
    </w:p>
    <w:p>
      <w:r>
        <w:t>Your Address *</w:t>
      </w:r>
    </w:p>
    <w:p>
      <w:r>
        <w:t>Membership Type *</w:t>
      </w:r>
    </w:p>
    <w:p>
      <w:r>
        <w:t>Select Membership 30-Minute 50-Minute Premium</w:t>
      </w:r>
    </w:p>
    <w:p>
      <w:r>
        <w:t>Home Facial Bar Location *</w:t>
      </w:r>
    </w:p>
    <w:p>
      <w:r>
        <w:t>Select Location Bryant Park (NYC) Flatiron (NYC) Manhattan West (NYC) Upper East Side (NYC) Dupont Circle (DC) Navy Yard (DC) Penn Quarter (DC) Brickell (Miami) Coral Gables (Miami)</w:t>
      </w:r>
    </w:p>
    <w:p>
      <w:r>
        <w:t>By checking this box, I authorize Silver Mirror to contact me at this number via phone and text (SMS) using automated dialing technology for marketing/advertising purposes. Not a condition for purchase. Message and data rates may apply. To opt-out at any time reply "STOP”. *</w:t>
      </w:r>
    </w:p>
    <w:p>
      <w:r>
        <w:t>I agree</w:t>
      </w:r>
    </w:p>
    <w:p>
      <w:r>
        <w:t>Submit form</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Silver Mirror Subscription Program - Silver Mirror</w:t>
      </w:r>
    </w:p>
    <w:p>
      <w:r>
        <w:rPr>
          <w:i/>
        </w:rPr>
        <w:t>https://silvermirror.com/subscription-program/</w:t>
      </w:r>
    </w:p>
    <w:p>
      <w:r>
        <w:t>Silver Mirror Subscription Program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Silver Mirror's E-Commerce Subscription Program</w:t>
      </w:r>
    </w:p>
    <w:p>
      <w:r>
        <w:t>Elevate your skincare routine and save 5% on e-commerce purchases.</w:t>
      </w:r>
    </w:p>
    <w:p>
      <w:r>
        <w:t>5% Off Skincare Products</w:t>
      </w:r>
    </w:p>
    <w:p>
      <w:r>
        <w:t>Our Subscription Program is here to redefine the way you experience radiant skin. Choose the products you love, select your preferred subscription interval (30, 60, or 90 days) depending on the product, and enjoy automatic deliveries directly to your doorstep. Plus, embrace a glowing 5% discount on each product when you opt into our Subscription Program.</w:t>
      </w:r>
    </w:p>
    <w:p>
      <w:r>
        <w:t>Key Features:</w:t>
      </w:r>
    </w:p>
    <w:p>
      <w:r>
        <w:t>Flexible Subscriptions:</w:t>
      </w:r>
    </w:p>
    <w:p>
      <w:r>
        <w:t>Select from 30, 60, or 90-day subscription options based on your skincare routine and product preferences.</w:t>
      </w:r>
    </w:p>
    <w:p>
      <w:r>
        <w:t>Exclusive 5% Savings:</w:t>
      </w:r>
    </w:p>
    <w:p>
      <w:r>
        <w:t>Enjoy a 5% discount on each product when you subscribe. Elevate your skincare while saving on your favorite essentials.</w:t>
      </w:r>
    </w:p>
    <w:p>
      <w:r>
        <w:t>Easy Management:</w:t>
      </w:r>
    </w:p>
    <w:p>
      <w:r>
        <w:t>Effortlessly manage your subscription through your personalized account. Adjust, pause, or cancel anytime to suit your evolving skincare needs.</w:t>
      </w:r>
    </w:p>
    <w:p>
      <w:r>
        <w:t>Automatic Deliveries:</w:t>
      </w:r>
    </w:p>
    <w:p>
      <w:r>
        <w:t>Never run out of your favorite products again. Enjoy the convenience of automatic deliveries, ensuring your skincare routine stays consistent.</w:t>
      </w:r>
    </w:p>
    <w:p>
      <w:r>
        <w:t>1. Select any product available on shop.silvermirror.com.*</w:t>
      </w:r>
    </w:p>
    <w:p>
      <w:r>
        <w:t>2. Once on the product page, please select  the subscribe and save option and click add to cart.</w:t>
      </w:r>
    </w:p>
    <w:p>
      <w:r>
        <w:t>3. Complete the checkout process.</w:t>
      </w:r>
    </w:p>
    <w:p>
      <w:r>
        <w:t>4. You will receive an email confirming your subscription plan.</w:t>
      </w:r>
    </w:p>
    <w:p>
      <w:r>
        <w:t>*excluding devices</w:t>
      </w:r>
    </w:p>
    <w:p>
      <w:r>
        <w:t>Shop Now</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Microneedling &amp; Microchanneling | Silver Mirror Facial Bar</w:t>
      </w:r>
    </w:p>
    <w:p>
      <w:r>
        <w:rPr>
          <w:i/>
        </w:rPr>
        <w:t>https://silvermirror.com/microneedling/</w:t>
      </w:r>
    </w:p>
    <w:p>
      <w:r>
        <w:t>Microneedling &amp; Microchanneling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Welcome to Silver Mirror</w:t>
      </w:r>
    </w:p>
    <w:p>
      <w:r>
        <w:t>Silver Mirror, the original facial bar founded in 2016, has been changing the skincare game since its inception. Our personalized facial treatments merge the latest advances in medspa technology and expertly trained estheticians with treatments that not only match your busy schedule but also adapt to the unique needs of your skin, all while indulging you in an elevated luxe experience.</w:t>
      </w:r>
    </w:p>
    <w:p>
      <w:r>
        <w:t>Unlock Radiant Skin with Microneedling/Microchanneling Facials</w:t>
      </w:r>
    </w:p>
    <w:p>
      <w:r>
        <w:t>Curious about how microneedling and microchanneling work? These cutting-edge skincare procedures involve using sterile needles to create controlled micro-injuries on the skin’s surface. This process, also known as collagen induction therapy, stimulates collagen and elastin production, accelerating the skin’s healing response and leading to improved texture, tone, and overall complexion. From acne scars to fine lines, microneedling and microchanneling address a range of skin concerns, promoting a healthy, youthful glow.</w:t>
      </w:r>
    </w:p>
    <w:p>
      <w:r>
        <w:t>What Is Microneedling Technology?</w:t>
      </w:r>
    </w:p>
    <w:p>
      <w:r>
        <w:t>Microneedling operates by generating controlled micro-injuries on the skin’s surface, stimulating the body’s natural repair mechanism and triggering collagen and elastin production. This process not only enhances skin texture, firmness, and elasticity but also amplifies the absorption of skincare products for heightened efficacy. At Silver Mirror, our adept estheticians utilize state-of-the-art microneedling technology to address diverse skincare concerns, delivering tangible outcomes with each session.</w:t>
      </w:r>
    </w:p>
    <w:p>
      <w:r>
        <w:t>Discovering Microneedling Benefits</w:t>
      </w:r>
    </w:p>
    <w:p>
      <w:r>
        <w:t>Microneedling and microchanneling offer a multitude of benefits, making them go-to treatments for achieving radiant skin. Whether you’re looking to diminish acne scars, smooth fine lines and wrinkles, or even out hyperpigmentation, these innovative procedures can help. They are also effective at minimizing enlarged pores, reducing redness associated with rosacea, and fading medical scars. At Silver Mirror, we elevate microneedling to the next level with Procell microchanneling, the gold standard in skincare. Procell utilizes a growth hormone serum derived from young women to expedite the skin’s renewal process, resulting in accelerated cell turnover and radiant, healthy skin. With minimal downtime and maximum results, Procell microchanneling sets a new standard for advanced skincare treatments.</w:t>
      </w:r>
    </w:p>
    <w:p>
      <w:r>
        <w:t>Microneedling/Microchanneling – $275:</w:t>
      </w:r>
    </w:p>
    <w:p>
      <w:r>
        <w:t>Microneedling, also known as microchanneling, involves creating nano-sized punctures to assist in natural healing. Also referred to as “collagen induction therapy,” this process triggers the body’s healing response, helping the skin heal quickly and resulting in increased production of collagen and elastin for skin rejuvenation. During the early stages of wound healing, new granulation tissue emerges from the base of the wound to fill in any indentations.</w:t>
      </w:r>
    </w:p>
    <w:p>
      <w:r>
        <w:t>BOOK NOW</w:t>
      </w:r>
    </w:p>
    <w:p>
      <w:r>
        <w:t>What Does Microneedling Help With?</w:t>
      </w:r>
    </w:p>
    <w:p>
      <w:r>
        <w:t>Acne scarring</w:t>
      </w:r>
    </w:p>
    <w:p>
      <w:r>
        <w:t>Fine Lines &amp; Wrinkles</w:t>
      </w:r>
    </w:p>
    <w:p>
      <w:r>
        <w:t>Rosacea</w:t>
      </w:r>
    </w:p>
    <w:p>
      <w:r>
        <w:t>Hyperpigmentation</w:t>
      </w:r>
    </w:p>
    <w:p>
      <w:r>
        <w:t>Continuous Support and Guidance</w:t>
      </w:r>
    </w:p>
    <w:p>
      <w:r>
        <w:t>Your journey to radiant skin doesn’t end after your microneedling/microchanneling treatment – it’s an ongoing process that requires consistent care and attention. After a microneedling/microchanneling session, proper aftercare is essential for optimal results. Hydration is key during the healing process, and ingredients like vitamin C and hyaluronic acid can help nourish and protect your skin. It’s crucial to avoid certain products, such as retinol and exfoliants, immediately post-treatment to prevent irritation and promote healing. Additionally, consistent sun protection is vital to safeguard your skin from UV damage.</w:t>
      </w:r>
    </w:p>
    <w:p>
      <w:r>
        <w:t>Silver Mirror is committed to providing continuous support and guidance to help you maintain and enhance your results over time. From follow-up appointments to skincare advice, our team is here to support you every step of the way on your path to healthier, more beautiful skin.</w:t>
      </w:r>
    </w:p>
    <w:p>
      <w:r>
        <w:t>Experience Microneedling and Microchanneling at Silver Mirror: Transform Your Skin Today</w:t>
      </w:r>
    </w:p>
    <w:p>
      <w:r>
        <w:t>Ready to experience the transformative power of microneedling and microchanneling? Schedule your appointment at Silver Mirror today and take the first step towards radiant, youthful skin. Our expert estheticians will guide you through the process, ensuring a comfortable and effective treatment. Don’t wait any longer to unlock the full potential of your skin – book your microneedling and microchanneling session now and discover the difference at Silver Mirror Facial Bar.</w:t>
      </w:r>
    </w:p>
    <w:p>
      <w:r>
        <w:t>BOOK NOW</w:t>
      </w:r>
    </w:p>
    <w:p>
      <w:r>
        <w:t>*Not available at our New York locations</w:t>
      </w:r>
    </w:p>
    <w:p>
      <w:r>
        <w:t>Silver Mirror Locations Visit one of our expert-driven Facial Bars</w:t>
      </w:r>
    </w:p>
    <w:p>
      <w:r>
        <w:t>Learn</w:t>
      </w:r>
    </w:p>
    <w:p>
      <w:r>
        <w:t>More</w:t>
      </w:r>
    </w:p>
    <w:p>
      <w:r>
        <w:t>New York City With Locations In</w:t>
      </w:r>
    </w:p>
    <w:p>
      <w:r>
        <w:t>Upper East Side</w:t>
      </w:r>
    </w:p>
    <w:p>
      <w:r>
        <w:t>Flatiron</w:t>
      </w:r>
    </w:p>
    <w:p>
      <w:r>
        <w:t>Bryant Park</w:t>
      </w:r>
    </w:p>
    <w:p>
      <w:r>
        <w:t>Manhattan West</w:t>
      </w:r>
    </w:p>
    <w:p>
      <w:r>
        <w:t>Upper West Side</w:t>
      </w:r>
    </w:p>
    <w:p>
      <w:r>
        <w:t>Learn</w:t>
      </w:r>
    </w:p>
    <w:p>
      <w:r>
        <w:t>More</w:t>
      </w:r>
    </w:p>
    <w:p>
      <w:r>
        <w:t>Washington, D.C. With Locations In</w:t>
      </w:r>
    </w:p>
    <w:p>
      <w:r>
        <w:t>Dupont Circle</w:t>
      </w:r>
    </w:p>
    <w:p>
      <w:r>
        <w:t>Navy Yard</w:t>
      </w:r>
    </w:p>
    <w:p>
      <w:r>
        <w:t>Penn Quarter</w:t>
      </w:r>
    </w:p>
    <w:p>
      <w:r>
        <w:t>Learn</w:t>
      </w:r>
    </w:p>
    <w:p>
      <w:r>
        <w:t>More</w:t>
      </w:r>
    </w:p>
    <w:p>
      <w:r>
        <w:t>Miami With Locations In</w:t>
      </w:r>
    </w:p>
    <w:p>
      <w:r>
        <w:t>Brickell</w:t>
      </w:r>
    </w:p>
    <w:p>
      <w:r>
        <w:t>Coral Gables</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Contribution to Society - Giving Back | Silver Mirror Facial Bar</w:t>
      </w:r>
    </w:p>
    <w:p>
      <w:r>
        <w:rPr>
          <w:i/>
        </w:rPr>
        <w:t>https://silvermirror.com/our-story/giving-back/</w:t>
      </w:r>
    </w:p>
    <w:p>
      <w:r>
        <w:t>Contribution to Society - Giving Back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Giving Back We are just as passionate about positive change in the world as we are about skincare.</w:t>
      </w:r>
    </w:p>
    <w:p>
      <w:r>
        <w:t>We have a special devotion for education, healthcare, social justice, and women’s opportunities. We partner with a national non-profit to direct a portion of proceeds of our Sensitive Facial to those in need.</w:t>
      </w:r>
    </w:p>
    <w:p>
      <w:r>
        <w:t>National Partner</w:t>
      </w:r>
    </w:p>
    <w:p>
      <w:r>
        <w:t>National Partner National Pediatric Cancer Foundation</w:t>
      </w:r>
    </w:p>
    <w:p>
      <w:r>
        <w:t>The National Pediatric Cancer Foundation is a nonprofit organization dedicated to funding research focused on developing less toxic, more effective treatment options for pediatric cancer. Over the past 25 years NPCF has funded innovative research and ground-breaking clinical trials that have saved many children’s lives and advanced the field of pediatric oncology.</w:t>
      </w:r>
    </w:p>
    <w:p>
      <w:r>
        <w:t>Our Sensitive Skin Facial proudly directs a portion of proceeds to the National Pediatric Cancer Foundation. It is vital to our team that we support the developments of NPCF’s life-saving treatments, as well as less harmful medications.</w:t>
      </w:r>
    </w:p>
    <w:p>
      <w:r>
        <w:t>The National Pediatric Cancer Foundation is dedicated to driving meaningful change in how pediatric cancer research is conducted and financed. By leveraging the expertise of researchers from different scientific disciplines across the nation, the protocol development process is streamlined, resulting in more personalized treatment options for children with cancer. Scientific and philanthropic partnerships enable fast-tracking of potential new therapies with reduced toxicity into clinical trials, offering hope for children who have not responded positively to standard treatment protocols.</w:t>
      </w:r>
    </w:p>
    <w:p>
      <w:r>
        <w:t>Learn More (this link opens in new window)</w:t>
      </w:r>
    </w:p>
    <w:p>
      <w:r>
        <w:t>More organizations</w:t>
      </w:r>
    </w:p>
    <w:p>
      <w:r>
        <w:t>we have supported</w:t>
      </w:r>
    </w:p>
    <w:p>
      <w:r>
        <w:t>National Partner</w:t>
      </w:r>
    </w:p>
    <w:p>
      <w:r>
        <w:t>Women's World Banking</w:t>
      </w:r>
    </w:p>
    <w:p>
      <w:r>
        <w:t>Women's World Banking is dedicated to expanding the economic assets, participation, and power of low-income women through financial inclusion. They partner with financial institutions, service providers, policymakers, investors, and donors to bring women-centered products and services to market. For over 40 years, Women's World Banking has empowered low-income women with the financial tools and confidence needed to participate equally in their societies.</w:t>
      </w:r>
    </w:p>
    <w:p>
      <w:r>
        <w:t>Learn More (this link opens in new window)</w:t>
      </w:r>
    </w:p>
    <w:p>
      <w:r>
        <w:t>National Partner</w:t>
      </w:r>
    </w:p>
    <w:p>
      <w:r>
        <w:t>City Year</w:t>
      </w:r>
    </w:p>
    <w:p>
      <w:r>
        <w:t>City Year is a national service program that supports students and schools in low-income communities. City Year AmeriCorps members work in schools to help students develop social, emotional, and academic skills. The program aims to contribute to a more equitable future by expanding to 29 US cities, South Africa, and the UK, partnering with nonprofits and the Corporation for National and Community Service to engage millions of Americans in national service.</w:t>
      </w:r>
    </w:p>
    <w:p>
      <w:r>
        <w:t>Learn More (this link opens in new window)</w:t>
      </w:r>
    </w:p>
    <w:p>
      <w:r>
        <w:t>National Partner</w:t>
      </w:r>
    </w:p>
    <w:p>
      <w:r>
        <w:t>Experience Camps</w:t>
      </w:r>
    </w:p>
    <w:p>
      <w:r>
        <w:t>Experience Camps is a national, no-cost program for grieving children who have lost a parent, sibling or primary caregiver. The organization provides one-week overnight summer camps, year-round programs, and content to empower kids with the necessary coping skills to move forward with their lives. Through compassion, connection, and play, Experience Camps aims to help children reframe their experience of grief and find hope for the future.</w:t>
      </w:r>
    </w:p>
    <w:p>
      <w:r>
        <w:t>Learn More (this link opens in new window)</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Gua Sha Facial Massage | Silver Mirror Facial Bar</w:t>
      </w:r>
    </w:p>
    <w:p>
      <w:r>
        <w:rPr>
          <w:i/>
        </w:rPr>
        <w:t>https://silvermirror.com/gua-sha/</w:t>
      </w:r>
    </w:p>
    <w:p>
      <w:r>
        <w:t>Gua Sha Facial Massage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The Best Gua Sha Facial Massage at Silver Mirror Facial Bar</w:t>
      </w:r>
    </w:p>
    <w:p>
      <w:r>
        <w:t>Discover the benefits of the ancient practice of Gua Sha at Silver Mirror. Gua Sha promotes circulation, stimulates the lymphatic system, reduces puffiness, and enhances the overall health and appearance of the skin. Gua Sha, meaning “scraping away tension,” has transcended its healing origins to become a cornerstone of modern skincare routines. Our estheticians are expertly trained on Gua Sha to make sure you reap the benefits of our Gua Sha massage.</w:t>
      </w:r>
    </w:p>
    <w:p>
      <w:r>
        <w:t>Elevate Your Experience with</w:t>
      </w:r>
    </w:p>
    <w:p>
      <w:r>
        <w:t>Our Lymphatic Facial</w:t>
      </w:r>
    </w:p>
    <w:p>
      <w:r>
        <w:t>$119</w:t>
      </w:r>
    </w:p>
    <w:p>
      <w:r>
        <w:t>Our Lymphatic facial harmonizes cutting-edge skincare technology and ancient techniques. Skin undergoes a thorough cleansing, gentle exfoliation, and is then sculpted using a combination of state-of-the-art Theraface Pro and the ancient practice of Gua Sha and acupressure. This unique approach not only reduces puffiness but also enhances facial circulation, unveiling a revitalized complexion.</w:t>
      </w:r>
    </w:p>
    <w:p>
      <w:r>
        <w:t>BOOK NOW</w:t>
      </w:r>
    </w:p>
    <w:p>
      <w:r>
        <w:t>The Ancient Art of Gua Sha Facials</w:t>
      </w:r>
    </w:p>
    <w:p>
      <w:r>
        <w:t>The ancient practice of Gua Sha has emerged as a healing, beauty essential. Originating from traditional Chinese medicine, Gua Sha has transcended its healing roots to become a cornerstone of modern skincare routines. With a history spanning millennia, this technique has earned its place as a revered method for achieving a natural face lift and glowing complexion.</w:t>
      </w:r>
    </w:p>
    <w:p>
      <w:r>
        <w:t>Gua Sha Benefits at</w:t>
      </w:r>
    </w:p>
    <w:p>
      <w:r>
        <w:t>Silver Mirror</w:t>
      </w:r>
    </w:p>
    <w:p>
      <w:r>
        <w:t>Enhanced Circulation: Experience the revitalizing effects of increased blood flow to the skin’s surface, fostering enhanced oxygenation and nutrient delivery, revealing a radiant complexion.</w:t>
      </w:r>
    </w:p>
    <w:p>
      <w:r>
        <w:t>Reduced Facial Tension: Combat the effects of stress as our expert estheticians use the Gua Sha massage technique to release built-up tension, promoting muscle relaxation and a refreshed, more youthful appearance.</w:t>
      </w:r>
    </w:p>
    <w:p>
      <w:r>
        <w:t>Lymphatic Drainage: Say goodbye to puffiness as Gua Sha promotes the removal of toxins and reduces fluid retention through targeted lymphatic drainage, revitalizing your complexion.</w:t>
      </w:r>
    </w:p>
    <w:p>
      <w:r>
        <w:t>Natural Collagen Boost: Stimulate collagen production for firmer, more elastic skin, maintaining a youthful appearance and preventing premature aging.</w:t>
      </w:r>
    </w:p>
    <w:p>
      <w:r>
        <w:t>Improved Product Absorption: Maximize the efficacy of your skincare products with Gua Sha massages, ensuring deeper penetration and optimal results from your serums and creams.</w:t>
      </w:r>
    </w:p>
    <w:p>
      <w:r>
        <w:t>Silver Mirror Locations Visit one of our expert-driven Facial Bars</w:t>
      </w:r>
    </w:p>
    <w:p>
      <w:r>
        <w:t>Learn</w:t>
      </w:r>
    </w:p>
    <w:p>
      <w:r>
        <w:t>More</w:t>
      </w:r>
    </w:p>
    <w:p>
      <w:r>
        <w:t>New York City With Locations In</w:t>
      </w:r>
    </w:p>
    <w:p>
      <w:r>
        <w:t>Upper East Side</w:t>
      </w:r>
    </w:p>
    <w:p>
      <w:r>
        <w:t>Flatiron</w:t>
      </w:r>
    </w:p>
    <w:p>
      <w:r>
        <w:t>Bryant Park</w:t>
      </w:r>
    </w:p>
    <w:p>
      <w:r>
        <w:t>Manhattan West</w:t>
      </w:r>
    </w:p>
    <w:p>
      <w:r>
        <w:t>Upper West Side</w:t>
      </w:r>
    </w:p>
    <w:p>
      <w:r>
        <w:t>Learn</w:t>
      </w:r>
    </w:p>
    <w:p>
      <w:r>
        <w:t>More</w:t>
      </w:r>
    </w:p>
    <w:p>
      <w:r>
        <w:t>Washington, D.C. With Locations In</w:t>
      </w:r>
    </w:p>
    <w:p>
      <w:r>
        <w:t>Dupont Circle</w:t>
      </w:r>
    </w:p>
    <w:p>
      <w:r>
        <w:t>Navy Yard</w:t>
      </w:r>
    </w:p>
    <w:p>
      <w:r>
        <w:t>Penn Quarter</w:t>
      </w:r>
    </w:p>
    <w:p>
      <w:r>
        <w:t>Learn</w:t>
      </w:r>
    </w:p>
    <w:p>
      <w:r>
        <w:t>More</w:t>
      </w:r>
    </w:p>
    <w:p>
      <w:r>
        <w:t>Miami With Locations In</w:t>
      </w:r>
    </w:p>
    <w:p>
      <w:r>
        <w:t>Brickell</w:t>
      </w:r>
    </w:p>
    <w:p>
      <w:r>
        <w:t>Coral Gables</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Best Facial in NYC | Silver Mirror Facial Bar</w:t>
      </w:r>
    </w:p>
    <w:p>
      <w:r>
        <w:rPr>
          <w:i/>
        </w:rPr>
        <w:t>https://silvermirror.com/cities-nyc/</w:t>
      </w:r>
    </w:p>
    <w:p>
      <w:r>
        <w:t>Best Facial in NYC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Silver mirror locations Visit us at New York City</w:t>
      </w:r>
    </w:p>
    <w:p>
      <w:r>
        <w:t>Location</w:t>
      </w:r>
    </w:p>
    <w:p>
      <w:r>
        <w:t>Details</w:t>
      </w:r>
    </w:p>
    <w:p>
      <w:r>
        <w:t>Upper East Side</w:t>
      </w:r>
    </w:p>
    <w:p>
      <w:r>
        <w:t>862 Lexington Ave</w:t>
      </w:r>
    </w:p>
    <w:p>
      <w:r>
        <w:t>(Between 64th &amp; 65th Streets)</w:t>
      </w:r>
    </w:p>
    <w:p>
      <w:r>
        <w:t>Get Directions</w:t>
      </w:r>
    </w:p>
    <w:p>
      <w:r>
        <w:t>(646) 861-0089</w:t>
      </w:r>
    </w:p>
    <w:p>
      <w:r>
        <w:t>Location</w:t>
      </w:r>
    </w:p>
    <w:p>
      <w:r>
        <w:t>Details</w:t>
      </w:r>
    </w:p>
    <w:p>
      <w:r>
        <w:t>Flatiron</w:t>
      </w:r>
    </w:p>
    <w:p>
      <w:r>
        <w:t>20 West 22nd St</w:t>
      </w:r>
    </w:p>
    <w:p>
      <w:r>
        <w:t>(Between 5th &amp; 6th Avenues)</w:t>
      </w:r>
    </w:p>
    <w:p>
      <w:r>
        <w:t>Get Directions</w:t>
      </w:r>
    </w:p>
    <w:p>
      <w:r>
        <w:t>(212) 702-8742</w:t>
      </w:r>
    </w:p>
    <w:p>
      <w:r>
        <w:t>Location</w:t>
      </w:r>
    </w:p>
    <w:p>
      <w:r>
        <w:t>Details</w:t>
      </w:r>
    </w:p>
    <w:p>
      <w:r>
        <w:t>Bryant Park</w:t>
      </w:r>
    </w:p>
    <w:p>
      <w:r>
        <w:t>431 5th Ave</w:t>
      </w:r>
    </w:p>
    <w:p>
      <w:r>
        <w:t>(Between 38th &amp; 39th Streets)</w:t>
      </w:r>
    </w:p>
    <w:p>
      <w:r>
        <w:t>Get Directions</w:t>
      </w:r>
    </w:p>
    <w:p>
      <w:r>
        <w:t>(212) 970-7009</w:t>
      </w:r>
    </w:p>
    <w:p>
      <w:r>
        <w:t>Location</w:t>
      </w:r>
    </w:p>
    <w:p>
      <w:r>
        <w:t>Details</w:t>
      </w:r>
    </w:p>
    <w:p>
      <w:r>
        <w:t>Manhattan West</w:t>
      </w:r>
    </w:p>
    <w:p>
      <w:r>
        <w:t>385 9th Ave</w:t>
      </w:r>
    </w:p>
    <w:p>
      <w:r>
        <w:t>(35 Manhattan West Plaza)</w:t>
      </w:r>
    </w:p>
    <w:p>
      <w:r>
        <w:t>Get Directions</w:t>
      </w:r>
    </w:p>
    <w:p>
      <w:r>
        <w:t>(212) 301 7687</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Microcurrent Therapy | Silver Mirror Facial Bar</w:t>
      </w:r>
    </w:p>
    <w:p>
      <w:r>
        <w:rPr>
          <w:i/>
        </w:rPr>
        <w:t>https://silvermirror.com/microcurrent/</w:t>
      </w:r>
    </w:p>
    <w:p>
      <w:r>
        <w:t>Microcurrent Therapy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Microcurrent Therapy at Silver Mirror</w:t>
      </w:r>
    </w:p>
    <w:p>
      <w:r>
        <w:t>Discover the Transformative Power of Microcurrent Therapy</w:t>
      </w:r>
    </w:p>
    <w:p>
      <w:r>
        <w:t>As pioneers in advanced skincare solutions, we offer microcurrent technology in several of our facials to help you achieve firmer and more lifted skin without the need for invasive procedures. Our microcurrent facials use low-level electrical currents to stimulate facial muscles and skin cells, promote cell growth, improve muscle tone, and increase collagen and elastin production. Our expert estheticians use microcurrent technology to target specific areas of concern, delivering visible results with each treatment.</w:t>
      </w:r>
    </w:p>
    <w:p>
      <w:r>
        <w:t>We offer microcurrent therapy in our Party Prep Facial, Anti-Aging Facial, or as an add-on to any facial</w:t>
      </w:r>
    </w:p>
    <w:p>
      <w:r>
        <w:t>Microcurrent Facials</w:t>
      </w:r>
    </w:p>
    <w:p>
      <w:r>
        <w:t>Facials</w:t>
      </w:r>
    </w:p>
    <w:p>
      <w:r>
        <w:t>Party Prep Facial</w:t>
      </w:r>
    </w:p>
    <w:p>
      <w:r>
        <w:t>Ready to experience the transformative effects of microcurrent therapy? Schedule your appointment at Silver Mirror today and embark on a journey to healthy, youthful skin. Our team of skilled estheticians is dedicated to helping you achieve your skincare goals, providing personalized care and attention every step of the way. Book Your Microcurrent Treatment Today and Experience Skincare Excellence at Silver Mirror. $119</w:t>
      </w:r>
    </w:p>
    <w:p>
      <w:r>
        <w:t>Anti-Aging Facial</w:t>
      </w:r>
    </w:p>
    <w:p>
      <w:r>
        <w:t>For anybody who needs a lift. The Anti-Aging facial utilizes PureLift technology to non-invasively contour and firm by targeting and working out the muscles of the face. The use of red LED helps stimulate the production of collagen to reduce fine lines and combat inflammation, as well as boost product absorption; a buffet of nourishing vitamins and hydrating acids are infused directly into the skin. $159</w:t>
      </w:r>
    </w:p>
    <w:p>
      <w:r>
        <w:t>Add-Ons</w:t>
      </w:r>
    </w:p>
    <w:p>
      <w:r>
        <w:t>Microcurrent Add-On</w:t>
      </w:r>
    </w:p>
    <w:p>
      <w:r>
        <w:t>A customized lifting treatment using PureLift muscle-stimulation technology offers instant tightening, firming and contouring. $50</w:t>
      </w:r>
    </w:p>
    <w:p>
      <w:r>
        <w:t>What Is A Microcurrent Facial?</w:t>
      </w:r>
    </w:p>
    <w:p>
      <w:r>
        <w:t>A microcurrent facial utilizes the PureLift technology to deliver low-level electrical currents to the facial muscles, stimulating cellular activity and promoting collagen and elastin production. This natural approach to skincare helps to firm and tone the skin, reduce the appearance of fine lines and wrinkles, and enhance overall skin texture. At Silver Mirror, our expert estheticians utilize microcurrent technology to target your specific areas of concern and deliver visible results with each treatment.</w:t>
      </w:r>
    </w:p>
    <w:p>
      <w:r>
        <w:t>Discover The Benefits of Microcurrent Facials</w:t>
      </w:r>
    </w:p>
    <w:p>
      <w:r>
        <w:t>The benefits of microcurrent facials are numerous and designed to address your skincare concerns  and enhance your skincare journey.</w:t>
      </w:r>
    </w:p>
    <w:p>
      <w:r>
        <w:t>Natural Facelift</w:t>
      </w:r>
    </w:p>
    <w:p>
      <w:r>
        <w:t>Microcurrent therapy stimulates muscles for natural lifting, toning and firming of the facial muscles for more contoured and defined features. It offers a non-invasive alternative to traditional facelifts.</w:t>
      </w:r>
    </w:p>
    <w:p>
      <w:r>
        <w:t>Reduced Fine Lines and Wrinkles</w:t>
      </w:r>
    </w:p>
    <w:p>
      <w:r>
        <w:t>Our microcurrent treatments not only target facial muscles but also stimulate collagen and elastin production, visibly reducing the appearance of fine lines and wrinkles. Enjoy smoother, firmer, and younger-looking skin with every session.</w:t>
      </w:r>
    </w:p>
    <w:p>
      <w:r>
        <w:t>Improved Circulation</w:t>
      </w:r>
    </w:p>
    <w:p>
      <w:r>
        <w:t>Enhanced blood flow is a hallmark benefit of microcurrent treatments, promoting a healthy complexion and a natural, luminous glow to your skin.</w:t>
      </w:r>
    </w:p>
    <w:p>
      <w:r>
        <w:t>Collagen Boost</w:t>
      </w:r>
    </w:p>
    <w:p>
      <w:r>
        <w:t>Microcurrent stimulates collagen production, ensuring a youthful appearance both now and in the future.</w:t>
      </w:r>
    </w:p>
    <w:p>
      <w:r>
        <w:t>Book now (this link opens in new window)</w:t>
      </w:r>
    </w:p>
    <w:p>
      <w:r>
        <w:t>How Long Does A Microcurrent Facial Last?</w:t>
      </w:r>
    </w:p>
    <w:p>
      <w:r>
        <w:t>Microcurrent therapy offers long-lasting results that improve over time with regular treatments. By incorporating microcurrent therapy into your skincare routine, you can maintain a youthful, radiant complexion for years to come. At Silver Mirror, we’re dedicated to helping you achieve the best possible outcomes with microcurrent therapy, providing ongoing support and guidance to ensure your skin looks and feels its best.</w:t>
      </w:r>
    </w:p>
    <w:p>
      <w:r>
        <w:t>How Silver Mirror Facial Bar Elevates Microcurrent Skincare</w:t>
      </w:r>
    </w:p>
    <w:p>
      <w:r>
        <w:t>At Silver Mirror, we’re committed to providing our clients with the highest quality skincare treatments available. Our skilled estheticians undergo extensive training in the latest microcurrent techniques and protocols to ensure safe and effective treatments. Whether you’re seeking to address signs of aging, improve skin elasticity, or achieve a more lifted appearance, our microcurrent therapy is tailored to meet your unique skincare goals.</w:t>
      </w:r>
    </w:p>
    <w:p>
      <w:r>
        <w:t>Microcurrent FAQs</w:t>
      </w:r>
    </w:p>
    <w:p>
      <w:r>
        <w:t>Does microcurrent therapy hurt?</w:t>
      </w:r>
    </w:p>
    <w:p>
      <w:r>
        <w:t>Microcurrent therapy is generally considered painless. Some individuals may experience a tingling sensation and a metallic taste as the electrical current stimulates the skin and muscles. This is usually very gentle and not uncomfortable. There may be slight muscle twitching or contractions as the microcurrent stimulates the muscles but this is typically not painful.</w:t>
      </w:r>
    </w:p>
    <w:p>
      <w:r>
        <w:t>Is microcurrent therapy considered safe?</w:t>
      </w:r>
    </w:p>
    <w:p>
      <w:r>
        <w:t>Microcurrent therapy is generally considered safe for most individuals including those with sensitive skin. It’s not suitable for certain individuals with medical conditions such as epilepsy, pacemakers, or active skin infections. Always consult with a skincare professional before starting treatments.</w:t>
      </w:r>
    </w:p>
    <w:p>
      <w:r>
        <w:t>Are there any side effects of using microcurrent therapy?</w:t>
      </w:r>
    </w:p>
    <w:p>
      <w:r>
        <w:t>There may be minimal side effects stemming from microcurrent therapy like mild tingling or a slight metallic taste during the procedure.</w:t>
      </w:r>
    </w:p>
    <w:p>
      <w:r>
        <w:t>Silver Mirror Locations Visit one of our expert-driven Facial Bars</w:t>
      </w:r>
    </w:p>
    <w:p>
      <w:r>
        <w:t>Learn</w:t>
      </w:r>
    </w:p>
    <w:p>
      <w:r>
        <w:t>More</w:t>
      </w:r>
    </w:p>
    <w:p>
      <w:r>
        <w:t>New York City With Locations In</w:t>
      </w:r>
    </w:p>
    <w:p>
      <w:r>
        <w:t>Upper East Side</w:t>
      </w:r>
    </w:p>
    <w:p>
      <w:r>
        <w:t>Flatiron</w:t>
      </w:r>
    </w:p>
    <w:p>
      <w:r>
        <w:t>Bryant Park</w:t>
      </w:r>
    </w:p>
    <w:p>
      <w:r>
        <w:t>Manhattan West</w:t>
      </w:r>
    </w:p>
    <w:p>
      <w:r>
        <w:t>Upper West Side</w:t>
      </w:r>
    </w:p>
    <w:p>
      <w:r>
        <w:t>Learn</w:t>
      </w:r>
    </w:p>
    <w:p>
      <w:r>
        <w:t>More</w:t>
      </w:r>
    </w:p>
    <w:p>
      <w:r>
        <w:t>Washington, D.C. With Locations In</w:t>
      </w:r>
    </w:p>
    <w:p>
      <w:r>
        <w:t>Dupont Circle</w:t>
      </w:r>
    </w:p>
    <w:p>
      <w:r>
        <w:t>Navy Yard</w:t>
      </w:r>
    </w:p>
    <w:p>
      <w:r>
        <w:t>Penn Quarter</w:t>
      </w:r>
    </w:p>
    <w:p>
      <w:r>
        <w:t>Learn</w:t>
      </w:r>
    </w:p>
    <w:p>
      <w:r>
        <w:t>More</w:t>
      </w:r>
    </w:p>
    <w:p>
      <w:r>
        <w:t>Miami With Locations In</w:t>
      </w:r>
    </w:p>
    <w:p>
      <w:r>
        <w:t>Brickell</w:t>
      </w:r>
    </w:p>
    <w:p>
      <w:r>
        <w:t>Coral Gables</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Contact Us for any question or feedback | Silver Mirror Facial Bar</w:t>
      </w:r>
    </w:p>
    <w:p>
      <w:r>
        <w:rPr>
          <w:i/>
        </w:rPr>
        <w:t>https://silvermirror.com/contact/</w:t>
      </w:r>
    </w:p>
    <w:p>
      <w:r>
        <w:t>Contact Us for any question or feedback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Get in touch We'd love to hear</w:t>
      </w:r>
    </w:p>
    <w:p>
      <w:r>
        <w:t>from you.</w:t>
      </w:r>
    </w:p>
    <w:p>
      <w:r>
        <w:t>If you have a question that isn’t answered in our FAQs , get in touch with us by filling out our contact form, or visit us at the nearest location .</w:t>
      </w:r>
    </w:p>
    <w:p>
      <w:r>
        <w:t>By entering your phone number, you are agreeing to receive text messages from us. Message rates may apply. You can reply STOP to opt-out.</w:t>
      </w:r>
    </w:p>
    <w:p>
      <w:r>
        <w:t>" * " indicates required fields</w:t>
      </w:r>
    </w:p>
    <w:p>
      <w:r>
        <w:t>First Name *</w:t>
      </w:r>
    </w:p>
    <w:p>
      <w:r>
        <w:t>Last Name *</w:t>
      </w:r>
    </w:p>
    <w:p>
      <w:r>
        <w:t>Email *</w:t>
      </w:r>
    </w:p>
    <w:p>
      <w:r>
        <w:t>Phone Number *</w:t>
      </w:r>
    </w:p>
    <w:p>
      <w:r>
        <w:t>Reason for contacting *</w:t>
      </w:r>
    </w:p>
    <w:p>
      <w:r>
        <w:t>Consultation Questions Other</w:t>
      </w:r>
    </w:p>
    <w:p>
      <w:r>
        <w:t>Location</w:t>
      </w:r>
    </w:p>
    <w:p>
      <w:r>
        <w:t>Select Location New York Miami Washington D.C</w:t>
      </w:r>
    </w:p>
    <w:p>
      <w:r>
        <w:t>Your Message *</w:t>
      </w:r>
    </w:p>
    <w:p>
      <w:r>
        <w:t>Submit message</w:t>
      </w:r>
    </w:p>
    <w:p>
      <w:r>
        <w:t>Terms and Conditions</w:t>
      </w:r>
    </w:p>
    <w:p>
      <w:r>
        <w:t>By sharing your phone number, you are providing Silver Mirror your express, written consent to be contacted by text message at the number provided, including with the use of automated technology, with offers related to our products and services. Your consent is not required to make a purchase. Reply STOP to unsubscribe. Msg &amp; Data rates may apply.</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Our Facial Treatments &amp; Services | Silver Mirror Facial Bar</w:t>
      </w:r>
    </w:p>
    <w:p>
      <w:r>
        <w:rPr>
          <w:i/>
        </w:rPr>
        <w:t>https://silvermirror.com/services/nyc/</w:t>
      </w:r>
    </w:p>
    <w:p>
      <w:r>
        <w:t>Our Facial Treatments &amp; Services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Facial Services</w:t>
      </w:r>
    </w:p>
    <w:p>
      <w:r>
        <w:t>Custom-tailored facials for unique skin needs</w:t>
      </w:r>
    </w:p>
    <w:p>
      <w:r>
        <w:t>Powered by advanced facial technology</w:t>
      </w:r>
    </w:p>
    <w:p>
      <w:r>
        <w:t>Expert guidance to elevate skincare routine</w:t>
      </w:r>
    </w:p>
    <w:p>
      <w:r>
        <w:t>Choose your location:</w:t>
      </w:r>
    </w:p>
    <w:p>
      <w:r>
        <w:t>New York City NYC</w:t>
      </w:r>
    </w:p>
    <w:p>
      <w:r>
        <w:t>Washington, DC DC</w:t>
      </w:r>
    </w:p>
    <w:p>
      <w:r>
        <w:t>Miami MIA</w:t>
      </w:r>
    </w:p>
    <w:p>
      <w:r>
        <w:t>Treatment Category</w:t>
      </w:r>
    </w:p>
    <w:p>
      <w:r>
        <w:t>Facials</w:t>
      </w:r>
    </w:p>
    <w:p>
      <w:r>
        <w:t>Add-ons</w:t>
      </w:r>
    </w:p>
    <w:p>
      <w:r>
        <w:t>Chemical Peels</w:t>
      </w:r>
    </w:p>
    <w:p>
      <w:r>
        <w:t>Facials</w:t>
      </w:r>
    </w:p>
    <w:p>
      <w:r>
        <w:t>30-minute Facials: 6-9 Steps to Radiance</w:t>
      </w:r>
    </w:p>
    <w:p>
      <w:r>
        <w:t>We’re all about giving your skin the glow-up it deserves without stealing your time. Our 30-minute facials deliver the results you want, all while getting you in and out faster.</w:t>
      </w:r>
    </w:p>
    <w:p>
      <w:r>
        <w:t>Signature Facial Best Seller $119 Best Seller</w:t>
      </w:r>
    </w:p>
    <w:p>
      <w:r>
        <w:t>The ideal facial for skin maintenance. Whether you're new to skincare or looking for a go-to routine, this multi-faceted facial is the perfect starting point. In just 30 minutes, enjoy a thorough cleanse, gentle exfoliation, and refreshing treatments that leave your skin glowing and ready for the month ahead.</w:t>
      </w:r>
    </w:p>
    <w:p>
      <w:r>
        <w:t>Book Now (this link opens in new window)</w:t>
      </w:r>
    </w:p>
    <w:p>
      <w:r>
        <w:t>Includes</w:t>
      </w:r>
    </w:p>
    <w:p>
      <w:r>
        <w:t>Exfoliating and Hydrating • Texture smoothing • Oxygen infusion</w:t>
      </w:r>
    </w:p>
    <w:p>
      <w:r>
        <w:t>Concerns</w:t>
      </w:r>
    </w:p>
    <w:p>
      <w:r>
        <w:t>Dullness</w:t>
      </w:r>
    </w:p>
    <w:p>
      <w:r>
        <w:t>Normal Skin</w:t>
      </w:r>
    </w:p>
    <w:p>
      <w:r>
        <w:t>Congestion</w:t>
      </w:r>
    </w:p>
    <w:p>
      <w:r>
        <w:t>Lymphatic Facial $119</w:t>
      </w:r>
    </w:p>
    <w:p>
      <w:r>
        <w:t>Experience the timeless benefits of ancient techniques combined with modern innovation to reduce puffiness and brighten your skin. This facial begins with a thorough cleanse and gentle exfoliation, followed by sculpting using the Theraface Pro, Gua Sha, and acupressure. Walk out with reduced puffiness, boosted circulation, and refreshed skin.</w:t>
      </w:r>
    </w:p>
    <w:p>
      <w:r>
        <w:t>Book Now (this link opens in new window)</w:t>
      </w:r>
    </w:p>
    <w:p>
      <w:r>
        <w:t>Includes</w:t>
      </w:r>
    </w:p>
    <w:p>
      <w:r>
        <w:t>Visibly sculpting • TheraFace compression • Gua sha massage</w:t>
      </w:r>
    </w:p>
    <w:p>
      <w:r>
        <w:t>Excludes</w:t>
      </w:r>
    </w:p>
    <w:p>
      <w:r>
        <w:t>Extractions</w:t>
      </w:r>
    </w:p>
    <w:p>
      <w:r>
        <w:t>Concerns</w:t>
      </w:r>
    </w:p>
    <w:p>
      <w:r>
        <w:t>Puffiness</w:t>
      </w:r>
    </w:p>
    <w:p>
      <w:r>
        <w:t>Redness and Irritation</w:t>
      </w:r>
    </w:p>
    <w:p>
      <w:r>
        <w:t>Improved Tone</w:t>
      </w:r>
    </w:p>
    <w:p>
      <w:r>
        <w:t>Party-Prep Facial $119</w:t>
      </w:r>
    </w:p>
    <w:p>
      <w:r>
        <w:t>Perfect for a big night out or any special occasion. This treatment features PureLift technology to visibly lift, firm, and contour your skin for an instantly sculpted appearance. Packed with hydration and boosting power, it smooths and nourishes without extractions, ensuring minimal redness.</w:t>
      </w:r>
    </w:p>
    <w:p>
      <w:r>
        <w:t>Book Now (this link opens in new window)</w:t>
      </w:r>
    </w:p>
    <w:p>
      <w:r>
        <w:t>Includes</w:t>
      </w:r>
    </w:p>
    <w:p>
      <w:r>
        <w:t>Camera-ready toning • PureLift sculpting</w:t>
      </w:r>
    </w:p>
    <w:p>
      <w:r>
        <w:t>• Extraction-free cleanse</w:t>
      </w:r>
    </w:p>
    <w:p>
      <w:r>
        <w:t>Concerns</w:t>
      </w:r>
    </w:p>
    <w:p>
      <w:r>
        <w:t>Fine Lines &amp; Wrinkles</w:t>
      </w:r>
    </w:p>
    <w:p>
      <w:r>
        <w:t>Texture</w:t>
      </w:r>
    </w:p>
    <w:p>
      <w:r>
        <w:t>Improved Tone</w:t>
      </w:r>
    </w:p>
    <w:p>
      <w:r>
        <w:t>Just for Men Facial $119</w:t>
      </w:r>
    </w:p>
    <w:p>
      <w:r>
        <w:t>This targeted treatment is crafted to tackle ingrown hairs, soothe shaving irritation, and revitalize the skin beneath facial hair. A lactic acid mask helps excavate pores on the neck, while high-frequency waves kill bacteria and effectively cleanse the skin under the beard.</w:t>
      </w:r>
    </w:p>
    <w:p>
      <w:r>
        <w:t>Book Now (this link opens in new window)</w:t>
      </w:r>
    </w:p>
    <w:p>
      <w:r>
        <w:t>Includes</w:t>
      </w:r>
    </w:p>
    <w:p>
      <w:r>
        <w:t>Pore clarifying • High-frequency deep clean • Acid exfoliation</w:t>
      </w:r>
    </w:p>
    <w:p>
      <w:r>
        <w:t>Concerns</w:t>
      </w:r>
    </w:p>
    <w:p>
      <w:r>
        <w:t>Shaving Irritation</w:t>
      </w:r>
    </w:p>
    <w:p>
      <w:r>
        <w:t>Dryness/Flakiness</w:t>
      </w:r>
    </w:p>
    <w:p>
      <w:r>
        <w:t>Rough and Bumpy</w:t>
      </w:r>
    </w:p>
    <w:p>
      <w:r>
        <w:t>50-Minute Facials: 10 - 12 Steps to Luminous Skin</w:t>
      </w:r>
    </w:p>
    <w:p>
      <w:r>
        <w:t>Take your time and indulge. Choose one of our 50-minute facials that aligns with your skin goals, and our expert estheticians will customize every detail to match your unique skin type and needs.</w:t>
      </w:r>
    </w:p>
    <w:p>
      <w:r>
        <w:t>Esthetician's Choice $169</w:t>
      </w:r>
    </w:p>
    <w:p>
      <w:r>
        <w:t>Can't pick a 50-minute facial? Our expert esthetician will help you decide after your in-facial skin analysis. They'll assess your skin’s needs and customize the perfect treatment plan, ensuring you leave with a healthy, radiant skin. Let us handle it so you can enjoy the glow!</w:t>
      </w:r>
    </w:p>
    <w:p>
      <w:r>
        <w:t>Book Now (this link opens in new window)</w:t>
      </w:r>
    </w:p>
    <w:p>
      <w:r>
        <w:t>Anti-Aging Facial Best Seller $169 Best Seller</w:t>
      </w:r>
    </w:p>
    <w:p>
      <w:r>
        <w:t>Firm, tighten and lift. This restorative facial uses the PureLift device to tone and sculpt facial muscles. Red LED therapy enhances collagen production, smooths fine lines, and reduces inflammation, while vitamins and hydrating acids are infused to deeply nourish and revitalize your skin.</w:t>
      </w:r>
    </w:p>
    <w:p>
      <w:r>
        <w:t>Book Now (this link opens in new window)</w:t>
      </w:r>
    </w:p>
    <w:p>
      <w:r>
        <w:t>Includes</w:t>
      </w:r>
    </w:p>
    <w:p>
      <w:r>
        <w:t>Collagen stimulation • Microcurrent firming • Ultrasound cold therapy</w:t>
      </w:r>
    </w:p>
    <w:p>
      <w:r>
        <w:t>Concerns</w:t>
      </w:r>
    </w:p>
    <w:p>
      <w:r>
        <w:t>Elasticity</w:t>
      </w:r>
    </w:p>
    <w:p>
      <w:r>
        <w:t>Dark Circles</w:t>
      </w:r>
    </w:p>
    <w:p>
      <w:r>
        <w:t>Age Spots</w:t>
      </w:r>
    </w:p>
    <w:p>
      <w:r>
        <w:t>Acne-Fighting Facial Best Seller $169 Best Seller</w:t>
      </w:r>
    </w:p>
    <w:p>
      <w:r>
        <w:t>This best-selling facial tackles acne at its root. Begin with a double cleanse and double exfoliation, followed by extractions to clear clogged pores and prepare your skin for maximum absorption of treatments. High-frequency and blue LED therapy work to eliminate acne-causing bacteria, while vitamins and oxygen leave your skin calm, balanced, and clear - even post-treatment.</w:t>
      </w:r>
    </w:p>
    <w:p>
      <w:r>
        <w:t>Book Now (this link opens in new window)</w:t>
      </w:r>
    </w:p>
    <w:p>
      <w:r>
        <w:t>Includes</w:t>
      </w:r>
    </w:p>
    <w:p>
      <w:r>
        <w:t>Deep clean with high frequency • Ultrasonic pore excavation • Blue light therapy to eliminate bacteria</w:t>
      </w:r>
    </w:p>
    <w:p>
      <w:r>
        <w:t>Concerns</w:t>
      </w:r>
    </w:p>
    <w:p>
      <w:r>
        <w:t>Acne prone</w:t>
      </w:r>
    </w:p>
    <w:p>
      <w:r>
        <w:t>Excessive Oilyness</w:t>
      </w:r>
    </w:p>
    <w:p>
      <w:r>
        <w:t>Texture</w:t>
      </w:r>
    </w:p>
    <w:p>
      <w:r>
        <w:t>Seasonal Hydrating Facial $169</w:t>
      </w:r>
    </w:p>
    <w:p>
      <w:r>
        <w:t>A hydrating facial designed to protect and repair your skin barrier, updated each season to align with the changing weather and local climate. Gentle exfoliation preps your skin, followed by a custom mask and a refreshing boost of oxygen for a healthy, dewy finish.</w:t>
      </w:r>
    </w:p>
    <w:p>
      <w:r>
        <w:t>Book Now (this link opens in new window)</w:t>
      </w:r>
    </w:p>
    <w:p>
      <w:r>
        <w:t>Includes</w:t>
      </w:r>
    </w:p>
    <w:p>
      <w:r>
        <w:t>Antioxidant exfoliation • Ultrasound heat therapy • Environmentally adaptive mask</w:t>
      </w:r>
    </w:p>
    <w:p>
      <w:r>
        <w:t>Concerns</w:t>
      </w:r>
    </w:p>
    <w:p>
      <w:r>
        <w:t>Dehydrating</w:t>
      </w:r>
    </w:p>
    <w:p>
      <w:r>
        <w:t>Environmental Skin Damage</w:t>
      </w:r>
    </w:p>
    <w:p>
      <w:r>
        <w:t>Redness and Irritation</w:t>
      </w:r>
    </w:p>
    <w:p>
      <w:r>
        <w:t>Hyperpigmentation Facial $169</w:t>
      </w:r>
    </w:p>
    <w:p>
      <w:r>
        <w:t>Perfect for revitalizing dull or sun-damaged skin, this tone-targeting treatment combines the power of green LED therapy with clinical-grade exfoliation to effectively reduce hyperpigmentation. The result? Brighter skin with a more even tone and smoother texture—perfect for achieving a refreshed glow.</w:t>
      </w:r>
    </w:p>
    <w:p>
      <w:r>
        <w:t>Book Now (this link opens in new window)</w:t>
      </w:r>
    </w:p>
    <w:p>
      <w:r>
        <w:t>Includes</w:t>
      </w:r>
    </w:p>
    <w:p>
      <w:r>
        <w:t>Glycolic and lactic acid masks for double exfoliation • Green light therapy for healing • Vitamin C hydration for brightening</w:t>
      </w:r>
    </w:p>
    <w:p>
      <w:r>
        <w:t>Concerns</w:t>
      </w:r>
    </w:p>
    <w:p>
      <w:r>
        <w:t>Sun, age &amp; dark spots</w:t>
      </w:r>
    </w:p>
    <w:p>
      <w:r>
        <w:t>Dryness/Flakiness</w:t>
      </w:r>
    </w:p>
    <w:p>
      <w:r>
        <w:t>Dullness</w:t>
      </w:r>
    </w:p>
    <w:p>
      <w:r>
        <w:t>Sensitive Skin Facial Giving $169 Giving</w:t>
      </w:r>
    </w:p>
    <w:p>
      <w:r>
        <w:t>Sensitive doesn’t mean high-maintenance—this facial is the perfect match for reactive skin. This treatment focuses on calming and restoring balance. This facial begins with an ultra-gentle double cleanse, followed by a nutrient-rich jelly mask tailored to your unique needs. Advanced LED therapy reduces redness and irritation, while a soothing, touch-free approach boosts circulation for a refreshed look.</w:t>
      </w:r>
    </w:p>
    <w:p>
      <w:r>
        <w:t>Book Now (this link opens in new window)</w:t>
      </w:r>
    </w:p>
    <w:p>
      <w:r>
        <w:t>Includes</w:t>
      </w:r>
    </w:p>
    <w:p>
      <w:r>
        <w:t>Calming and soothing • Enzyme only exfoliation • Customized jelly mask</w:t>
      </w:r>
    </w:p>
    <w:p>
      <w:r>
        <w:t>Concerns</w:t>
      </w:r>
    </w:p>
    <w:p>
      <w:r>
        <w:t>Redness and Irritation</w:t>
      </w:r>
    </w:p>
    <w:p>
      <w:r>
        <w:t>Rosacea</w:t>
      </w:r>
    </w:p>
    <w:p>
      <w:r>
        <w:t>Eczema</w:t>
      </w:r>
    </w:p>
    <w:p>
      <w:r>
        <w:t>A portion of proceeds from this facial supports the National Pediatric Cancer Foundation. Giving back</w:t>
      </w:r>
    </w:p>
    <w:p>
      <w:r>
        <w:t>90-Minute Facial: 17 Steps to Glass-Like Skin</w:t>
      </w:r>
    </w:p>
    <w:p>
      <w:r>
        <w:t>This facial delivers an immediate, visible lift with deep exfoliation and a sculpted glow. Designed to address loss of elasticity, dullness, fine lines, puffiness, congestion, and uneven texture, it refines the skin and restores a radiant, glass-like complexion.</w:t>
      </w:r>
    </w:p>
    <w:p>
      <w:r>
        <w:t>Premier Contour Facial $279</w:t>
      </w:r>
    </w:p>
    <w:p>
      <w:r>
        <w:t>Our 90-minute, 17-step treatment is the ultimate in sculpting and resurfacing. This advanced facial combines dermaplaning, PureLift, gua sha, LED light therapy, oxygen, and cold therapy to refine texture, enhance lift, and reveal sharper contours. The result: a smoother, more defined, and radiant, glass-like complexion in just one session.</w:t>
      </w:r>
    </w:p>
    <w:p>
      <w:r>
        <w:t>BOOK NOW (this link opens in new window)</w:t>
      </w:r>
    </w:p>
    <w:p>
      <w:r>
        <w:t>Includes</w:t>
      </w:r>
    </w:p>
    <w:p>
      <w:r>
        <w:t>Dermaplaning and Signature Facial Mask for Advanced Exfoliation • Gua Sha Massage &amp; PureLift for Sculpting • TheraFace PRO cold therapy to reduce puffiness</w:t>
      </w:r>
    </w:p>
    <w:p>
      <w:r>
        <w:t>CONCERNS</w:t>
      </w:r>
    </w:p>
    <w:p>
      <w:r>
        <w:t>CONGESTION</w:t>
      </w:r>
    </w:p>
    <w:p>
      <w:r>
        <w:t>DULLNESS</w:t>
      </w:r>
    </w:p>
    <w:p>
      <w:r>
        <w:t>INFLAMMATION</w:t>
      </w:r>
    </w:p>
    <w:p>
      <w:r>
        <w:t>Add-ons</w:t>
      </w:r>
    </w:p>
    <w:p>
      <w:r>
        <w:t>Enhance your facial with a variety of add-on treatments, including advanced chemical peels, and targeted masks to neck, lip and eye care. Not sure where to start? Ask your esthetician for guidance (that’s what they’re there for!)</w:t>
      </w:r>
    </w:p>
    <w:p>
      <w:r>
        <w:t>Exfoliation Enhancements</w:t>
      </w:r>
    </w:p>
    <w:p>
      <w:r>
        <w:t>Dermaplaning Best Seller $95 Best Seller</w:t>
      </w:r>
    </w:p>
    <w:p>
      <w:r>
        <w:t>Using a medical-grade blade, we gently remove dead skin cells and vellus hair from your skin's surface. This delicate exfoliation process is safe for sensitive skin and highly effective.</w:t>
      </w:r>
    </w:p>
    <w:p>
      <w:r>
        <w:t>An additional 30 minutes will be added to your appointment for this service.</w:t>
      </w:r>
    </w:p>
    <w:p>
      <w:r>
        <w:t>Book Now (this link opens in new window)</w:t>
      </w:r>
    </w:p>
    <w:p>
      <w:r>
        <w:t>Hydradermabrasion $95</w:t>
      </w:r>
    </w:p>
    <w:p>
      <w:r>
        <w:t>Experience deep exfoliation and intense hydration in one powerful treatment. A diamond-tipped wand resurfaces your skin, clears pores, and infuses hydrating serums all at once. This gentle yet effective process is perfect for dry skin, delivering a radiant complexion without harsh scrubbing.</w:t>
      </w:r>
    </w:p>
    <w:p>
      <w:r>
        <w:t>An additional 15 minutes will be added to your appointment for this service.</w:t>
      </w:r>
    </w:p>
    <w:p>
      <w:r>
        <w:t>Book Now (this link opens in new window)</w:t>
      </w:r>
    </w:p>
    <w:p>
      <w:r>
        <w:t>CUSTOM-FOR-ALL ENHANCEMENTS</w:t>
      </w:r>
    </w:p>
    <w:p>
      <w:r>
        <w:t>Extra Extractions Best Seller $25 Best Seller</w:t>
      </w:r>
    </w:p>
    <w:p>
      <w:r>
        <w:t>Remove stubborn blackheads, whiteheads, and clogged pores. Perfect for congested areas that require extra attention.</w:t>
      </w:r>
    </w:p>
    <w:p>
      <w:r>
        <w:t>An additional 15 minutes will be added to your appointment for this service.</w:t>
      </w:r>
    </w:p>
    <w:p>
      <w:r>
        <w:t>Book Now (this link opens in new window)</w:t>
      </w:r>
    </w:p>
    <w:p>
      <w:r>
        <w:t>Gua Sha Massage Best Seller $75 Best Seller</w:t>
      </w:r>
    </w:p>
    <w:p>
      <w:r>
        <w:t>15-Minute Option: $50</w:t>
      </w:r>
    </w:p>
    <w:p>
      <w:r>
        <w:t>Indulge in 30 minutes of pure bliss as we blend traditional Gua Sha with advanced Facify sculpting technology. This luxurious neck and facial massage enhances elasticity, releases tension, and awakens lymphatic flow. Emerge transformed, refreshed, and radiant.</w:t>
      </w:r>
    </w:p>
    <w:p>
      <w:r>
        <w:t>An additional 30 minutes will be added to your appointment for this service.</w:t>
      </w:r>
    </w:p>
    <w:p>
      <w:r>
        <w:t>Book Now (this link opens in new window)</w:t>
      </w:r>
    </w:p>
    <w:p>
      <w:r>
        <w:t>Custom Jelly Mask $50</w:t>
      </w:r>
    </w:p>
    <w:p>
      <w:r>
        <w:t>A hydrating peel-off jelly mask customized with hyaluronic acid, collagen, or skin-boosting peptides. This soothing treatment deeply nourishes your skin, leaving it plump, refreshed, and silky smooth. Perfect for boosting moisture, improving elasticity, and giving you a glowing complexion that's tailored to your needs.</w:t>
      </w:r>
    </w:p>
    <w:p>
      <w:r>
        <w:t>An additional 15 minutes will be added to your appointment for this service.</w:t>
      </w:r>
    </w:p>
    <w:p>
      <w:r>
        <w:t>Book Now (this link opens in new window)</w:t>
      </w:r>
    </w:p>
    <w:p>
      <w:r>
        <w:t>Lip Plump and Scrub $35</w:t>
      </w:r>
    </w:p>
    <w:p>
      <w:r>
        <w:t>Transform your lips with a week of visible results. We start with a gentle buffing to sweep away dry skin, then use Dr. Dennis Gross's SpectraLite LipWare Pro to target fine lines and boost collagen with red LED technology. You'll leave with moisturized, smoother, naturally fuller lips.</w:t>
      </w:r>
    </w:p>
    <w:p>
      <w:r>
        <w:t>No additional time is added to your appointment for this service.</w:t>
      </w:r>
    </w:p>
    <w:p>
      <w:r>
        <w:t>Book Now (this link opens in new window)</w:t>
      </w:r>
    </w:p>
    <w:p>
      <w:r>
        <w:t>YOUTHFUL ENHANCEMENTS</w:t>
      </w:r>
    </w:p>
    <w:p>
      <w:r>
        <w:t>Microcurrent $50</w:t>
      </w:r>
    </w:p>
    <w:p>
      <w:r>
        <w:t>Experience instant lifting and sculpting with our PureLift treatment, where targeted electrical impulses tone and firm facial muscles for a visibly contoured complexion. (Already included in Party Prep and Anti-Aging facials!)</w:t>
      </w:r>
    </w:p>
    <w:p>
      <w:r>
        <w:t>An additional 15 minutes will be added to your appointment for this service.</w:t>
      </w:r>
    </w:p>
    <w:p>
      <w:r>
        <w:t>Book Now (this link opens in new window)</w:t>
      </w:r>
    </w:p>
    <w:p>
      <w:r>
        <w:t>Neck Firming $25</w:t>
      </w:r>
    </w:p>
    <w:p>
      <w:r>
        <w:t>Extend your facial's benefits with targeted electrical stimulation to lift, tone, and revitalize your neck and décolletage.</w:t>
      </w:r>
    </w:p>
    <w:p>
      <w:r>
        <w:t>No additional time is added to your appointment for this service.</w:t>
      </w:r>
    </w:p>
    <w:p>
      <w:r>
        <w:t>Book Now (this link opens in new window)</w:t>
      </w:r>
    </w:p>
    <w:p>
      <w:r>
        <w:t>Eye Puff Minimizer $50</w:t>
      </w:r>
    </w:p>
    <w:p>
      <w:r>
        <w:t>Brighten and refresh tired eyes with our targeted treatment for dark circles, crow's feet, and puffiness. A cooling Vitamin C mask deeply hydrates while expert Gua Sha massage enhances firmness and reduces under-eye congestion for a luminous, youthful look.</w:t>
      </w:r>
    </w:p>
    <w:p>
      <w:r>
        <w:t>No additional time is added to your appointment for this service.</w:t>
      </w:r>
    </w:p>
    <w:p>
      <w:r>
        <w:t>Book Now (this link opens in new window)</w:t>
      </w:r>
    </w:p>
    <w:p>
      <w:r>
        <w:t>Chemical Peels</w:t>
      </w:r>
    </w:p>
    <w:p>
      <w:r>
        <w:t>BioRePeel Best Seller $225 Best Seller</w:t>
      </w:r>
    </w:p>
    <w:p>
      <w:r>
        <w:t>Renew your complexion with this gentle, non-invasive chemical peel. BioRePeel's blend of acids, enzymes, and vitamins targets aging, uneven texture, hyperpigmentation, and acne. Experience radiant, revitalized skin with minimal downtime.</w:t>
      </w:r>
    </w:p>
    <w:p>
      <w:r>
        <w:t>Series of three treatments recommended, spaced 7 days apart for optimal results.</w:t>
      </w:r>
    </w:p>
    <w:p>
      <w:r>
        <w:t>An additional 30 minutes will be added to your appointment for this service.</w:t>
      </w:r>
    </w:p>
    <w:p>
      <w:r>
        <w:t>Book Now (this link opens in new window)</w:t>
      </w:r>
    </w:p>
    <w:p>
      <w:r>
        <w:t>Concerns</w:t>
      </w:r>
    </w:p>
    <w:p>
      <w:r>
        <w:t>Acne Scarring</w:t>
      </w:r>
    </w:p>
    <w:p>
      <w:r>
        <w:t>Fine Lines &amp; Wrinkles</w:t>
      </w:r>
    </w:p>
    <w:p>
      <w:r>
        <w:t>Texture</w:t>
      </w:r>
    </w:p>
    <w:p>
      <w:r>
        <w:t>Antioxidant Peel $50</w:t>
      </w:r>
    </w:p>
    <w:p>
      <w:r>
        <w:t>Experience the transformative results of this peel, with zero downtime. This innovative treatment gently resurfaces the skin, minimizes pigmentation, and supports acne management while improving skin barrier health.</w:t>
      </w:r>
    </w:p>
    <w:p>
      <w:r>
        <w:t>Available exclusively as a facial add-on, each session is just $50, or enjoy a series of three treatments for a special rate of $135.</w:t>
      </w:r>
    </w:p>
    <w:p>
      <w:r>
        <w:t>No additional time is added to your appointment for this service.</w:t>
      </w:r>
    </w:p>
    <w:p>
      <w:r>
        <w:t>Book Now (this link opens in new window)</w:t>
      </w:r>
    </w:p>
    <w:p>
      <w:r>
        <w:t>Treatment Category</w:t>
      </w:r>
    </w:p>
    <w:p>
      <w:r>
        <w:t>Facials</w:t>
      </w:r>
    </w:p>
    <w:p>
      <w:r>
        <w:t>Add-ons</w:t>
      </w:r>
    </w:p>
    <w:p>
      <w:r>
        <w:t>Chemical Peels</w:t>
      </w:r>
    </w:p>
    <w:p>
      <w:r>
        <w:t>Microchanneling</w:t>
      </w:r>
    </w:p>
    <w:p>
      <w:r>
        <w:t>Facials</w:t>
      </w:r>
    </w:p>
    <w:p>
      <w:r>
        <w:t>30-minute facials: 6-9 Steps to Radiance</w:t>
      </w:r>
    </w:p>
    <w:p>
      <w:r>
        <w:t>We’re all about giving your skin the glow-up it deserves without stealing your time. Our 30-minute facials deliver the results you want, all while getting you in and out faster.</w:t>
      </w:r>
    </w:p>
    <w:p>
      <w:r>
        <w:t>Signature Facial Best Seller $119 Best Seller</w:t>
      </w:r>
    </w:p>
    <w:p>
      <w:r>
        <w:t>The ideal facial for skin maintenance. Whether you're new to skincare or looking for a go-to routine, this multi-faceted facial is the perfect starting point. In just 30 minutes, enjoy a thorough cleanse, gentle exfoliation, and refreshing treatments that leave your skin glowing and ready for the month ahead.</w:t>
      </w:r>
    </w:p>
    <w:p>
      <w:r>
        <w:t>Book Now (this link opens in new window)</w:t>
      </w:r>
    </w:p>
    <w:p>
      <w:r>
        <w:t>Includes</w:t>
      </w:r>
    </w:p>
    <w:p>
      <w:r>
        <w:t>Exfoliating and Hydrating • Texture smoothing • Oxygen infusion</w:t>
      </w:r>
    </w:p>
    <w:p>
      <w:r>
        <w:t>Concerns</w:t>
      </w:r>
    </w:p>
    <w:p>
      <w:r>
        <w:t>Dullness</w:t>
      </w:r>
    </w:p>
    <w:p>
      <w:r>
        <w:t>Normal Skin</w:t>
      </w:r>
    </w:p>
    <w:p>
      <w:r>
        <w:t>Congestion</w:t>
      </w:r>
    </w:p>
    <w:p>
      <w:r>
        <w:t>Lymphatic Facial $119</w:t>
      </w:r>
    </w:p>
    <w:p>
      <w:r>
        <w:t>Experience the timeless benefits of ancient techniques combined with modern innovation to reduce puffiness and brighten your skin. This facial begins with a thorough cleanse and gentle exfoliation, followed by sculpting using the Theraface Pro, Gua Sha, and acupressure. Walk out with reduced puffiness, boosted circulation, and refreshed skin.</w:t>
      </w:r>
    </w:p>
    <w:p>
      <w:r>
        <w:t>Book Now (this link opens in new window)</w:t>
      </w:r>
    </w:p>
    <w:p>
      <w:r>
        <w:t>Includes</w:t>
      </w:r>
    </w:p>
    <w:p>
      <w:r>
        <w:t>Visibly sculpting • TheraFace compression • Gua sha massage</w:t>
      </w:r>
    </w:p>
    <w:p>
      <w:r>
        <w:t>Excludes</w:t>
      </w:r>
    </w:p>
    <w:p>
      <w:r>
        <w:t>Extractions</w:t>
      </w:r>
    </w:p>
    <w:p>
      <w:r>
        <w:t>Concerns</w:t>
      </w:r>
    </w:p>
    <w:p>
      <w:r>
        <w:t>Puffiness</w:t>
      </w:r>
    </w:p>
    <w:p>
      <w:r>
        <w:t>Redness and Irritation</w:t>
      </w:r>
    </w:p>
    <w:p>
      <w:r>
        <w:t>Improved Tone</w:t>
      </w:r>
    </w:p>
    <w:p>
      <w:r>
        <w:t>Party-Prep Facial $119</w:t>
      </w:r>
    </w:p>
    <w:p>
      <w:r>
        <w:t>Perfect for a big night out or any special occasion. This treatment features PureLift technology to visibly lift, firm, and contour your skin for an instantly sculpted appearance. Packed with hydration and boosting power, it smooths and nourishes without extractions, ensuring minimal redness.</w:t>
      </w:r>
    </w:p>
    <w:p>
      <w:r>
        <w:t>Book Now (this link opens in new window)</w:t>
      </w:r>
    </w:p>
    <w:p>
      <w:r>
        <w:t>Includes</w:t>
      </w:r>
    </w:p>
    <w:p>
      <w:r>
        <w:t>Camera-ready toning • PureLift sculpting</w:t>
      </w:r>
    </w:p>
    <w:p>
      <w:r>
        <w:t>• Extraction-free cleanse</w:t>
      </w:r>
    </w:p>
    <w:p>
      <w:r>
        <w:t>Concerns</w:t>
      </w:r>
    </w:p>
    <w:p>
      <w:r>
        <w:t>Fine Lines &amp; Wrinkles</w:t>
      </w:r>
    </w:p>
    <w:p>
      <w:r>
        <w:t>Texture</w:t>
      </w:r>
    </w:p>
    <w:p>
      <w:r>
        <w:t>Improved Tone</w:t>
      </w:r>
    </w:p>
    <w:p>
      <w:r>
        <w:t>Just for Men Facial $119</w:t>
      </w:r>
    </w:p>
    <w:p>
      <w:r>
        <w:t>This targeted treatment is crafted to tackle ingrown hairs, soothe shaving irritation, and revitalize the skin beneath facial hair. A lactic acid mask helps excavate pores on the neck, while high-frequency waves kill bacteria and effectively cleanse the skin under the beard.</w:t>
      </w:r>
    </w:p>
    <w:p>
      <w:r>
        <w:t>Book Now (this link opens in new window)</w:t>
      </w:r>
    </w:p>
    <w:p>
      <w:r>
        <w:t>Includes</w:t>
      </w:r>
    </w:p>
    <w:p>
      <w:r>
        <w:t>Pore clarifying • High-frequency deep clean • Acid exfoliation</w:t>
      </w:r>
    </w:p>
    <w:p>
      <w:r>
        <w:t>Concerns</w:t>
      </w:r>
    </w:p>
    <w:p>
      <w:r>
        <w:t>Shaving Irritation</w:t>
      </w:r>
    </w:p>
    <w:p>
      <w:r>
        <w:t>Dryness/Flakiness</w:t>
      </w:r>
    </w:p>
    <w:p>
      <w:r>
        <w:t>Rough and Bumpy</w:t>
      </w:r>
    </w:p>
    <w:p>
      <w:r>
        <w:t>50-Minute Facials: 10 - 12 Steps to Luminous Skin</w:t>
      </w:r>
    </w:p>
    <w:p>
      <w:r>
        <w:t>Take your time and indulge. Choose one of our 50-minute facials that aligns with your skin goals, and our expert estheticians will customize every detail to match your unique skin type and needs.</w:t>
      </w:r>
    </w:p>
    <w:p>
      <w:r>
        <w:t>Esthetician's Choice $169</w:t>
      </w:r>
    </w:p>
    <w:p>
      <w:r>
        <w:t>Can't pick a 50-minute facial? Your expert esthetician will help you decide after your in-facial skin analysis. They'll assess your skin’s needs and customize the perfect treatment plan, ensuring you leave with a healthy, radiant skin. Let us handle it so you can enjoy the glow!</w:t>
      </w:r>
    </w:p>
    <w:p>
      <w:r>
        <w:t>Book Now (this link opens in new window)</w:t>
      </w:r>
    </w:p>
    <w:p>
      <w:r>
        <w:t>Anti-Aging Facial Best Seller $169 Best Seller</w:t>
      </w:r>
    </w:p>
    <w:p>
      <w:r>
        <w:t>Firm, tighten and lift. This restorative facial uses the PureLift device to tone and sculpt facial muscles. Red LED therapy enhances collagen production, smooths fine lines, and reduces inflammation, while vitamins and hydrating acids are infused to deeply nourish and revitalize your skin.</w:t>
      </w:r>
    </w:p>
    <w:p>
      <w:r>
        <w:t>Book Now (this link opens in new window)</w:t>
      </w:r>
    </w:p>
    <w:p>
      <w:r>
        <w:t>Includes</w:t>
      </w:r>
    </w:p>
    <w:p>
      <w:r>
        <w:t>Collagen stimulation • Microcurrent firming • Ultrasound cold therapy</w:t>
      </w:r>
    </w:p>
    <w:p>
      <w:r>
        <w:t>Concerns</w:t>
      </w:r>
    </w:p>
    <w:p>
      <w:r>
        <w:t>Elasticity</w:t>
      </w:r>
    </w:p>
    <w:p>
      <w:r>
        <w:t>Dark Circles</w:t>
      </w:r>
    </w:p>
    <w:p>
      <w:r>
        <w:t>Age Spots</w:t>
      </w:r>
    </w:p>
    <w:p>
      <w:r>
        <w:t>Acne-Fighting Facial Best Seller $169 Best Seller</w:t>
      </w:r>
    </w:p>
    <w:p>
      <w:r>
        <w:t>This best-selling facial tackles acne at its root. Begin with a double cleanse and double exfoliation, followed by extractions to clear clogged pores and prepare your skin for maximum absorption of treatments. High-frequency and blue LED therapy work to eliminate acne-causing bacteria, while vitamins and oxygen leave your skin calm, balanced, and clear - even post-treatment.</w:t>
      </w:r>
    </w:p>
    <w:p>
      <w:r>
        <w:t>Book Now (this link opens in new window)</w:t>
      </w:r>
    </w:p>
    <w:p>
      <w:r>
        <w:t>Includes</w:t>
      </w:r>
    </w:p>
    <w:p>
      <w:r>
        <w:t>Deep clean with high frequency • Ultrasonic pore excavation • Blue light therapy to eliminate bacteria</w:t>
      </w:r>
    </w:p>
    <w:p>
      <w:r>
        <w:t>Concerns</w:t>
      </w:r>
    </w:p>
    <w:p>
      <w:r>
        <w:t>Acne prone</w:t>
      </w:r>
    </w:p>
    <w:p>
      <w:r>
        <w:t>Excessive Oilyness</w:t>
      </w:r>
    </w:p>
    <w:p>
      <w:r>
        <w:t>Texture</w:t>
      </w:r>
    </w:p>
    <w:p>
      <w:r>
        <w:t>Seasonal Hydrating Facial $169</w:t>
      </w:r>
    </w:p>
    <w:p>
      <w:r>
        <w:t>A hydrating facial designed to protect and repair your skin barrier, updated each season to align with the changing weather and local climate. Gentle exfoliation preps your skin, followed by a custom mask and a refreshing boost of oxygen for a healthy, dewy finish.</w:t>
      </w:r>
    </w:p>
    <w:p>
      <w:r>
        <w:t>Book Now (this link opens in new window)</w:t>
      </w:r>
    </w:p>
    <w:p>
      <w:r>
        <w:t>Includes</w:t>
      </w:r>
    </w:p>
    <w:p>
      <w:r>
        <w:t>Antioxidant exfoliation • Ultrasound heat therapy • Environmentally adaptive mask</w:t>
      </w:r>
    </w:p>
    <w:p>
      <w:r>
        <w:t>Concerns</w:t>
      </w:r>
    </w:p>
    <w:p>
      <w:r>
        <w:t>Dehydrating</w:t>
      </w:r>
    </w:p>
    <w:p>
      <w:r>
        <w:t>Environmental Skin Damage</w:t>
      </w:r>
    </w:p>
    <w:p>
      <w:r>
        <w:t>Redness and Irritation</w:t>
      </w:r>
    </w:p>
    <w:p>
      <w:r>
        <w:t>Hyperpigmentation Facial $169</w:t>
      </w:r>
    </w:p>
    <w:p>
      <w:r>
        <w:t>Perfect for revitalizing dull or sun-damaged skin, this tone-targeting treatment combines the power of green LED therapy with clinical-grade exfoliation to effectively reduce hyperpigmentation. The result? Brighter skin with a more even tone and smoother texture—perfect for achieving a refreshed glow.</w:t>
      </w:r>
    </w:p>
    <w:p>
      <w:r>
        <w:t>Book Now (this link opens in new window)</w:t>
      </w:r>
    </w:p>
    <w:p>
      <w:r>
        <w:t>Includes</w:t>
      </w:r>
    </w:p>
    <w:p>
      <w:r>
        <w:t>Glycolic and lactic acid masks for double exfoliation • Green light therapy for healing • Vitamin C hydration for brightening</w:t>
      </w:r>
    </w:p>
    <w:p>
      <w:r>
        <w:t>Concerns</w:t>
      </w:r>
    </w:p>
    <w:p>
      <w:r>
        <w:t>Sun, age &amp; dark spots</w:t>
      </w:r>
    </w:p>
    <w:p>
      <w:r>
        <w:t>Dryness/Flakiness</w:t>
      </w:r>
    </w:p>
    <w:p>
      <w:r>
        <w:t>Dullness</w:t>
      </w:r>
    </w:p>
    <w:p>
      <w:r>
        <w:t>Sensitive Skin Facial Giving $169 Giving</w:t>
      </w:r>
    </w:p>
    <w:p>
      <w:r>
        <w:t>Sensitive doesn’t mean high-maintenance—this facial is the perfect match for reactive skin.</w:t>
      </w:r>
    </w:p>
    <w:p>
      <w:r>
        <w:t>This treatment focuses on calming and restoring balance. This facial begins with an ultra-gentle double cleanse, followed by a nutrient-rich jelly mask tailored to your unique needs. Advanced LED therapy reduces redness and irritation, while a soothing, touch-free approach boosts circulation for a refreshed look.</w:t>
      </w:r>
    </w:p>
    <w:p>
      <w:r>
        <w:t>Book Now (this link opens in new window)</w:t>
      </w:r>
    </w:p>
    <w:p>
      <w:r>
        <w:t>Includes</w:t>
      </w:r>
    </w:p>
    <w:p>
      <w:r>
        <w:t>Calming and soothing • Enzyme only exfoliation • Customized jelly mask</w:t>
      </w:r>
    </w:p>
    <w:p>
      <w:r>
        <w:t>Concerns</w:t>
      </w:r>
    </w:p>
    <w:p>
      <w:r>
        <w:t>Redness and Irritation</w:t>
      </w:r>
    </w:p>
    <w:p>
      <w:r>
        <w:t>Rosacea</w:t>
      </w:r>
    </w:p>
    <w:p>
      <w:r>
        <w:t>Eczema</w:t>
      </w:r>
    </w:p>
    <w:p>
      <w:r>
        <w:t>A portion of proceeds from this facial supports the National Pediatric Cancer Foundation. Giving back</w:t>
      </w:r>
    </w:p>
    <w:p>
      <w:r>
        <w:t>90-Minute Facial: 17 Steps to Glass-Like Skin</w:t>
      </w:r>
    </w:p>
    <w:p>
      <w:r>
        <w:t>This facial delivers an immediate, visible lift with deep exfoliation and a sculpted glow. Designed to address loss of elasticity, dullness, fine lines, puffiness, congestion, and uneven texture, it refines the skin and restores a radiant, glass-like complexion.</w:t>
      </w:r>
    </w:p>
    <w:p>
      <w:r>
        <w:t>Premier Contour Facial $279</w:t>
      </w:r>
    </w:p>
    <w:p>
      <w:r>
        <w:t>Our 90-minute, 17-step treatment is the ultimate in sculpting and resurfacing. This advanced facial combines dermaplaning, PureLift, gua sha, LED light therapy, oxygen, and cold therapy to refine texture, enhance lift, and reveal sharper contours. The result: a smoother, more defined, and radiant, glass-like complexion in just one session.</w:t>
      </w:r>
    </w:p>
    <w:p>
      <w:r>
        <w:t>BOOK NOW (this link opens in new window)</w:t>
      </w:r>
    </w:p>
    <w:p>
      <w:r>
        <w:t>INCLUDES</w:t>
      </w:r>
    </w:p>
    <w:p>
      <w:r>
        <w:t>Dermaplaning and Signature Facial Mask for Advanced Exfoliation • Gua Sha Massage &amp; PureLift for Sculpting • TheraFace PRO cold therapy to reduce puffiness</w:t>
      </w:r>
    </w:p>
    <w:p>
      <w:r>
        <w:t>CONCERNS</w:t>
      </w:r>
    </w:p>
    <w:p>
      <w:r>
        <w:t>CONGESTION</w:t>
      </w:r>
    </w:p>
    <w:p>
      <w:r>
        <w:t>DULLNESS</w:t>
      </w:r>
    </w:p>
    <w:p>
      <w:r>
        <w:t>INFLAMMATION</w:t>
      </w:r>
    </w:p>
    <w:p>
      <w:r>
        <w:t>Add-ons</w:t>
      </w:r>
    </w:p>
    <w:p>
      <w:r>
        <w:t>Enhance your facial with a variety of add-on treatments, including advanced chemical peels, and targeted masks to neck, lip and eye care. Not sure where to start? Ask your esthetician for guidance (that’s what they’re there for!)</w:t>
      </w:r>
    </w:p>
    <w:p>
      <w:r>
        <w:t>Exfoliation Enhancements</w:t>
      </w:r>
    </w:p>
    <w:p>
      <w:r>
        <w:t>Dermaplaning Best Seller $95 Best Seller</w:t>
      </w:r>
    </w:p>
    <w:p>
      <w:r>
        <w:t>Using a medical-grade blade, we gently remove dead skin cells and vellus hair from your skin's surface. This delicate exfoliation process is safe for sensitive skin and highly effective.</w:t>
      </w:r>
    </w:p>
    <w:p>
      <w:r>
        <w:t>An additional 30 minutes will be added to your appointment for this service.</w:t>
      </w:r>
    </w:p>
    <w:p>
      <w:r>
        <w:t>Book Now (this link opens in new window)</w:t>
      </w:r>
    </w:p>
    <w:p>
      <w:r>
        <w:t>Hydradermabrasion $95</w:t>
      </w:r>
    </w:p>
    <w:p>
      <w:r>
        <w:t>Experience deep exfoliation and intense hydration in one powerful treatment. A diamond-tipped wand resurfaces your skin, clears pores, and infuses hydrating serums all at once. This gentle yet effective process is perfect for dry skin, delivering a radiant complexion without harsh scrubbing.</w:t>
      </w:r>
    </w:p>
    <w:p>
      <w:r>
        <w:t>An additional 15 minutes will be added to your appointment for this service.</w:t>
      </w:r>
    </w:p>
    <w:p>
      <w:r>
        <w:t>Book Now (this link opens in new window)</w:t>
      </w:r>
    </w:p>
    <w:p>
      <w:r>
        <w:t>CUSTOM-FOR-ALL ENHANCEMENTS</w:t>
      </w:r>
    </w:p>
    <w:p>
      <w:r>
        <w:t>Extra Extractions Best Seller $25 Best Seller</w:t>
      </w:r>
    </w:p>
    <w:p>
      <w:r>
        <w:t>Remove stubborn blackheads, whiteheads, and clogged pores. Perfect for congested areas that require extra attention.</w:t>
      </w:r>
    </w:p>
    <w:p>
      <w:r>
        <w:t>An additional 15 minutes will be added to your appointment for this service.</w:t>
      </w:r>
    </w:p>
    <w:p>
      <w:r>
        <w:t>Book Now (this link opens in new window)</w:t>
      </w:r>
    </w:p>
    <w:p>
      <w:r>
        <w:t>Custom Jelly Mask $50</w:t>
      </w:r>
    </w:p>
    <w:p>
      <w:r>
        <w:t>A hydrating peel-off jelly mask customized with hyaluronic acid, collagen, or skin-boosting peptides. This soothing treatment deeply nourishes your skin, leaving it plump, refreshed, and silky smooth. Perfect for boosting moisture, improving elasticity, and giving you a glowing complexion that's tailored to your needs.</w:t>
      </w:r>
    </w:p>
    <w:p>
      <w:r>
        <w:t>An additional 15 minutes will be added to your appointment for this service.</w:t>
      </w:r>
    </w:p>
    <w:p>
      <w:r>
        <w:t>Book Now (this link opens in new window)</w:t>
      </w:r>
    </w:p>
    <w:p>
      <w:r>
        <w:t>Lip Plump and Scrub $35</w:t>
      </w:r>
    </w:p>
    <w:p>
      <w:r>
        <w:t>Transform your lips with a week of visible results. We start with a gentle buffing to sweep away dry skin, then use Dr. Dennis Gross's SpectraLite LipWare Pro to target fine lines and boost collagen with red LED technology. You'll leave with moisturized, smoother, naturally fuller lips.</w:t>
      </w:r>
    </w:p>
    <w:p>
      <w:r>
        <w:t>No additional time is added to your appointment for this service.</w:t>
      </w:r>
    </w:p>
    <w:p>
      <w:r>
        <w:t>Book Now (this link opens in new window)</w:t>
      </w:r>
    </w:p>
    <w:p>
      <w:r>
        <w:t>Gua Sha Massage Best Seller $75 Best Seller</w:t>
      </w:r>
    </w:p>
    <w:p>
      <w:r>
        <w:t>15-Minute Option: $50</w:t>
      </w:r>
    </w:p>
    <w:p>
      <w:r>
        <w:t>Indulge in 30 minutes of pure bliss as we blend traditional Gua Sha with advanced Facify sculpting technology. This luxurious neck and facial massage enhances elasticity, releases tension, and awakens lymphatic flow. Emerge transformed, refreshed, and radiant.</w:t>
      </w:r>
    </w:p>
    <w:p>
      <w:r>
        <w:t>An additional 30 minutes will be added to your appointment for this service.</w:t>
      </w:r>
    </w:p>
    <w:p>
      <w:r>
        <w:t>Book Now (this link opens in new window)</w:t>
      </w:r>
    </w:p>
    <w:p>
      <w:r>
        <w:t>YOUTHFUL ENHANCEMENTS</w:t>
      </w:r>
    </w:p>
    <w:p>
      <w:r>
        <w:t>Microcurrent $50</w:t>
      </w:r>
    </w:p>
    <w:p>
      <w:r>
        <w:t>Experience instant lifting and sculpting with our PureLift treatment, where targeted electrical impulses tone and firm facial muscles for a visibly contoured complexion. (Already included in Party Prep and Anti-Aging facials!)</w:t>
      </w:r>
    </w:p>
    <w:p>
      <w:r>
        <w:t>An additional 15 minutes will be added to your appointment for this service.</w:t>
      </w:r>
    </w:p>
    <w:p>
      <w:r>
        <w:t>Book Now (this link opens in new window)</w:t>
      </w:r>
    </w:p>
    <w:p>
      <w:r>
        <w:t>Eye Puff Minimizer $50</w:t>
      </w:r>
    </w:p>
    <w:p>
      <w:r>
        <w:t>Brighten and refresh tired eyes with our targeted treatment for dark circles, crow's feet, and puffiness. A cooling Vitamin C mask deeply hydrates while expert Gua Sha massage enhances firmness and reduces under-eye congestion for a luminous, youthful look.</w:t>
      </w:r>
    </w:p>
    <w:p>
      <w:r>
        <w:t>No additional time is added to your appointment for this service.</w:t>
      </w:r>
    </w:p>
    <w:p>
      <w:r>
        <w:t>Book Now (this link opens in new window)</w:t>
      </w:r>
    </w:p>
    <w:p>
      <w:r>
        <w:t>Neck Firming $25</w:t>
      </w:r>
    </w:p>
    <w:p>
      <w:r>
        <w:t>Extend your facial's benefits with targeted electrical stimulation to lift, tone, and revitalize your neck and décolletage.</w:t>
      </w:r>
    </w:p>
    <w:p>
      <w:r>
        <w:t>No additional time is added to your appointment for this service.</w:t>
      </w:r>
    </w:p>
    <w:p>
      <w:r>
        <w:t>Book Now (this link opens in new window)</w:t>
      </w:r>
    </w:p>
    <w:p>
      <w:r>
        <w:t>Chemical Peels</w:t>
      </w:r>
    </w:p>
    <w:p>
      <w:r>
        <w:t>BioRePeel Best Seller $225 Best Seller</w:t>
      </w:r>
    </w:p>
    <w:p>
      <w:r>
        <w:t>Renew your complexion with this gentle, non-invasive chemical peel. BioRePeel's blend of acids, enzymes, and vitamins targets aging, uneven texture, hyperpigmentation, and acne. Experience radiant, revitalized skin with minimal downtime.</w:t>
      </w:r>
    </w:p>
    <w:p>
      <w:r>
        <w:t>Series of three treatments recommended, spaced 7 days apart for optimal results.</w:t>
      </w:r>
    </w:p>
    <w:p>
      <w:r>
        <w:t>An additional 30 minutes will be added to your appointment for this service.</w:t>
      </w:r>
    </w:p>
    <w:p>
      <w:r>
        <w:t>Book Now (this link opens in new window)</w:t>
      </w:r>
    </w:p>
    <w:p>
      <w:r>
        <w:t>Concerns</w:t>
      </w:r>
    </w:p>
    <w:p>
      <w:r>
        <w:t>Acne Scarring</w:t>
      </w:r>
    </w:p>
    <w:p>
      <w:r>
        <w:t>Fine Lines &amp; Wrinkles</w:t>
      </w:r>
    </w:p>
    <w:p>
      <w:r>
        <w:t>Texture</w:t>
      </w:r>
    </w:p>
    <w:p>
      <w:r>
        <w:t>Antioxidant Peel $50</w:t>
      </w:r>
    </w:p>
    <w:p>
      <w:r>
        <w:t>Experience the transformative results of this peel, with zero downtime. This innovative treatment gently resurfaces the skin, minimizes pigmentation, and supports acne management while improving skin barrier health.</w:t>
      </w:r>
    </w:p>
    <w:p>
      <w:r>
        <w:t>Available exclusively as a facial add-on, each session is just $50, or enjoy a series of three treatments for a special rate of $135.</w:t>
      </w:r>
    </w:p>
    <w:p>
      <w:r>
        <w:t>No additional time is added to your appointment for this service.</w:t>
      </w:r>
    </w:p>
    <w:p>
      <w:r>
        <w:t>Book Now (this link opens in new window)</w:t>
      </w:r>
    </w:p>
    <w:p>
      <w:r>
        <w:t>Microchanneling</w:t>
      </w:r>
    </w:p>
    <w:p>
      <w:r>
        <w:t>Revitalize your skin with precision. Micro-channeling, similar to microneedling, uses ultra-fine needles to accelerate healing and collagen production. The result? A path to smoother, more even skin, tackling stubborn concerns like acne scars and hyperpigmentation head-on.</w:t>
      </w:r>
    </w:p>
    <w:p>
      <w:r>
        <w:t>Microchanneling $225</w:t>
      </w:r>
    </w:p>
    <w:p>
      <w:r>
        <w:t>Microchanneling uses tiny, precise perforations to stimulate the skin’s natural healing process. Known as "collagen induction therapy," it activates the body’s regenerative response, promoting the rapid production of collagen and elastin for renewed, healthy skin. As healing begins, fresh tissue forms to restore and smooth any irregularities in the skin’s surface.</w:t>
      </w:r>
    </w:p>
    <w:p>
      <w:r>
        <w:t>BOOK NOW (this link opens in new window)</w:t>
      </w:r>
    </w:p>
    <w:p>
      <w:r>
        <w:t>Concerns</w:t>
      </w:r>
    </w:p>
    <w:p>
      <w:r>
        <w:t>ACNE SCARRING</w:t>
      </w:r>
    </w:p>
    <w:p>
      <w:r>
        <w:t>FINE LINES &amp; WRINKLES</w:t>
      </w:r>
    </w:p>
    <w:p>
      <w:r>
        <w:t>ROSACEA</w:t>
      </w:r>
    </w:p>
    <w:p>
      <w:r>
        <w:t>HYPERPIGMENTATION</w:t>
      </w:r>
    </w:p>
    <w:p>
      <w:r>
        <w:t>Treatment Category</w:t>
      </w:r>
    </w:p>
    <w:p>
      <w:r>
        <w:t>Facials</w:t>
      </w:r>
    </w:p>
    <w:p>
      <w:r>
        <w:t>Add-ons</w:t>
      </w:r>
    </w:p>
    <w:p>
      <w:r>
        <w:t>Chemical Peels</w:t>
      </w:r>
    </w:p>
    <w:p>
      <w:r>
        <w:t>Microchanneling</w:t>
      </w:r>
    </w:p>
    <w:p>
      <w:r>
        <w:t>Facials</w:t>
      </w:r>
    </w:p>
    <w:p>
      <w:r>
        <w:t>30-Minute Facials: 6-9 Steps to Radiance</w:t>
      </w:r>
    </w:p>
    <w:p>
      <w:r>
        <w:t>We’re all about giving your skin the glow-up it deserves without stealing your time. Our 30-minute facials deliver the results you want, all while getting you in and out faster.</w:t>
      </w:r>
    </w:p>
    <w:p>
      <w:r>
        <w:t>Signature Facial Best Seller $119 Best Seller</w:t>
      </w:r>
    </w:p>
    <w:p>
      <w:r>
        <w:t>The ideal facial for skin maintenance. Whether you're new to skincare or looking for a go-to routine, this multi-faceted facial is the perfect starting point. In just 30 minutes, enjoy a thorough cleanse, gentle exfoliation, and refreshing treatments that leave your skin glowing and ready for the month ahead.</w:t>
      </w:r>
    </w:p>
    <w:p>
      <w:r>
        <w:t>Book Now (this link opens in new window)</w:t>
      </w:r>
    </w:p>
    <w:p>
      <w:r>
        <w:t>Includes</w:t>
      </w:r>
    </w:p>
    <w:p>
      <w:r>
        <w:t>Exfoliating and Hydrating • Texture smoothing • Oxygen infusion</w:t>
      </w:r>
    </w:p>
    <w:p>
      <w:r>
        <w:t>Concerns</w:t>
      </w:r>
    </w:p>
    <w:p>
      <w:r>
        <w:t>Dullness</w:t>
      </w:r>
    </w:p>
    <w:p>
      <w:r>
        <w:t>Normal Skin</w:t>
      </w:r>
    </w:p>
    <w:p>
      <w:r>
        <w:t>Congestion</w:t>
      </w:r>
    </w:p>
    <w:p>
      <w:r>
        <w:t>Lymphatic Facial $119</w:t>
      </w:r>
    </w:p>
    <w:p>
      <w:r>
        <w:t>Experience the timeless benefits of ancient techniques combined with modern innovation to reduce puffiness and brighten your skin. This facial begins with a thorough cleanse and gentle exfoliation, followed by sculpting using the Theraface Pro, Gua Sha, and acupressure. Walk out with reduced puffiness, boosted circulation, and refreshed skin.</w:t>
      </w:r>
    </w:p>
    <w:p>
      <w:r>
        <w:t>Book Now (this link opens in new window)</w:t>
      </w:r>
    </w:p>
    <w:p>
      <w:r>
        <w:t>Includes</w:t>
      </w:r>
    </w:p>
    <w:p>
      <w:r>
        <w:t>Visibly sculpting • TheraFace compression • Gua sha massage</w:t>
      </w:r>
    </w:p>
    <w:p>
      <w:r>
        <w:t>Excludes</w:t>
      </w:r>
    </w:p>
    <w:p>
      <w:r>
        <w:t>Extractions</w:t>
      </w:r>
    </w:p>
    <w:p>
      <w:r>
        <w:t>Concerns</w:t>
      </w:r>
    </w:p>
    <w:p>
      <w:r>
        <w:t>Puffiness</w:t>
      </w:r>
    </w:p>
    <w:p>
      <w:r>
        <w:t>Redness and Irritation</w:t>
      </w:r>
    </w:p>
    <w:p>
      <w:r>
        <w:t>Improved Tone</w:t>
      </w:r>
    </w:p>
    <w:p>
      <w:r>
        <w:t>Party-Prep Facial $119</w:t>
      </w:r>
    </w:p>
    <w:p>
      <w:r>
        <w:t>Perfect for a big night out or any special occasion. This treatment features PureLift technology to visibly lift, firm, and contour your skin for an instantly sculpted appearance. Packed with hydration and boosting power, it smooths and nourishes without extractions, ensuring minimal redness.</w:t>
      </w:r>
    </w:p>
    <w:p>
      <w:r>
        <w:t>Book Now (this link opens in new window)</w:t>
      </w:r>
    </w:p>
    <w:p>
      <w:r>
        <w:t>Includes</w:t>
      </w:r>
    </w:p>
    <w:p>
      <w:r>
        <w:t>Camera-ready toning • PureLift sculpting</w:t>
      </w:r>
    </w:p>
    <w:p>
      <w:r>
        <w:t>• Extraction-free cleanse</w:t>
      </w:r>
    </w:p>
    <w:p>
      <w:r>
        <w:t>Concerns</w:t>
      </w:r>
    </w:p>
    <w:p>
      <w:r>
        <w:t>Fine Lines &amp; Wrinkles</w:t>
      </w:r>
    </w:p>
    <w:p>
      <w:r>
        <w:t>Texture</w:t>
      </w:r>
    </w:p>
    <w:p>
      <w:r>
        <w:t>Improved Tone</w:t>
      </w:r>
    </w:p>
    <w:p>
      <w:r>
        <w:t>Just for Men Facial $119</w:t>
      </w:r>
    </w:p>
    <w:p>
      <w:r>
        <w:t>This targeted treatment is crafted to tackle ingrown hairs, soothe shaving irritation, and revitalize the skin beneath facial hair. A lactic acid mask helps excavate pores on the neck, while high-frequency waves kill bacteria and effectively cleanse the skin under the beard.</w:t>
      </w:r>
    </w:p>
    <w:p>
      <w:r>
        <w:t>Book Now (this link opens in new window)</w:t>
      </w:r>
    </w:p>
    <w:p>
      <w:r>
        <w:t>Includes</w:t>
      </w:r>
    </w:p>
    <w:p>
      <w:r>
        <w:t>Pore clarifying • High-frequency deep clean • Acid exfoliation</w:t>
      </w:r>
    </w:p>
    <w:p>
      <w:r>
        <w:t>Concerns</w:t>
      </w:r>
    </w:p>
    <w:p>
      <w:r>
        <w:t>Shaving Irritation</w:t>
      </w:r>
    </w:p>
    <w:p>
      <w:r>
        <w:t>Dryness/Flakiness</w:t>
      </w:r>
    </w:p>
    <w:p>
      <w:r>
        <w:t>Rough and Bumpy</w:t>
      </w:r>
    </w:p>
    <w:p>
      <w:r>
        <w:t>50-Minute Facials: 10 - 12 Steps to Luminous Skin</w:t>
      </w:r>
    </w:p>
    <w:p>
      <w:r>
        <w:t>Take your time and indulge. Choose one of our 50-minute facials that aligns with your skin goals, and our expert estheticians will customize every detail to match your unique skin type and needs.</w:t>
      </w:r>
    </w:p>
    <w:p>
      <w:r>
        <w:t>Esthetician's Choice $169</w:t>
      </w:r>
    </w:p>
    <w:p>
      <w:r>
        <w:t>Can't pick a 50-minute facial? Your expert esthetician will help you decide after your in-facial skin analysis. They'll assess your skin’s needs and customize the perfect treatment plan, ensuring you leave with a healthy, radiant skin. Let us handle it so you can enjoy the glow!</w:t>
      </w:r>
    </w:p>
    <w:p>
      <w:r>
        <w:t>Book Now (this link opens in new window)</w:t>
      </w:r>
    </w:p>
    <w:p>
      <w:r>
        <w:t>Anti-Aging Facial Best Seller $169 Best Seller</w:t>
      </w:r>
    </w:p>
    <w:p>
      <w:r>
        <w:t>Firm, tighten and lift. This restorative facial uses the PureLift device to tone and sculpt facial muscles. Red LED therapy enhances collagen production, smooths fine lines, and reduces inflammation, while vitamins and hydrating acids are infused to deeply nourish and revitalize your skin.</w:t>
      </w:r>
    </w:p>
    <w:p>
      <w:r>
        <w:t>Book Now (this link opens in new window)</w:t>
      </w:r>
    </w:p>
    <w:p>
      <w:r>
        <w:t>Includes</w:t>
      </w:r>
    </w:p>
    <w:p>
      <w:r>
        <w:t>Collagen stimulation • Microcurrent firming • Ultrasound cold therapy</w:t>
      </w:r>
    </w:p>
    <w:p>
      <w:r>
        <w:t>Concerns</w:t>
      </w:r>
    </w:p>
    <w:p>
      <w:r>
        <w:t>Elasticity</w:t>
      </w:r>
    </w:p>
    <w:p>
      <w:r>
        <w:t>Dark Circles</w:t>
      </w:r>
    </w:p>
    <w:p>
      <w:r>
        <w:t>Age Spots</w:t>
      </w:r>
    </w:p>
    <w:p>
      <w:r>
        <w:t>Acne-Fighting Facial Best Seller $169 Best Seller</w:t>
      </w:r>
    </w:p>
    <w:p>
      <w:r>
        <w:t>This best-selling facial tackles acne at its root. Begin with a double cleanse and double exfoliation, followed by extractions to clear clogged pores and prepare your skin for maximum absorption of treatments. High-frequency and blue LED therapy work to eliminate acne-causing bacteria, while vitamins and oxygen leave your skin calm, balanced, and clear - even post-treatment.</w:t>
      </w:r>
    </w:p>
    <w:p>
      <w:r>
        <w:t>Book Now (this link opens in new window)</w:t>
      </w:r>
    </w:p>
    <w:p>
      <w:r>
        <w:t>Includes</w:t>
      </w:r>
    </w:p>
    <w:p>
      <w:r>
        <w:t>Deep clean with high frequency • Ultrasonic pore excavation • Blue light therapy to eliminate bacteria</w:t>
      </w:r>
    </w:p>
    <w:p>
      <w:r>
        <w:t>Concerns</w:t>
      </w:r>
    </w:p>
    <w:p>
      <w:r>
        <w:t>Acne prone</w:t>
      </w:r>
    </w:p>
    <w:p>
      <w:r>
        <w:t>Excessive Oilyness</w:t>
      </w:r>
    </w:p>
    <w:p>
      <w:r>
        <w:t>Texture</w:t>
      </w:r>
    </w:p>
    <w:p>
      <w:r>
        <w:t>Seasonal Hydrating Facial $169</w:t>
      </w:r>
    </w:p>
    <w:p>
      <w:r>
        <w:t>A hydrating facial designed to protect and repair your skin barrier, updated each season to align with the changing weather and local climate. Gentle exfoliation preps your skin, followed by a custom mask and a refreshing boost of oxygen for a healthy, dewy finish.</w:t>
      </w:r>
    </w:p>
    <w:p>
      <w:r>
        <w:t>Book Now (this link opens in new window)</w:t>
      </w:r>
    </w:p>
    <w:p>
      <w:r>
        <w:t>Includes</w:t>
      </w:r>
    </w:p>
    <w:p>
      <w:r>
        <w:t>Antioxidant exfoliation • Ultrasound heat therapy • Environmentally adaptive mask</w:t>
      </w:r>
    </w:p>
    <w:p>
      <w:r>
        <w:t>Concerns</w:t>
      </w:r>
    </w:p>
    <w:p>
      <w:r>
        <w:t>Dehydrating</w:t>
      </w:r>
    </w:p>
    <w:p>
      <w:r>
        <w:t>Environmental Skin Damage</w:t>
      </w:r>
    </w:p>
    <w:p>
      <w:r>
        <w:t>Redness and Irritation</w:t>
      </w:r>
    </w:p>
    <w:p>
      <w:r>
        <w:t>Hyperpigmentation Facial $169</w:t>
      </w:r>
    </w:p>
    <w:p>
      <w:r>
        <w:t>Perfect for revitalizing dull or sun-damaged skin, this tone-targeting treatment combines the power of green LED therapy with clinical-grade exfoliation to effectively reduce hyperpigmentation. The result? Brighter skin with a more even tone and smoother texture—perfect for achieving a refreshed glow.</w:t>
      </w:r>
    </w:p>
    <w:p>
      <w:r>
        <w:t>Book Now (this link opens in new window)</w:t>
      </w:r>
    </w:p>
    <w:p>
      <w:r>
        <w:t>Includes</w:t>
      </w:r>
    </w:p>
    <w:p>
      <w:r>
        <w:t>Glycolic and lactic acid masks for double exfoliation • Green light therapy for healing • Vitamin C hydration for brightening</w:t>
      </w:r>
    </w:p>
    <w:p>
      <w:r>
        <w:t>Concerns</w:t>
      </w:r>
    </w:p>
    <w:p>
      <w:r>
        <w:t>Sun, age &amp; dark spots</w:t>
      </w:r>
    </w:p>
    <w:p>
      <w:r>
        <w:t>Dryness/Flakiness</w:t>
      </w:r>
    </w:p>
    <w:p>
      <w:r>
        <w:t>Dullness</w:t>
      </w:r>
    </w:p>
    <w:p>
      <w:r>
        <w:t>Sensitive Skin Facial Giving $169 Giving</w:t>
      </w:r>
    </w:p>
    <w:p>
      <w:r>
        <w:t>Sensitive doesn’t mean high-maintenance—this facial is the perfect match for reactive skin.</w:t>
      </w:r>
    </w:p>
    <w:p>
      <w:r>
        <w:t>This treatment focuses on calming and restoring balance. This facial begins with an ultra-gentle double cleanse, followed by a nutrient-rich jelly mask tailored to your unique needs. Advanced LED therapy reduces redness and irritation, while a soothing, touch-free approach boosts circulation for a refreshed look.</w:t>
      </w:r>
    </w:p>
    <w:p>
      <w:r>
        <w:t>Book Now (this link opens in new window)</w:t>
      </w:r>
    </w:p>
    <w:p>
      <w:r>
        <w:t>Includes</w:t>
      </w:r>
    </w:p>
    <w:p>
      <w:r>
        <w:t>Calming and soothing • Enzyme only exfoliation • Customized jelly mask</w:t>
      </w:r>
    </w:p>
    <w:p>
      <w:r>
        <w:t>Concerns</w:t>
      </w:r>
    </w:p>
    <w:p>
      <w:r>
        <w:t>Redness and Irritation</w:t>
      </w:r>
    </w:p>
    <w:p>
      <w:r>
        <w:t>Rosacea</w:t>
      </w:r>
    </w:p>
    <w:p>
      <w:r>
        <w:t>Eczema</w:t>
      </w:r>
    </w:p>
    <w:p>
      <w:r>
        <w:t>A portion of proceeds from this facial supports the National Pediatric Cancer Foundation. Giving back</w:t>
      </w:r>
    </w:p>
    <w:p>
      <w:r>
        <w:t>90-Minute Facial: 17 Steps to Glass-Like Skin</w:t>
      </w:r>
    </w:p>
    <w:p>
      <w:r>
        <w:t>This facial delivers an immediate, visible lift with deep exfoliation and a sculpted glow. Designed to address loss of elasticity, dullness, fine lines, puffiness, congestion, and uneven texture, it refines the skin and restores a radiant, glass-like complexion.</w:t>
      </w:r>
    </w:p>
    <w:p>
      <w:r>
        <w:t>Premier Contour Facial $279</w:t>
      </w:r>
    </w:p>
    <w:p>
      <w:r>
        <w:t>Our 90-minute, 17-step treatment is the ultimate in sculpting and resurfacing. This advanced facial combines dermaplaning, PureLift, gua sha, LED light therapy, oxygen, and cold therapy to refine texture, enhance lift, and reveal sharper contours. The result: a smoother, more defined, and radiant, glass-like complexion in just one session.</w:t>
      </w:r>
    </w:p>
    <w:p>
      <w:r>
        <w:t>BOOK NOW (this link opens in new window)</w:t>
      </w:r>
    </w:p>
    <w:p>
      <w:r>
        <w:t>INCLUDES</w:t>
      </w:r>
    </w:p>
    <w:p>
      <w:r>
        <w:t>Dermaplaning and Signature Facial Mask for Advanced Exfoliation • Gua Sha Massage &amp; PureLift for Sculpting • TheraFace PRO cold therapy to reduce puffiness</w:t>
      </w:r>
    </w:p>
    <w:p>
      <w:r>
        <w:t>CONCERNS</w:t>
      </w:r>
    </w:p>
    <w:p>
      <w:r>
        <w:t>CONGESTION</w:t>
      </w:r>
    </w:p>
    <w:p>
      <w:r>
        <w:t>DULLNESS</w:t>
      </w:r>
    </w:p>
    <w:p>
      <w:r>
        <w:t>INFLAMMATION</w:t>
      </w:r>
    </w:p>
    <w:p>
      <w:r>
        <w:t>Add-ons</w:t>
      </w:r>
    </w:p>
    <w:p>
      <w:r>
        <w:t>Enhance your facial with a variety of add-on treatments, including advanced chemical peels, and targeted masks to neck, lip and eye care. Not sure where to start? Ask your esthetician for guidance (that’s what they’re there for!)</w:t>
      </w:r>
    </w:p>
    <w:p>
      <w:r>
        <w:t>Exfoliation Enhancements</w:t>
      </w:r>
    </w:p>
    <w:p>
      <w:r>
        <w:t>Dermaplaning Best Seller $95 Best Seller</w:t>
      </w:r>
    </w:p>
    <w:p>
      <w:r>
        <w:t>Using a medical-grade blade, we gently remove dead skin cells and vellus hair from your skin's surface. This delicate exfoliation process is safe for sensitive skin and highly effective.</w:t>
      </w:r>
    </w:p>
    <w:p>
      <w:r>
        <w:t>An additional 30 minutes will be added to your appointment for this service.</w:t>
      </w:r>
    </w:p>
    <w:p>
      <w:r>
        <w:t>Book Now (this link opens in new window)</w:t>
      </w:r>
    </w:p>
    <w:p>
      <w:r>
        <w:t>Hydradermabrasion $95</w:t>
      </w:r>
    </w:p>
    <w:p>
      <w:r>
        <w:t>Experience deep exfoliation and intense hydration in one powerful treatment. A diamond-tipped wand resurfaces your skin, clears pores, and infuses hydrating serums all at once. This gentle yet effective process is perfect for dry skin, delivering a radiant complexion without harsh scrubbing.</w:t>
      </w:r>
    </w:p>
    <w:p>
      <w:r>
        <w:t>An additional 15 minutes will be added to your appointment for this service.</w:t>
      </w:r>
    </w:p>
    <w:p>
      <w:r>
        <w:t>Book Now (this link opens in new window)</w:t>
      </w:r>
    </w:p>
    <w:p>
      <w:r>
        <w:t>CUSTOM-FOR-ALL ENHANCEMENTS</w:t>
      </w:r>
    </w:p>
    <w:p>
      <w:r>
        <w:t>Extra Extractions Best Seller $25 Best Seller</w:t>
      </w:r>
    </w:p>
    <w:p>
      <w:r>
        <w:t>Remove stubborn blackheads, whiteheads, and clogged pores. Perfect for congested areas that require extra attention.</w:t>
      </w:r>
    </w:p>
    <w:p>
      <w:r>
        <w:t>An additional 15 minutes will be added to your appointment for this service.</w:t>
      </w:r>
    </w:p>
    <w:p>
      <w:r>
        <w:t>Book Now (this link opens in new window)</w:t>
      </w:r>
    </w:p>
    <w:p>
      <w:r>
        <w:t>Custom Jelly Mask $50</w:t>
      </w:r>
    </w:p>
    <w:p>
      <w:r>
        <w:t>A hydrating peel-off jelly mask customized with hyaluronic acid, collagen, or skin-boosting peptides. This soothing treatment deeply nourishes your skin, leaving it plump, refreshed, and silky smooth. Perfect for boosting moisture, improving elasticity, and giving you a glowing complexion that's tailored to your needs.</w:t>
      </w:r>
    </w:p>
    <w:p>
      <w:r>
        <w:t>An additional 15 minutes will be added to your appointment for this service.</w:t>
      </w:r>
    </w:p>
    <w:p>
      <w:r>
        <w:t>Book Now (this link opens in new window)</w:t>
      </w:r>
    </w:p>
    <w:p>
      <w:r>
        <w:t>Lip Plump and Scrub $35</w:t>
      </w:r>
    </w:p>
    <w:p>
      <w:r>
        <w:t>Transform your lips with a week of visible results. We start with a gentle buffing to sweep away dry skin, then use Dr. Dennis Gross's SpectraLite LipWare Pro to target fine lines and boost collagen with red LED technology. You'll leave with moisturized, smoother, naturally fuller lips.</w:t>
      </w:r>
    </w:p>
    <w:p>
      <w:r>
        <w:t>No additional time is added to your appointment for this service.</w:t>
      </w:r>
    </w:p>
    <w:p>
      <w:r>
        <w:t>Book Now (this link opens in new window)</w:t>
      </w:r>
    </w:p>
    <w:p>
      <w:r>
        <w:t>Gua Sha Massage Best Seller $75 Best Seller</w:t>
      </w:r>
    </w:p>
    <w:p>
      <w:r>
        <w:t>15-Minute Option: $50</w:t>
      </w:r>
    </w:p>
    <w:p>
      <w:r>
        <w:t>Indulge in 30 minutes of pure bliss as we blend traditional Gua Sha with advanced Facify sculpting technology. This luxurious neck and facial massage enhances elasticity, releases tension, and awakens lymphatic flow. Emerge transformed, refreshed, and radiant.</w:t>
      </w:r>
    </w:p>
    <w:p>
      <w:r>
        <w:t>An additional 30 minutes will be added to your appointment for this service.</w:t>
      </w:r>
    </w:p>
    <w:p>
      <w:r>
        <w:t>Book Now (this link opens in new window)</w:t>
      </w:r>
    </w:p>
    <w:p>
      <w:r>
        <w:t>YOUTHFUL ENHANCEMENTS</w:t>
      </w:r>
    </w:p>
    <w:p>
      <w:r>
        <w:t>Microcurrent $50</w:t>
      </w:r>
    </w:p>
    <w:p>
      <w:r>
        <w:t>Experience instant lifting and sculpting with our PureLift treatment, where targeted electrical impulses tone and firm facial muscles for a visibly contoured complexion. (Already included in Party Prep and Anti-Aging facials!)</w:t>
      </w:r>
    </w:p>
    <w:p>
      <w:r>
        <w:t>An additional 15 minutes will be added to your appointment for this service.</w:t>
      </w:r>
    </w:p>
    <w:p>
      <w:r>
        <w:t>Book Now (this link opens in new window)</w:t>
      </w:r>
    </w:p>
    <w:p>
      <w:r>
        <w:t>Eye Puff Minimizer $50</w:t>
      </w:r>
    </w:p>
    <w:p>
      <w:r>
        <w:t>Brighten and refresh tired eyes with our targeted treatment for dark circles, crow's feet, and puffiness. A cooling Vitamin C mask deeply hydrates while expert Gua Sha massage enhances firmness and reduces under-eye congestion for a luminous, youthful look.</w:t>
      </w:r>
    </w:p>
    <w:p>
      <w:r>
        <w:t>No additional time is added to your appointment for this service.</w:t>
      </w:r>
    </w:p>
    <w:p>
      <w:r>
        <w:t>Book Now (this link opens in new window)</w:t>
      </w:r>
    </w:p>
    <w:p>
      <w:r>
        <w:t>Neck Firming $25</w:t>
      </w:r>
    </w:p>
    <w:p>
      <w:r>
        <w:t>Extend your facial's benefits with targeted electrical stimulation to lift, tone, and revitalize your neck and décolletage.</w:t>
      </w:r>
    </w:p>
    <w:p>
      <w:r>
        <w:t>No additional time is added to your appointment for this service.</w:t>
      </w:r>
    </w:p>
    <w:p>
      <w:r>
        <w:t>Book Now (this link opens in new window)</w:t>
      </w:r>
    </w:p>
    <w:p>
      <w:r>
        <w:t>Chemical Peels</w:t>
      </w:r>
    </w:p>
    <w:p>
      <w:r>
        <w:t>BioRePeel Best Seller $225 Best Seller</w:t>
      </w:r>
    </w:p>
    <w:p>
      <w:r>
        <w:t>Renew your complexion with this gentle, non-invasive chemical peel. BioRePeel's blend of acids, enzymes, and vitamins targets aging, uneven texture, hyperpigmentation, and acne. Experience radiant, revitalized skin with minimal downtime.</w:t>
      </w:r>
    </w:p>
    <w:p>
      <w:r>
        <w:t>Series of three treatments recommended, spaced 7 days apart for optimal results.</w:t>
      </w:r>
    </w:p>
    <w:p>
      <w:r>
        <w:t>An additional 30 minutes will be added to your appointment for this service.</w:t>
      </w:r>
    </w:p>
    <w:p>
      <w:r>
        <w:t>Book Now (this link opens in new window)</w:t>
      </w:r>
    </w:p>
    <w:p>
      <w:r>
        <w:t>Concerns</w:t>
      </w:r>
    </w:p>
    <w:p>
      <w:r>
        <w:t>Acne Scarring</w:t>
      </w:r>
    </w:p>
    <w:p>
      <w:r>
        <w:t>Fine Lines &amp; Wrinkles</w:t>
      </w:r>
    </w:p>
    <w:p>
      <w:r>
        <w:t>Texture</w:t>
      </w:r>
    </w:p>
    <w:p>
      <w:r>
        <w:t>Antioxidant Peel $50</w:t>
      </w:r>
    </w:p>
    <w:p>
      <w:r>
        <w:t>Experience the transformative results of this peel, with zero downtime. This innovative treatment gently resurfaces the skin, minimizes pigmentation, and supports acne management while improving skin barrier health.</w:t>
      </w:r>
    </w:p>
    <w:p>
      <w:r>
        <w:t>Available exclusively as a facial add-on, each session is just $50, or enjoy a series of three treatments for a special rate of $135.</w:t>
      </w:r>
    </w:p>
    <w:p>
      <w:r>
        <w:t>No additional time is added to your appointment for this service.</w:t>
      </w:r>
    </w:p>
    <w:p>
      <w:r>
        <w:t>Book Now (this link opens in new window)</w:t>
      </w:r>
    </w:p>
    <w:p>
      <w:r>
        <w:t>Microchanneling</w:t>
      </w:r>
    </w:p>
    <w:p>
      <w:r>
        <w:t>Revitalize your skin with precision. Micro-channeling, similar to microneedling, uses ultra-fine needles to accelerate healing and collagen production. The result? A path to smoother, more even skin, tackling stubborn concerns like acne scars and hyperpigmentation head-on.</w:t>
      </w:r>
    </w:p>
    <w:p>
      <w:r>
        <w:t>Microchanneling $225</w:t>
      </w:r>
    </w:p>
    <w:p>
      <w:r>
        <w:t>Microchanneling uses tiny, precise perforations to stimulate the skin’s natural healing process. Known as "collagen induction therapy," it activates the body’s regenerative response, promoting the rapid production of collagen and elastin for renewed, healthy skin. As healing begins, fresh tissue forms to restore and smooth any irregularities in the skin’s surface.</w:t>
      </w:r>
    </w:p>
    <w:p>
      <w:r>
        <w:t>BOOK NOW (this link opens in new window)</w:t>
      </w:r>
    </w:p>
    <w:p>
      <w:r>
        <w:t>Concerns</w:t>
      </w:r>
    </w:p>
    <w:p>
      <w:r>
        <w:t>ACNE SCARRING</w:t>
      </w:r>
    </w:p>
    <w:p>
      <w:r>
        <w:t>FINE LINES &amp; WRINKLES</w:t>
      </w:r>
    </w:p>
    <w:p>
      <w:r>
        <w:t>ROSACEA</w:t>
      </w:r>
    </w:p>
    <w:p>
      <w:r>
        <w:t>HYPERPIGMENTATION</w:t>
      </w:r>
    </w:p>
    <w:p>
      <w:r>
        <w:t>Close</w:t>
      </w:r>
    </w:p>
    <w:p>
      <w:r>
        <w:t>It looks like you’re trying to book a facial.</w:t>
      </w:r>
    </w:p>
    <w:p>
      <w:r>
        <w:t>Need help finding the right facial for you?</w:t>
      </w:r>
    </w:p>
    <w:p>
      <w:r>
        <w:t>Take Our Quiz</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Our Facial Treatments &amp; Services | Silver Mirror Facial Bar</w:t>
      </w:r>
    </w:p>
    <w:p>
      <w:r>
        <w:rPr>
          <w:i/>
        </w:rPr>
        <w:t>https://silvermirror.com/services/miami/</w:t>
      </w:r>
    </w:p>
    <w:p>
      <w:r>
        <w:t>Our Facial Treatments &amp; Services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Facial Services</w:t>
      </w:r>
    </w:p>
    <w:p>
      <w:r>
        <w:t>Custom-tailored facials for unique skin needs</w:t>
      </w:r>
    </w:p>
    <w:p>
      <w:r>
        <w:t>Powered by advanced facial technology</w:t>
      </w:r>
    </w:p>
    <w:p>
      <w:r>
        <w:t>Expert guidance to elevate skincare routine</w:t>
      </w:r>
    </w:p>
    <w:p>
      <w:r>
        <w:t>Choose your location:</w:t>
      </w:r>
    </w:p>
    <w:p>
      <w:r>
        <w:t>New York City NYC</w:t>
      </w:r>
    </w:p>
    <w:p>
      <w:r>
        <w:t>Washington, DC DC</w:t>
      </w:r>
    </w:p>
    <w:p>
      <w:r>
        <w:t>Miami MIA</w:t>
      </w:r>
    </w:p>
    <w:p>
      <w:r>
        <w:t>Treatment Category</w:t>
      </w:r>
    </w:p>
    <w:p>
      <w:r>
        <w:t>Facials</w:t>
      </w:r>
    </w:p>
    <w:p>
      <w:r>
        <w:t>Add-ons</w:t>
      </w:r>
    </w:p>
    <w:p>
      <w:r>
        <w:t>Chemical Peels</w:t>
      </w:r>
    </w:p>
    <w:p>
      <w:r>
        <w:t>Facials</w:t>
      </w:r>
    </w:p>
    <w:p>
      <w:r>
        <w:t>30-minute Facials: 6-9 Steps to Radiance</w:t>
      </w:r>
    </w:p>
    <w:p>
      <w:r>
        <w:t>We’re all about giving your skin the glow-up it deserves without stealing your time. Our 30-minute facials deliver the results you want, all while getting you in and out faster.</w:t>
      </w:r>
    </w:p>
    <w:p>
      <w:r>
        <w:t>Signature Facial Best Seller $119 Best Seller</w:t>
      </w:r>
    </w:p>
    <w:p>
      <w:r>
        <w:t>The ideal facial for skin maintenance. Whether you're new to skincare or looking for a go-to routine, this multi-faceted facial is the perfect starting point. In just 30 minutes, enjoy a thorough cleanse, gentle exfoliation, and refreshing treatments that leave your skin glowing and ready for the month ahead.</w:t>
      </w:r>
    </w:p>
    <w:p>
      <w:r>
        <w:t>Book Now (this link opens in new window)</w:t>
      </w:r>
    </w:p>
    <w:p>
      <w:r>
        <w:t>Includes</w:t>
      </w:r>
    </w:p>
    <w:p>
      <w:r>
        <w:t>Exfoliating and Hydrating • Texture smoothing • Oxygen infusion</w:t>
      </w:r>
    </w:p>
    <w:p>
      <w:r>
        <w:t>Concerns</w:t>
      </w:r>
    </w:p>
    <w:p>
      <w:r>
        <w:t>Dullness</w:t>
      </w:r>
    </w:p>
    <w:p>
      <w:r>
        <w:t>Normal Skin</w:t>
      </w:r>
    </w:p>
    <w:p>
      <w:r>
        <w:t>Congestion</w:t>
      </w:r>
    </w:p>
    <w:p>
      <w:r>
        <w:t>Lymphatic Facial $119</w:t>
      </w:r>
    </w:p>
    <w:p>
      <w:r>
        <w:t>Experience the timeless benefits of ancient techniques combined with modern innovation to reduce puffiness and brighten your skin. This facial begins with a thorough cleanse and gentle exfoliation, followed by sculpting using the Theraface Pro, Gua Sha, and acupressure. Walk out with reduced puffiness, boosted circulation, and refreshed skin.</w:t>
      </w:r>
    </w:p>
    <w:p>
      <w:r>
        <w:t>Book Now (this link opens in new window)</w:t>
      </w:r>
    </w:p>
    <w:p>
      <w:r>
        <w:t>Includes</w:t>
      </w:r>
    </w:p>
    <w:p>
      <w:r>
        <w:t>Visibly sculpting • TheraFace compression • Gua sha massage</w:t>
      </w:r>
    </w:p>
    <w:p>
      <w:r>
        <w:t>Excludes</w:t>
      </w:r>
    </w:p>
    <w:p>
      <w:r>
        <w:t>Extractions</w:t>
      </w:r>
    </w:p>
    <w:p>
      <w:r>
        <w:t>Concerns</w:t>
      </w:r>
    </w:p>
    <w:p>
      <w:r>
        <w:t>Puffiness</w:t>
      </w:r>
    </w:p>
    <w:p>
      <w:r>
        <w:t>Redness and Irritation</w:t>
      </w:r>
    </w:p>
    <w:p>
      <w:r>
        <w:t>Improved Tone</w:t>
      </w:r>
    </w:p>
    <w:p>
      <w:r>
        <w:t>Party-Prep Facial $119</w:t>
      </w:r>
    </w:p>
    <w:p>
      <w:r>
        <w:t>Perfect for a big night out or any special occasion. This treatment features PureLift technology to visibly lift, firm, and contour your skin for an instantly sculpted appearance. Packed with hydration and boosting power, it smooths and nourishes without extractions, ensuring minimal redness.</w:t>
      </w:r>
    </w:p>
    <w:p>
      <w:r>
        <w:t>Book Now (this link opens in new window)</w:t>
      </w:r>
    </w:p>
    <w:p>
      <w:r>
        <w:t>Includes</w:t>
      </w:r>
    </w:p>
    <w:p>
      <w:r>
        <w:t>Camera-ready toning • PureLift sculpting</w:t>
      </w:r>
    </w:p>
    <w:p>
      <w:r>
        <w:t>• Extraction-free cleanse</w:t>
      </w:r>
    </w:p>
    <w:p>
      <w:r>
        <w:t>Concerns</w:t>
      </w:r>
    </w:p>
    <w:p>
      <w:r>
        <w:t>Fine Lines &amp; Wrinkles</w:t>
      </w:r>
    </w:p>
    <w:p>
      <w:r>
        <w:t>Texture</w:t>
      </w:r>
    </w:p>
    <w:p>
      <w:r>
        <w:t>Improved Tone</w:t>
      </w:r>
    </w:p>
    <w:p>
      <w:r>
        <w:t>Just for Men Facial $119</w:t>
      </w:r>
    </w:p>
    <w:p>
      <w:r>
        <w:t>This targeted treatment is crafted to tackle ingrown hairs, soothe shaving irritation, and revitalize the skin beneath facial hair. A lactic acid mask helps excavate pores on the neck, while high-frequency waves kill bacteria and effectively cleanse the skin under the beard.</w:t>
      </w:r>
    </w:p>
    <w:p>
      <w:r>
        <w:t>Book Now (this link opens in new window)</w:t>
      </w:r>
    </w:p>
    <w:p>
      <w:r>
        <w:t>Includes</w:t>
      </w:r>
    </w:p>
    <w:p>
      <w:r>
        <w:t>Pore clarifying • High-frequency deep clean • Acid exfoliation</w:t>
      </w:r>
    </w:p>
    <w:p>
      <w:r>
        <w:t>Concerns</w:t>
      </w:r>
    </w:p>
    <w:p>
      <w:r>
        <w:t>Shaving Irritation</w:t>
      </w:r>
    </w:p>
    <w:p>
      <w:r>
        <w:t>Dryness/Flakiness</w:t>
      </w:r>
    </w:p>
    <w:p>
      <w:r>
        <w:t>Rough and Bumpy</w:t>
      </w:r>
    </w:p>
    <w:p>
      <w:r>
        <w:t>50-Minute Facials: 10 - 12 Steps to Luminous Skin</w:t>
      </w:r>
    </w:p>
    <w:p>
      <w:r>
        <w:t>Take your time and indulge. Choose one of our 50-minute facials that aligns with your skin goals, and our expert estheticians will customize every detail to match your unique skin type and needs.</w:t>
      </w:r>
    </w:p>
    <w:p>
      <w:r>
        <w:t>Esthetician's Choice $169</w:t>
      </w:r>
    </w:p>
    <w:p>
      <w:r>
        <w:t>Can't pick a 50-minute facial? Our expert esthetician will help you decide after your in-facial skin analysis. They'll assess your skin’s needs and customize the perfect treatment plan, ensuring you leave with a healthy, radiant skin. Let us handle it so you can enjoy the glow!</w:t>
      </w:r>
    </w:p>
    <w:p>
      <w:r>
        <w:t>Book Now (this link opens in new window)</w:t>
      </w:r>
    </w:p>
    <w:p>
      <w:r>
        <w:t>Anti-Aging Facial Best Seller $169 Best Seller</w:t>
      </w:r>
    </w:p>
    <w:p>
      <w:r>
        <w:t>Firm, tighten and lift. This restorative facial uses the PureLift device to tone and sculpt facial muscles. Red LED therapy enhances collagen production, smooths fine lines, and reduces inflammation, while vitamins and hydrating acids are infused to deeply nourish and revitalize your skin.</w:t>
      </w:r>
    </w:p>
    <w:p>
      <w:r>
        <w:t>Book Now (this link opens in new window)</w:t>
      </w:r>
    </w:p>
    <w:p>
      <w:r>
        <w:t>Includes</w:t>
      </w:r>
    </w:p>
    <w:p>
      <w:r>
        <w:t>Collagen stimulation • Microcurrent firming • Ultrasound cold therapy</w:t>
      </w:r>
    </w:p>
    <w:p>
      <w:r>
        <w:t>Concerns</w:t>
      </w:r>
    </w:p>
    <w:p>
      <w:r>
        <w:t>Elasticity</w:t>
      </w:r>
    </w:p>
    <w:p>
      <w:r>
        <w:t>Dark Circles</w:t>
      </w:r>
    </w:p>
    <w:p>
      <w:r>
        <w:t>Age Spots</w:t>
      </w:r>
    </w:p>
    <w:p>
      <w:r>
        <w:t>Acne-Fighting Facial Best Seller $169 Best Seller</w:t>
      </w:r>
    </w:p>
    <w:p>
      <w:r>
        <w:t>This best-selling facial tackles acne at its root. Begin with a double cleanse and double exfoliation, followed by extractions to clear clogged pores and prepare your skin for maximum absorption of treatments. High-frequency and blue LED therapy work to eliminate acne-causing bacteria, while vitamins and oxygen leave your skin calm, balanced, and clear - even post-treatment.</w:t>
      </w:r>
    </w:p>
    <w:p>
      <w:r>
        <w:t>Book Now (this link opens in new window)</w:t>
      </w:r>
    </w:p>
    <w:p>
      <w:r>
        <w:t>Includes</w:t>
      </w:r>
    </w:p>
    <w:p>
      <w:r>
        <w:t>Deep clean with high frequency • Ultrasonic pore excavation • Blue light therapy to eliminate bacteria</w:t>
      </w:r>
    </w:p>
    <w:p>
      <w:r>
        <w:t>Concerns</w:t>
      </w:r>
    </w:p>
    <w:p>
      <w:r>
        <w:t>Acne prone</w:t>
      </w:r>
    </w:p>
    <w:p>
      <w:r>
        <w:t>Excessive Oilyness</w:t>
      </w:r>
    </w:p>
    <w:p>
      <w:r>
        <w:t>Texture</w:t>
      </w:r>
    </w:p>
    <w:p>
      <w:r>
        <w:t>Seasonal Hydrating Facial $169</w:t>
      </w:r>
    </w:p>
    <w:p>
      <w:r>
        <w:t>A hydrating facial designed to protect and repair your skin barrier, updated each season to align with the changing weather and local climate. Gentle exfoliation preps your skin, followed by a custom mask and a refreshing boost of oxygen for a healthy, dewy finish.</w:t>
      </w:r>
    </w:p>
    <w:p>
      <w:r>
        <w:t>Book Now (this link opens in new window)</w:t>
      </w:r>
    </w:p>
    <w:p>
      <w:r>
        <w:t>Includes</w:t>
      </w:r>
    </w:p>
    <w:p>
      <w:r>
        <w:t>Antioxidant exfoliation • Ultrasound heat therapy • Environmentally adaptive mask</w:t>
      </w:r>
    </w:p>
    <w:p>
      <w:r>
        <w:t>Concerns</w:t>
      </w:r>
    </w:p>
    <w:p>
      <w:r>
        <w:t>Dehydrating</w:t>
      </w:r>
    </w:p>
    <w:p>
      <w:r>
        <w:t>Environmental Skin Damage</w:t>
      </w:r>
    </w:p>
    <w:p>
      <w:r>
        <w:t>Redness and Irritation</w:t>
      </w:r>
    </w:p>
    <w:p>
      <w:r>
        <w:t>Hyperpigmentation Facial $169</w:t>
      </w:r>
    </w:p>
    <w:p>
      <w:r>
        <w:t>Perfect for revitalizing dull or sun-damaged skin, this tone-targeting treatment combines the power of green LED therapy with clinical-grade exfoliation to effectively reduce hyperpigmentation. The result? Brighter skin with a more even tone and smoother texture—perfect for achieving a refreshed glow.</w:t>
      </w:r>
    </w:p>
    <w:p>
      <w:r>
        <w:t>Book Now (this link opens in new window)</w:t>
      </w:r>
    </w:p>
    <w:p>
      <w:r>
        <w:t>Includes</w:t>
      </w:r>
    </w:p>
    <w:p>
      <w:r>
        <w:t>Glycolic and lactic acid masks for double exfoliation • Green light therapy for healing • Vitamin C hydration for brightening</w:t>
      </w:r>
    </w:p>
    <w:p>
      <w:r>
        <w:t>Concerns</w:t>
      </w:r>
    </w:p>
    <w:p>
      <w:r>
        <w:t>Sun, age &amp; dark spots</w:t>
      </w:r>
    </w:p>
    <w:p>
      <w:r>
        <w:t>Dryness/Flakiness</w:t>
      </w:r>
    </w:p>
    <w:p>
      <w:r>
        <w:t>Dullness</w:t>
      </w:r>
    </w:p>
    <w:p>
      <w:r>
        <w:t>Sensitive Skin Facial Giving $169 Giving</w:t>
      </w:r>
    </w:p>
    <w:p>
      <w:r>
        <w:t>Sensitive doesn’t mean high-maintenance—this facial is the perfect match for reactive skin. This treatment focuses on calming and restoring balance. This facial begins with an ultra-gentle double cleanse, followed by a nutrient-rich jelly mask tailored to your unique needs. Advanced LED therapy reduces redness and irritation, while a soothing, touch-free approach boosts circulation for a refreshed look.</w:t>
      </w:r>
    </w:p>
    <w:p>
      <w:r>
        <w:t>Book Now (this link opens in new window)</w:t>
      </w:r>
    </w:p>
    <w:p>
      <w:r>
        <w:t>Includes</w:t>
      </w:r>
    </w:p>
    <w:p>
      <w:r>
        <w:t>Calming and soothing • Enzyme only exfoliation • Customized jelly mask</w:t>
      </w:r>
    </w:p>
    <w:p>
      <w:r>
        <w:t>Concerns</w:t>
      </w:r>
    </w:p>
    <w:p>
      <w:r>
        <w:t>Redness and Irritation</w:t>
      </w:r>
    </w:p>
    <w:p>
      <w:r>
        <w:t>Rosacea</w:t>
      </w:r>
    </w:p>
    <w:p>
      <w:r>
        <w:t>Eczema</w:t>
      </w:r>
    </w:p>
    <w:p>
      <w:r>
        <w:t>A portion of proceeds from this facial supports the National Pediatric Cancer Foundation. Giving back</w:t>
      </w:r>
    </w:p>
    <w:p>
      <w:r>
        <w:t>90-Minute Facial: 17 Steps to Glass-Like Skin</w:t>
      </w:r>
    </w:p>
    <w:p>
      <w:r>
        <w:t>This facial delivers an immediate, visible lift with deep exfoliation and a sculpted glow. Designed to address loss of elasticity, dullness, fine lines, puffiness, congestion, and uneven texture, it refines the skin and restores a radiant, glass-like complexion.</w:t>
      </w:r>
    </w:p>
    <w:p>
      <w:r>
        <w:t>Premier Contour Facial $279</w:t>
      </w:r>
    </w:p>
    <w:p>
      <w:r>
        <w:t>Our 90-minute, 17-step treatment is the ultimate in sculpting and resurfacing. This advanced facial combines dermaplaning, PureLift, gua sha, LED light therapy, oxygen, and cold therapy to refine texture, enhance lift, and reveal sharper contours. The result: a smoother, more defined, and radiant, glass-like complexion in just one session.</w:t>
      </w:r>
    </w:p>
    <w:p>
      <w:r>
        <w:t>BOOK NOW (this link opens in new window)</w:t>
      </w:r>
    </w:p>
    <w:p>
      <w:r>
        <w:t>Includes</w:t>
      </w:r>
    </w:p>
    <w:p>
      <w:r>
        <w:t>Dermaplaning and Signature Facial Mask for Advanced Exfoliation • Gua Sha Massage &amp; PureLift for Sculpting • TheraFace PRO cold therapy to reduce puffiness</w:t>
      </w:r>
    </w:p>
    <w:p>
      <w:r>
        <w:t>CONCERNS</w:t>
      </w:r>
    </w:p>
    <w:p>
      <w:r>
        <w:t>CONGESTION</w:t>
      </w:r>
    </w:p>
    <w:p>
      <w:r>
        <w:t>DULLNESS</w:t>
      </w:r>
    </w:p>
    <w:p>
      <w:r>
        <w:t>INFLAMMATION</w:t>
      </w:r>
    </w:p>
    <w:p>
      <w:r>
        <w:t>Add-ons</w:t>
      </w:r>
    </w:p>
    <w:p>
      <w:r>
        <w:t>Enhance your facial with a variety of add-on treatments, including advanced chemical peels, and targeted masks to neck, lip and eye care. Not sure where to start? Ask your esthetician for guidance (that’s what they’re there for!)</w:t>
      </w:r>
    </w:p>
    <w:p>
      <w:r>
        <w:t>Exfoliation Enhancements</w:t>
      </w:r>
    </w:p>
    <w:p>
      <w:r>
        <w:t>Dermaplaning Best Seller $95 Best Seller</w:t>
      </w:r>
    </w:p>
    <w:p>
      <w:r>
        <w:t>Using a medical-grade blade, we gently remove dead skin cells and vellus hair from your skin's surface. This delicate exfoliation process is safe for sensitive skin and highly effective.</w:t>
      </w:r>
    </w:p>
    <w:p>
      <w:r>
        <w:t>An additional 30 minutes will be added to your appointment for this service.</w:t>
      </w:r>
    </w:p>
    <w:p>
      <w:r>
        <w:t>Book Now (this link opens in new window)</w:t>
      </w:r>
    </w:p>
    <w:p>
      <w:r>
        <w:t>Hydradermabrasion $95</w:t>
      </w:r>
    </w:p>
    <w:p>
      <w:r>
        <w:t>Experience deep exfoliation and intense hydration in one powerful treatment. A diamond-tipped wand resurfaces your skin, clears pores, and infuses hydrating serums all at once. This gentle yet effective process is perfect for dry skin, delivering a radiant complexion without harsh scrubbing.</w:t>
      </w:r>
    </w:p>
    <w:p>
      <w:r>
        <w:t>An additional 15 minutes will be added to your appointment for this service.</w:t>
      </w:r>
    </w:p>
    <w:p>
      <w:r>
        <w:t>Book Now (this link opens in new window)</w:t>
      </w:r>
    </w:p>
    <w:p>
      <w:r>
        <w:t>CUSTOM-FOR-ALL ENHANCEMENTS</w:t>
      </w:r>
    </w:p>
    <w:p>
      <w:r>
        <w:t>Extra Extractions Best Seller $25 Best Seller</w:t>
      </w:r>
    </w:p>
    <w:p>
      <w:r>
        <w:t>Remove stubborn blackheads, whiteheads, and clogged pores. Perfect for congested areas that require extra attention.</w:t>
      </w:r>
    </w:p>
    <w:p>
      <w:r>
        <w:t>An additional 15 minutes will be added to your appointment for this service.</w:t>
      </w:r>
    </w:p>
    <w:p>
      <w:r>
        <w:t>Book Now (this link opens in new window)</w:t>
      </w:r>
    </w:p>
    <w:p>
      <w:r>
        <w:t>Gua Sha Massage Best Seller $75 Best Seller</w:t>
      </w:r>
    </w:p>
    <w:p>
      <w:r>
        <w:t>15-Minute Option: $50</w:t>
      </w:r>
    </w:p>
    <w:p>
      <w:r>
        <w:t>Indulge in 30 minutes of pure bliss as we blend traditional Gua Sha with advanced Facify sculpting technology. This luxurious neck and facial massage enhances elasticity, releases tension, and awakens lymphatic flow. Emerge transformed, refreshed, and radiant.</w:t>
      </w:r>
    </w:p>
    <w:p>
      <w:r>
        <w:t>An additional 30 minutes will be added to your appointment for this service.</w:t>
      </w:r>
    </w:p>
    <w:p>
      <w:r>
        <w:t>Book Now (this link opens in new window)</w:t>
      </w:r>
    </w:p>
    <w:p>
      <w:r>
        <w:t>Custom Jelly Mask $50</w:t>
      </w:r>
    </w:p>
    <w:p>
      <w:r>
        <w:t>A hydrating peel-off jelly mask customized with hyaluronic acid, collagen, or skin-boosting peptides. This soothing treatment deeply nourishes your skin, leaving it plump, refreshed, and silky smooth. Perfect for boosting moisture, improving elasticity, and giving you a glowing complexion that's tailored to your needs.</w:t>
      </w:r>
    </w:p>
    <w:p>
      <w:r>
        <w:t>An additional 15 minutes will be added to your appointment for this service.</w:t>
      </w:r>
    </w:p>
    <w:p>
      <w:r>
        <w:t>Book Now (this link opens in new window)</w:t>
      </w:r>
    </w:p>
    <w:p>
      <w:r>
        <w:t>Lip Plump and Scrub $35</w:t>
      </w:r>
    </w:p>
    <w:p>
      <w:r>
        <w:t>Transform your lips with a week of visible results. We start with a gentle buffing to sweep away dry skin, then use Dr. Dennis Gross's SpectraLite LipWare Pro to target fine lines and boost collagen with red LED technology. You'll leave with moisturized, smoother, naturally fuller lips.</w:t>
      </w:r>
    </w:p>
    <w:p>
      <w:r>
        <w:t>No additional time is added to your appointment for this service.</w:t>
      </w:r>
    </w:p>
    <w:p>
      <w:r>
        <w:t>Book Now (this link opens in new window)</w:t>
      </w:r>
    </w:p>
    <w:p>
      <w:r>
        <w:t>YOUTHFUL ENHANCEMENTS</w:t>
      </w:r>
    </w:p>
    <w:p>
      <w:r>
        <w:t>Microcurrent $50</w:t>
      </w:r>
    </w:p>
    <w:p>
      <w:r>
        <w:t>Experience instant lifting and sculpting with our PureLift treatment, where targeted electrical impulses tone and firm facial muscles for a visibly contoured complexion. (Already included in Party Prep and Anti-Aging facials!)</w:t>
      </w:r>
    </w:p>
    <w:p>
      <w:r>
        <w:t>An additional 15 minutes will be added to your appointment for this service.</w:t>
      </w:r>
    </w:p>
    <w:p>
      <w:r>
        <w:t>Book Now (this link opens in new window)</w:t>
      </w:r>
    </w:p>
    <w:p>
      <w:r>
        <w:t>Neck Firming $25</w:t>
      </w:r>
    </w:p>
    <w:p>
      <w:r>
        <w:t>Extend your facial's benefits with targeted electrical stimulation to lift, tone, and revitalize your neck and décolletage.</w:t>
      </w:r>
    </w:p>
    <w:p>
      <w:r>
        <w:t>No additional time is added to your appointment for this service.</w:t>
      </w:r>
    </w:p>
    <w:p>
      <w:r>
        <w:t>Book Now (this link opens in new window)</w:t>
      </w:r>
    </w:p>
    <w:p>
      <w:r>
        <w:t>Eye Puff Minimizer $50</w:t>
      </w:r>
    </w:p>
    <w:p>
      <w:r>
        <w:t>Brighten and refresh tired eyes with our targeted treatment for dark circles, crow's feet, and puffiness. A cooling Vitamin C mask deeply hydrates while expert Gua Sha massage enhances firmness and reduces under-eye congestion for a luminous, youthful look.</w:t>
      </w:r>
    </w:p>
    <w:p>
      <w:r>
        <w:t>No additional time is added to your appointment for this service.</w:t>
      </w:r>
    </w:p>
    <w:p>
      <w:r>
        <w:t>Book Now (this link opens in new window)</w:t>
      </w:r>
    </w:p>
    <w:p>
      <w:r>
        <w:t>Chemical Peels</w:t>
      </w:r>
    </w:p>
    <w:p>
      <w:r>
        <w:t>BioRePeel Best Seller $225 Best Seller</w:t>
      </w:r>
    </w:p>
    <w:p>
      <w:r>
        <w:t>Renew your complexion with this gentle, non-invasive chemical peel. BioRePeel's blend of acids, enzymes, and vitamins targets aging, uneven texture, hyperpigmentation, and acne. Experience radiant, revitalized skin with minimal downtime.</w:t>
      </w:r>
    </w:p>
    <w:p>
      <w:r>
        <w:t>Series of three treatments recommended, spaced 7 days apart for optimal results.</w:t>
      </w:r>
    </w:p>
    <w:p>
      <w:r>
        <w:t>An additional 30 minutes will be added to your appointment for this service.</w:t>
      </w:r>
    </w:p>
    <w:p>
      <w:r>
        <w:t>Book Now (this link opens in new window)</w:t>
      </w:r>
    </w:p>
    <w:p>
      <w:r>
        <w:t>Concerns</w:t>
      </w:r>
    </w:p>
    <w:p>
      <w:r>
        <w:t>Acne Scarring</w:t>
      </w:r>
    </w:p>
    <w:p>
      <w:r>
        <w:t>Fine Lines &amp; Wrinkles</w:t>
      </w:r>
    </w:p>
    <w:p>
      <w:r>
        <w:t>Texture</w:t>
      </w:r>
    </w:p>
    <w:p>
      <w:r>
        <w:t>Antioxidant Peel $50</w:t>
      </w:r>
    </w:p>
    <w:p>
      <w:r>
        <w:t>Experience the transformative results of this peel, with zero downtime. This innovative treatment gently resurfaces the skin, minimizes pigmentation, and supports acne management while improving skin barrier health.</w:t>
      </w:r>
    </w:p>
    <w:p>
      <w:r>
        <w:t>Available exclusively as a facial add-on, each session is just $50, or enjoy a series of three treatments for a special rate of $135.</w:t>
      </w:r>
    </w:p>
    <w:p>
      <w:r>
        <w:t>No additional time is added to your appointment for this service.</w:t>
      </w:r>
    </w:p>
    <w:p>
      <w:r>
        <w:t>Book Now (this link opens in new window)</w:t>
      </w:r>
    </w:p>
    <w:p>
      <w:r>
        <w:t>Treatment Category</w:t>
      </w:r>
    </w:p>
    <w:p>
      <w:r>
        <w:t>Facials</w:t>
      </w:r>
    </w:p>
    <w:p>
      <w:r>
        <w:t>Add-ons</w:t>
      </w:r>
    </w:p>
    <w:p>
      <w:r>
        <w:t>Chemical Peels</w:t>
      </w:r>
    </w:p>
    <w:p>
      <w:r>
        <w:t>Microchanneling</w:t>
      </w:r>
    </w:p>
    <w:p>
      <w:r>
        <w:t>Facials</w:t>
      </w:r>
    </w:p>
    <w:p>
      <w:r>
        <w:t>30-minute facials: 6-9 Steps to Radiance</w:t>
      </w:r>
    </w:p>
    <w:p>
      <w:r>
        <w:t>We’re all about giving your skin the glow-up it deserves without stealing your time. Our 30-minute facials deliver the results you want, all while getting you in and out faster.</w:t>
      </w:r>
    </w:p>
    <w:p>
      <w:r>
        <w:t>Signature Facial Best Seller $119 Best Seller</w:t>
      </w:r>
    </w:p>
    <w:p>
      <w:r>
        <w:t>The ideal facial for skin maintenance. Whether you're new to skincare or looking for a go-to routine, this multi-faceted facial is the perfect starting point. In just 30 minutes, enjoy a thorough cleanse, gentle exfoliation, and refreshing treatments that leave your skin glowing and ready for the month ahead.</w:t>
      </w:r>
    </w:p>
    <w:p>
      <w:r>
        <w:t>Book Now (this link opens in new window)</w:t>
      </w:r>
    </w:p>
    <w:p>
      <w:r>
        <w:t>Includes</w:t>
      </w:r>
    </w:p>
    <w:p>
      <w:r>
        <w:t>Exfoliating and Hydrating • Texture smoothing • Oxygen infusion</w:t>
      </w:r>
    </w:p>
    <w:p>
      <w:r>
        <w:t>Concerns</w:t>
      </w:r>
    </w:p>
    <w:p>
      <w:r>
        <w:t>Dullness</w:t>
      </w:r>
    </w:p>
    <w:p>
      <w:r>
        <w:t>Normal Skin</w:t>
      </w:r>
    </w:p>
    <w:p>
      <w:r>
        <w:t>Congestion</w:t>
      </w:r>
    </w:p>
    <w:p>
      <w:r>
        <w:t>Lymphatic Facial $119</w:t>
      </w:r>
    </w:p>
    <w:p>
      <w:r>
        <w:t>Experience the timeless benefits of ancient techniques combined with modern innovation to reduce puffiness and brighten your skin. This facial begins with a thorough cleanse and gentle exfoliation, followed by sculpting using the Theraface Pro, Gua Sha, and acupressure. Walk out with reduced puffiness, boosted circulation, and refreshed skin.</w:t>
      </w:r>
    </w:p>
    <w:p>
      <w:r>
        <w:t>Book Now (this link opens in new window)</w:t>
      </w:r>
    </w:p>
    <w:p>
      <w:r>
        <w:t>Includes</w:t>
      </w:r>
    </w:p>
    <w:p>
      <w:r>
        <w:t>Visibly sculpting • TheraFace compression • Gua sha massage</w:t>
      </w:r>
    </w:p>
    <w:p>
      <w:r>
        <w:t>Excludes</w:t>
      </w:r>
    </w:p>
    <w:p>
      <w:r>
        <w:t>Extractions</w:t>
      </w:r>
    </w:p>
    <w:p>
      <w:r>
        <w:t>Concerns</w:t>
      </w:r>
    </w:p>
    <w:p>
      <w:r>
        <w:t>Puffiness</w:t>
      </w:r>
    </w:p>
    <w:p>
      <w:r>
        <w:t>Redness and Irritation</w:t>
      </w:r>
    </w:p>
    <w:p>
      <w:r>
        <w:t>Improved Tone</w:t>
      </w:r>
    </w:p>
    <w:p>
      <w:r>
        <w:t>Party-Prep Facial $119</w:t>
      </w:r>
    </w:p>
    <w:p>
      <w:r>
        <w:t>Perfect for a big night out or any special occasion. This treatment features PureLift technology to visibly lift, firm, and contour your skin for an instantly sculpted appearance. Packed with hydration and boosting power, it smooths and nourishes without extractions, ensuring minimal redness.</w:t>
      </w:r>
    </w:p>
    <w:p>
      <w:r>
        <w:t>Book Now (this link opens in new window)</w:t>
      </w:r>
    </w:p>
    <w:p>
      <w:r>
        <w:t>Includes</w:t>
      </w:r>
    </w:p>
    <w:p>
      <w:r>
        <w:t>Camera-ready toning • PureLift sculpting</w:t>
      </w:r>
    </w:p>
    <w:p>
      <w:r>
        <w:t>• Extraction-free cleanse</w:t>
      </w:r>
    </w:p>
    <w:p>
      <w:r>
        <w:t>Concerns</w:t>
      </w:r>
    </w:p>
    <w:p>
      <w:r>
        <w:t>Fine Lines &amp; Wrinkles</w:t>
      </w:r>
    </w:p>
    <w:p>
      <w:r>
        <w:t>Texture</w:t>
      </w:r>
    </w:p>
    <w:p>
      <w:r>
        <w:t>Improved Tone</w:t>
      </w:r>
    </w:p>
    <w:p>
      <w:r>
        <w:t>Just for Men Facial $119</w:t>
      </w:r>
    </w:p>
    <w:p>
      <w:r>
        <w:t>This targeted treatment is crafted to tackle ingrown hairs, soothe shaving irritation, and revitalize the skin beneath facial hair. A lactic acid mask helps excavate pores on the neck, while high-frequency waves kill bacteria and effectively cleanse the skin under the beard.</w:t>
      </w:r>
    </w:p>
    <w:p>
      <w:r>
        <w:t>Book Now (this link opens in new window)</w:t>
      </w:r>
    </w:p>
    <w:p>
      <w:r>
        <w:t>Includes</w:t>
      </w:r>
    </w:p>
    <w:p>
      <w:r>
        <w:t>Pore clarifying • High-frequency deep clean • Acid exfoliation</w:t>
      </w:r>
    </w:p>
    <w:p>
      <w:r>
        <w:t>Concerns</w:t>
      </w:r>
    </w:p>
    <w:p>
      <w:r>
        <w:t>Shaving Irritation</w:t>
      </w:r>
    </w:p>
    <w:p>
      <w:r>
        <w:t>Dryness/Flakiness</w:t>
      </w:r>
    </w:p>
    <w:p>
      <w:r>
        <w:t>Rough and Bumpy</w:t>
      </w:r>
    </w:p>
    <w:p>
      <w:r>
        <w:t>50-Minute Facials: 10 - 12 Steps to Luminous Skin</w:t>
      </w:r>
    </w:p>
    <w:p>
      <w:r>
        <w:t>Take your time and indulge. Choose one of our 50-minute facials that aligns with your skin goals, and our expert estheticians will customize every detail to match your unique skin type and needs.</w:t>
      </w:r>
    </w:p>
    <w:p>
      <w:r>
        <w:t>Esthetician's Choice $169</w:t>
      </w:r>
    </w:p>
    <w:p>
      <w:r>
        <w:t>Can't pick a 50-minute facial? Your expert esthetician will help you decide after your in-facial skin analysis. They'll assess your skin’s needs and customize the perfect treatment plan, ensuring you leave with a healthy, radiant skin. Let us handle it so you can enjoy the glow!</w:t>
      </w:r>
    </w:p>
    <w:p>
      <w:r>
        <w:t>Book Now (this link opens in new window)</w:t>
      </w:r>
    </w:p>
    <w:p>
      <w:r>
        <w:t>Anti-Aging Facial Best Seller $169 Best Seller</w:t>
      </w:r>
    </w:p>
    <w:p>
      <w:r>
        <w:t>Firm, tighten and lift. This restorative facial uses the PureLift device to tone and sculpt facial muscles. Red LED therapy enhances collagen production, smooths fine lines, and reduces inflammation, while vitamins and hydrating acids are infused to deeply nourish and revitalize your skin.</w:t>
      </w:r>
    </w:p>
    <w:p>
      <w:r>
        <w:t>Book Now (this link opens in new window)</w:t>
      </w:r>
    </w:p>
    <w:p>
      <w:r>
        <w:t>Includes</w:t>
      </w:r>
    </w:p>
    <w:p>
      <w:r>
        <w:t>Collagen stimulation • Microcurrent firming • Ultrasound cold therapy</w:t>
      </w:r>
    </w:p>
    <w:p>
      <w:r>
        <w:t>Concerns</w:t>
      </w:r>
    </w:p>
    <w:p>
      <w:r>
        <w:t>Elasticity</w:t>
      </w:r>
    </w:p>
    <w:p>
      <w:r>
        <w:t>Dark Circles</w:t>
      </w:r>
    </w:p>
    <w:p>
      <w:r>
        <w:t>Age Spots</w:t>
      </w:r>
    </w:p>
    <w:p>
      <w:r>
        <w:t>Acne-Fighting Facial Best Seller $169 Best Seller</w:t>
      </w:r>
    </w:p>
    <w:p>
      <w:r>
        <w:t>This best-selling facial tackles acne at its root. Begin with a double cleanse and double exfoliation, followed by extractions to clear clogged pores and prepare your skin for maximum absorption of treatments. High-frequency and blue LED therapy work to eliminate acne-causing bacteria, while vitamins and oxygen leave your skin calm, balanced, and clear - even post-treatment.</w:t>
      </w:r>
    </w:p>
    <w:p>
      <w:r>
        <w:t>Book Now (this link opens in new window)</w:t>
      </w:r>
    </w:p>
    <w:p>
      <w:r>
        <w:t>Includes</w:t>
      </w:r>
    </w:p>
    <w:p>
      <w:r>
        <w:t>Deep clean with high frequency • Ultrasonic pore excavation • Blue light therapy to eliminate bacteria</w:t>
      </w:r>
    </w:p>
    <w:p>
      <w:r>
        <w:t>Concerns</w:t>
      </w:r>
    </w:p>
    <w:p>
      <w:r>
        <w:t>Acne prone</w:t>
      </w:r>
    </w:p>
    <w:p>
      <w:r>
        <w:t>Excessive Oilyness</w:t>
      </w:r>
    </w:p>
    <w:p>
      <w:r>
        <w:t>Texture</w:t>
      </w:r>
    </w:p>
    <w:p>
      <w:r>
        <w:t>Seasonal Hydrating Facial $169</w:t>
      </w:r>
    </w:p>
    <w:p>
      <w:r>
        <w:t>A hydrating facial designed to protect and repair your skin barrier, updated each season to align with the changing weather and local climate. Gentle exfoliation preps your skin, followed by a custom mask and a refreshing boost of oxygen for a healthy, dewy finish.</w:t>
      </w:r>
    </w:p>
    <w:p>
      <w:r>
        <w:t>Book Now (this link opens in new window)</w:t>
      </w:r>
    </w:p>
    <w:p>
      <w:r>
        <w:t>Includes</w:t>
      </w:r>
    </w:p>
    <w:p>
      <w:r>
        <w:t>Antioxidant exfoliation • Ultrasound heat therapy • Environmentally adaptive mask</w:t>
      </w:r>
    </w:p>
    <w:p>
      <w:r>
        <w:t>Concerns</w:t>
      </w:r>
    </w:p>
    <w:p>
      <w:r>
        <w:t>Dehydrating</w:t>
      </w:r>
    </w:p>
    <w:p>
      <w:r>
        <w:t>Environmental Skin Damage</w:t>
      </w:r>
    </w:p>
    <w:p>
      <w:r>
        <w:t>Redness and Irritation</w:t>
      </w:r>
    </w:p>
    <w:p>
      <w:r>
        <w:t>Hyperpigmentation Facial $169</w:t>
      </w:r>
    </w:p>
    <w:p>
      <w:r>
        <w:t>Perfect for revitalizing dull or sun-damaged skin, this tone-targeting treatment combines the power of green LED therapy with clinical-grade exfoliation to effectively reduce hyperpigmentation. The result? Brighter skin with a more even tone and smoother texture—perfect for achieving a refreshed glow.</w:t>
      </w:r>
    </w:p>
    <w:p>
      <w:r>
        <w:t>Book Now (this link opens in new window)</w:t>
      </w:r>
    </w:p>
    <w:p>
      <w:r>
        <w:t>Includes</w:t>
      </w:r>
    </w:p>
    <w:p>
      <w:r>
        <w:t>Glycolic and lactic acid masks for double exfoliation • Green light therapy for healing • Vitamin C hydration for brightening</w:t>
      </w:r>
    </w:p>
    <w:p>
      <w:r>
        <w:t>Concerns</w:t>
      </w:r>
    </w:p>
    <w:p>
      <w:r>
        <w:t>Sun, age &amp; dark spots</w:t>
      </w:r>
    </w:p>
    <w:p>
      <w:r>
        <w:t>Dryness/Flakiness</w:t>
      </w:r>
    </w:p>
    <w:p>
      <w:r>
        <w:t>Dullness</w:t>
      </w:r>
    </w:p>
    <w:p>
      <w:r>
        <w:t>Sensitive Skin Facial Giving $169 Giving</w:t>
      </w:r>
    </w:p>
    <w:p>
      <w:r>
        <w:t>Sensitive doesn’t mean high-maintenance—this facial is the perfect match for reactive skin.</w:t>
      </w:r>
    </w:p>
    <w:p>
      <w:r>
        <w:t>This treatment focuses on calming and restoring balance. This facial begins with an ultra-gentle double cleanse, followed by a nutrient-rich jelly mask tailored to your unique needs. Advanced LED therapy reduces redness and irritation, while a soothing, touch-free approach boosts circulation for a refreshed look.</w:t>
      </w:r>
    </w:p>
    <w:p>
      <w:r>
        <w:t>Book Now (this link opens in new window)</w:t>
      </w:r>
    </w:p>
    <w:p>
      <w:r>
        <w:t>Includes</w:t>
      </w:r>
    </w:p>
    <w:p>
      <w:r>
        <w:t>Calming and soothing • Enzyme only exfoliation • Customized jelly mask</w:t>
      </w:r>
    </w:p>
    <w:p>
      <w:r>
        <w:t>Concerns</w:t>
      </w:r>
    </w:p>
    <w:p>
      <w:r>
        <w:t>Redness and Irritation</w:t>
      </w:r>
    </w:p>
    <w:p>
      <w:r>
        <w:t>Rosacea</w:t>
      </w:r>
    </w:p>
    <w:p>
      <w:r>
        <w:t>Eczema</w:t>
      </w:r>
    </w:p>
    <w:p>
      <w:r>
        <w:t>A portion of proceeds from this facial supports the National Pediatric Cancer Foundation. Giving back</w:t>
      </w:r>
    </w:p>
    <w:p>
      <w:r>
        <w:t>90-Minute Facial: 17 Steps to Glass-Like Skin</w:t>
      </w:r>
    </w:p>
    <w:p>
      <w:r>
        <w:t>This facial delivers an immediate, visible lift with deep exfoliation and a sculpted glow. Designed to address loss of elasticity, dullness, fine lines, puffiness, congestion, and uneven texture, it refines the skin and restores a radiant, glass-like complexion.</w:t>
      </w:r>
    </w:p>
    <w:p>
      <w:r>
        <w:t>Premier Contour Facial $279</w:t>
      </w:r>
    </w:p>
    <w:p>
      <w:r>
        <w:t>Our 90-minute, 17-step treatment is the ultimate in sculpting and resurfacing. This advanced facial combines dermaplaning, PureLift, gua sha, LED light therapy, oxygen, and cold therapy to refine texture, enhance lift, and reveal sharper contours. The result: a smoother, more defined, and radiant, glass-like complexion in just one session.</w:t>
      </w:r>
    </w:p>
    <w:p>
      <w:r>
        <w:t>BOOK NOW (this link opens in new window)</w:t>
      </w:r>
    </w:p>
    <w:p>
      <w:r>
        <w:t>INCLUDES</w:t>
      </w:r>
    </w:p>
    <w:p>
      <w:r>
        <w:t>Dermaplaning and Signature Facial Mask for Advanced Exfoliation • Gua Sha Massage &amp; PureLift for Sculpting • TheraFace PRO cold therapy to reduce puffiness</w:t>
      </w:r>
    </w:p>
    <w:p>
      <w:r>
        <w:t>CONCERNS</w:t>
      </w:r>
    </w:p>
    <w:p>
      <w:r>
        <w:t>CONGESTION</w:t>
      </w:r>
    </w:p>
    <w:p>
      <w:r>
        <w:t>DULLNESS</w:t>
      </w:r>
    </w:p>
    <w:p>
      <w:r>
        <w:t>INFLAMMATION</w:t>
      </w:r>
    </w:p>
    <w:p>
      <w:r>
        <w:t>Add-ons</w:t>
      </w:r>
    </w:p>
    <w:p>
      <w:r>
        <w:t>Enhance your facial with a variety of add-on treatments, including advanced chemical peels, and targeted masks to neck, lip and eye care. Not sure where to start? Ask your esthetician for guidance (that’s what they’re there for!)</w:t>
      </w:r>
    </w:p>
    <w:p>
      <w:r>
        <w:t>Exfoliation Enhancements</w:t>
      </w:r>
    </w:p>
    <w:p>
      <w:r>
        <w:t>Dermaplaning Best Seller $95 Best Seller</w:t>
      </w:r>
    </w:p>
    <w:p>
      <w:r>
        <w:t>Using a medical-grade blade, we gently remove dead skin cells and vellus hair from your skin's surface. This delicate exfoliation process is safe for sensitive skin and highly effective.</w:t>
      </w:r>
    </w:p>
    <w:p>
      <w:r>
        <w:t>An additional 30 minutes will be added to your appointment for this service.</w:t>
      </w:r>
    </w:p>
    <w:p>
      <w:r>
        <w:t>Book Now (this link opens in new window)</w:t>
      </w:r>
    </w:p>
    <w:p>
      <w:r>
        <w:t>Hydradermabrasion $95</w:t>
      </w:r>
    </w:p>
    <w:p>
      <w:r>
        <w:t>Experience deep exfoliation and intense hydration in one powerful treatment. A diamond-tipped wand resurfaces your skin, clears pores, and infuses hydrating serums all at once. This gentle yet effective process is perfect for dry skin, delivering a radiant complexion without harsh scrubbing.</w:t>
      </w:r>
    </w:p>
    <w:p>
      <w:r>
        <w:t>An additional 15 minutes will be added to your appointment for this service.</w:t>
      </w:r>
    </w:p>
    <w:p>
      <w:r>
        <w:t>Book Now (this link opens in new window)</w:t>
      </w:r>
    </w:p>
    <w:p>
      <w:r>
        <w:t>CUSTOM-FOR-ALL ENHANCEMENTS</w:t>
      </w:r>
    </w:p>
    <w:p>
      <w:r>
        <w:t>Extra Extractions Best Seller $25 Best Seller</w:t>
      </w:r>
    </w:p>
    <w:p>
      <w:r>
        <w:t>Remove stubborn blackheads, whiteheads, and clogged pores. Perfect for congested areas that require extra attention.</w:t>
      </w:r>
    </w:p>
    <w:p>
      <w:r>
        <w:t>An additional 15 minutes will be added to your appointment for this service.</w:t>
      </w:r>
    </w:p>
    <w:p>
      <w:r>
        <w:t>Book Now (this link opens in new window)</w:t>
      </w:r>
    </w:p>
    <w:p>
      <w:r>
        <w:t>Custom Jelly Mask $50</w:t>
      </w:r>
    </w:p>
    <w:p>
      <w:r>
        <w:t>A hydrating peel-off jelly mask customized with hyaluronic acid, collagen, or skin-boosting peptides. This soothing treatment deeply nourishes your skin, leaving it plump, refreshed, and silky smooth. Perfect for boosting moisture, improving elasticity, and giving you a glowing complexion that's tailored to your needs.</w:t>
      </w:r>
    </w:p>
    <w:p>
      <w:r>
        <w:t>An additional 15 minutes will be added to your appointment for this service.</w:t>
      </w:r>
    </w:p>
    <w:p>
      <w:r>
        <w:t>Book Now (this link opens in new window)</w:t>
      </w:r>
    </w:p>
    <w:p>
      <w:r>
        <w:t>Lip Plump and Scrub $35</w:t>
      </w:r>
    </w:p>
    <w:p>
      <w:r>
        <w:t>Transform your lips with a week of visible results. We start with a gentle buffing to sweep away dry skin, then use Dr. Dennis Gross's SpectraLite LipWare Pro to target fine lines and boost collagen with red LED technology. You'll leave with moisturized, smoother, naturally fuller lips.</w:t>
      </w:r>
    </w:p>
    <w:p>
      <w:r>
        <w:t>No additional time is added to your appointment for this service.</w:t>
      </w:r>
    </w:p>
    <w:p>
      <w:r>
        <w:t>Book Now (this link opens in new window)</w:t>
      </w:r>
    </w:p>
    <w:p>
      <w:r>
        <w:t>Gua Sha Massage Best Seller $75 Best Seller</w:t>
      </w:r>
    </w:p>
    <w:p>
      <w:r>
        <w:t>15-Minute Option: $50</w:t>
      </w:r>
    </w:p>
    <w:p>
      <w:r>
        <w:t>Indulge in 30 minutes of pure bliss as we blend traditional Gua Sha with advanced Facify sculpting technology. This luxurious neck and facial massage enhances elasticity, releases tension, and awakens lymphatic flow. Emerge transformed, refreshed, and radiant.</w:t>
      </w:r>
    </w:p>
    <w:p>
      <w:r>
        <w:t>An additional 30 minutes will be added to your appointment for this service.</w:t>
      </w:r>
    </w:p>
    <w:p>
      <w:r>
        <w:t>Book Now (this link opens in new window)</w:t>
      </w:r>
    </w:p>
    <w:p>
      <w:r>
        <w:t>YOUTHFUL ENHANCEMENTS</w:t>
      </w:r>
    </w:p>
    <w:p>
      <w:r>
        <w:t>Microcurrent $50</w:t>
      </w:r>
    </w:p>
    <w:p>
      <w:r>
        <w:t>Experience instant lifting and sculpting with our PureLift treatment, where targeted electrical impulses tone and firm facial muscles for a visibly contoured complexion. (Already included in Party Prep and Anti-Aging facials!)</w:t>
      </w:r>
    </w:p>
    <w:p>
      <w:r>
        <w:t>An additional 15 minutes will be added to your appointment for this service.</w:t>
      </w:r>
    </w:p>
    <w:p>
      <w:r>
        <w:t>Book Now (this link opens in new window)</w:t>
      </w:r>
    </w:p>
    <w:p>
      <w:r>
        <w:t>Eye Puff Minimizer $50</w:t>
      </w:r>
    </w:p>
    <w:p>
      <w:r>
        <w:t>Brighten and refresh tired eyes with our targeted treatment for dark circles, crow's feet, and puffiness. A cooling Vitamin C mask deeply hydrates while expert Gua Sha massage enhances firmness and reduces under-eye congestion for a luminous, youthful look.</w:t>
      </w:r>
    </w:p>
    <w:p>
      <w:r>
        <w:t>No additional time is added to your appointment for this service.</w:t>
      </w:r>
    </w:p>
    <w:p>
      <w:r>
        <w:t>Book Now (this link opens in new window)</w:t>
      </w:r>
    </w:p>
    <w:p>
      <w:r>
        <w:t>Neck Firming $25</w:t>
      </w:r>
    </w:p>
    <w:p>
      <w:r>
        <w:t>Extend your facial's benefits with targeted electrical stimulation to lift, tone, and revitalize your neck and décolletage.</w:t>
      </w:r>
    </w:p>
    <w:p>
      <w:r>
        <w:t>No additional time is added to your appointment for this service.</w:t>
      </w:r>
    </w:p>
    <w:p>
      <w:r>
        <w:t>Book Now (this link opens in new window)</w:t>
      </w:r>
    </w:p>
    <w:p>
      <w:r>
        <w:t>Chemical Peels</w:t>
      </w:r>
    </w:p>
    <w:p>
      <w:r>
        <w:t>BioRePeel Best Seller $225 Best Seller</w:t>
      </w:r>
    </w:p>
    <w:p>
      <w:r>
        <w:t>Renew your complexion with this gentle, non-invasive chemical peel. BioRePeel's blend of acids, enzymes, and vitamins targets aging, uneven texture, hyperpigmentation, and acne. Experience radiant, revitalized skin with minimal downtime.</w:t>
      </w:r>
    </w:p>
    <w:p>
      <w:r>
        <w:t>Series of three treatments recommended, spaced 7 days apart for optimal results.</w:t>
      </w:r>
    </w:p>
    <w:p>
      <w:r>
        <w:t>An additional 30 minutes will be added to your appointment for this service.</w:t>
      </w:r>
    </w:p>
    <w:p>
      <w:r>
        <w:t>Book Now (this link opens in new window)</w:t>
      </w:r>
    </w:p>
    <w:p>
      <w:r>
        <w:t>Concerns</w:t>
      </w:r>
    </w:p>
    <w:p>
      <w:r>
        <w:t>Acne Scarring</w:t>
      </w:r>
    </w:p>
    <w:p>
      <w:r>
        <w:t>Fine Lines &amp; Wrinkles</w:t>
      </w:r>
    </w:p>
    <w:p>
      <w:r>
        <w:t>Texture</w:t>
      </w:r>
    </w:p>
    <w:p>
      <w:r>
        <w:t>Antioxidant Peel $50</w:t>
      </w:r>
    </w:p>
    <w:p>
      <w:r>
        <w:t>Experience the transformative results of this peel, with zero downtime. This innovative treatment gently resurfaces the skin, minimizes pigmentation, and supports acne management while improving skin barrier health.</w:t>
      </w:r>
    </w:p>
    <w:p>
      <w:r>
        <w:t>Available exclusively as a facial add-on, each session is just $50, or enjoy a series of three treatments for a special rate of $135.</w:t>
      </w:r>
    </w:p>
    <w:p>
      <w:r>
        <w:t>No additional time is added to your appointment for this service.</w:t>
      </w:r>
    </w:p>
    <w:p>
      <w:r>
        <w:t>Book Now (this link opens in new window)</w:t>
      </w:r>
    </w:p>
    <w:p>
      <w:r>
        <w:t>Microchanneling</w:t>
      </w:r>
    </w:p>
    <w:p>
      <w:r>
        <w:t>Revitalize your skin with precision. Micro-channeling, similar to microneedling, uses ultra-fine needles to accelerate healing and collagen production. The result? A path to smoother, more even skin, tackling stubborn concerns like acne scars and hyperpigmentation head-on.</w:t>
      </w:r>
    </w:p>
    <w:p>
      <w:r>
        <w:t>Microchanneling $225</w:t>
      </w:r>
    </w:p>
    <w:p>
      <w:r>
        <w:t>Microchanneling uses tiny, precise perforations to stimulate the skin’s natural healing process. Known as "collagen induction therapy," it activates the body’s regenerative response, promoting the rapid production of collagen and elastin for renewed, healthy skin. As healing begins, fresh tissue forms to restore and smooth any irregularities in the skin’s surface.</w:t>
      </w:r>
    </w:p>
    <w:p>
      <w:r>
        <w:t>BOOK NOW (this link opens in new window)</w:t>
      </w:r>
    </w:p>
    <w:p>
      <w:r>
        <w:t>Concerns</w:t>
      </w:r>
    </w:p>
    <w:p>
      <w:r>
        <w:t>ACNE SCARRING</w:t>
      </w:r>
    </w:p>
    <w:p>
      <w:r>
        <w:t>FINE LINES &amp; WRINKLES</w:t>
      </w:r>
    </w:p>
    <w:p>
      <w:r>
        <w:t>ROSACEA</w:t>
      </w:r>
    </w:p>
    <w:p>
      <w:r>
        <w:t>HYPERPIGMENTATION</w:t>
      </w:r>
    </w:p>
    <w:p>
      <w:r>
        <w:t>Treatment Category</w:t>
      </w:r>
    </w:p>
    <w:p>
      <w:r>
        <w:t>Facials</w:t>
      </w:r>
    </w:p>
    <w:p>
      <w:r>
        <w:t>Add-ons</w:t>
      </w:r>
    </w:p>
    <w:p>
      <w:r>
        <w:t>Chemical Peels</w:t>
      </w:r>
    </w:p>
    <w:p>
      <w:r>
        <w:t>Microchanneling</w:t>
      </w:r>
    </w:p>
    <w:p>
      <w:r>
        <w:t>Facials</w:t>
      </w:r>
    </w:p>
    <w:p>
      <w:r>
        <w:t>30-Minute Facials: 6-9 Steps to Radiance</w:t>
      </w:r>
    </w:p>
    <w:p>
      <w:r>
        <w:t>We’re all about giving your skin the glow-up it deserves without stealing your time. Our 30-minute facials deliver the results you want, all while getting you in and out faster.</w:t>
      </w:r>
    </w:p>
    <w:p>
      <w:r>
        <w:t>Signature Facial Best Seller $119 Best Seller</w:t>
      </w:r>
    </w:p>
    <w:p>
      <w:r>
        <w:t>The ideal facial for skin maintenance. Whether you're new to skincare or looking for a go-to routine, this multi-faceted facial is the perfect starting point. In just 30 minutes, enjoy a thorough cleanse, gentle exfoliation, and refreshing treatments that leave your skin glowing and ready for the month ahead.</w:t>
      </w:r>
    </w:p>
    <w:p>
      <w:r>
        <w:t>Book Now (this link opens in new window)</w:t>
      </w:r>
    </w:p>
    <w:p>
      <w:r>
        <w:t>Includes</w:t>
      </w:r>
    </w:p>
    <w:p>
      <w:r>
        <w:t>Exfoliating and Hydrating • Texture smoothing • Oxygen infusion</w:t>
      </w:r>
    </w:p>
    <w:p>
      <w:r>
        <w:t>Concerns</w:t>
      </w:r>
    </w:p>
    <w:p>
      <w:r>
        <w:t>Dullness</w:t>
      </w:r>
    </w:p>
    <w:p>
      <w:r>
        <w:t>Normal Skin</w:t>
      </w:r>
    </w:p>
    <w:p>
      <w:r>
        <w:t>Congestion</w:t>
      </w:r>
    </w:p>
    <w:p>
      <w:r>
        <w:t>Lymphatic Facial $119</w:t>
      </w:r>
    </w:p>
    <w:p>
      <w:r>
        <w:t>Experience the timeless benefits of ancient techniques combined with modern innovation to reduce puffiness and brighten your skin. This facial begins with a thorough cleanse and gentle exfoliation, followed by sculpting using the Theraface Pro, Gua Sha, and acupressure. Walk out with reduced puffiness, boosted circulation, and refreshed skin.</w:t>
      </w:r>
    </w:p>
    <w:p>
      <w:r>
        <w:t>Book Now (this link opens in new window)</w:t>
      </w:r>
    </w:p>
    <w:p>
      <w:r>
        <w:t>Includes</w:t>
      </w:r>
    </w:p>
    <w:p>
      <w:r>
        <w:t>Visibly sculpting • TheraFace compression • Gua sha massage</w:t>
      </w:r>
    </w:p>
    <w:p>
      <w:r>
        <w:t>Excludes</w:t>
      </w:r>
    </w:p>
    <w:p>
      <w:r>
        <w:t>Extractions</w:t>
      </w:r>
    </w:p>
    <w:p>
      <w:r>
        <w:t>Concerns</w:t>
      </w:r>
    </w:p>
    <w:p>
      <w:r>
        <w:t>Puffiness</w:t>
      </w:r>
    </w:p>
    <w:p>
      <w:r>
        <w:t>Redness and Irritation</w:t>
      </w:r>
    </w:p>
    <w:p>
      <w:r>
        <w:t>Improved Tone</w:t>
      </w:r>
    </w:p>
    <w:p>
      <w:r>
        <w:t>Party-Prep Facial $119</w:t>
      </w:r>
    </w:p>
    <w:p>
      <w:r>
        <w:t>Perfect for a big night out or any special occasion. This treatment features PureLift technology to visibly lift, firm, and contour your skin for an instantly sculpted appearance. Packed with hydration and boosting power, it smooths and nourishes without extractions, ensuring minimal redness.</w:t>
      </w:r>
    </w:p>
    <w:p>
      <w:r>
        <w:t>Book Now (this link opens in new window)</w:t>
      </w:r>
    </w:p>
    <w:p>
      <w:r>
        <w:t>Includes</w:t>
      </w:r>
    </w:p>
    <w:p>
      <w:r>
        <w:t>Camera-ready toning • PureLift sculpting</w:t>
      </w:r>
    </w:p>
    <w:p>
      <w:r>
        <w:t>• Extraction-free cleanse</w:t>
      </w:r>
    </w:p>
    <w:p>
      <w:r>
        <w:t>Concerns</w:t>
      </w:r>
    </w:p>
    <w:p>
      <w:r>
        <w:t>Fine Lines &amp; Wrinkles</w:t>
      </w:r>
    </w:p>
    <w:p>
      <w:r>
        <w:t>Texture</w:t>
      </w:r>
    </w:p>
    <w:p>
      <w:r>
        <w:t>Improved Tone</w:t>
      </w:r>
    </w:p>
    <w:p>
      <w:r>
        <w:t>Just for Men Facial $119</w:t>
      </w:r>
    </w:p>
    <w:p>
      <w:r>
        <w:t>This targeted treatment is crafted to tackle ingrown hairs, soothe shaving irritation, and revitalize the skin beneath facial hair. A lactic acid mask helps excavate pores on the neck, while high-frequency waves kill bacteria and effectively cleanse the skin under the beard.</w:t>
      </w:r>
    </w:p>
    <w:p>
      <w:r>
        <w:t>Book Now (this link opens in new window)</w:t>
      </w:r>
    </w:p>
    <w:p>
      <w:r>
        <w:t>Includes</w:t>
      </w:r>
    </w:p>
    <w:p>
      <w:r>
        <w:t>Pore clarifying • High-frequency deep clean • Acid exfoliation</w:t>
      </w:r>
    </w:p>
    <w:p>
      <w:r>
        <w:t>Concerns</w:t>
      </w:r>
    </w:p>
    <w:p>
      <w:r>
        <w:t>Shaving Irritation</w:t>
      </w:r>
    </w:p>
    <w:p>
      <w:r>
        <w:t>Dryness/Flakiness</w:t>
      </w:r>
    </w:p>
    <w:p>
      <w:r>
        <w:t>Rough and Bumpy</w:t>
      </w:r>
    </w:p>
    <w:p>
      <w:r>
        <w:t>50-Minute Facials: 10 - 12 Steps to Luminous Skin</w:t>
      </w:r>
    </w:p>
    <w:p>
      <w:r>
        <w:t>Take your time and indulge. Choose one of our 50-minute facials that aligns with your skin goals, and our expert estheticians will customize every detail to match your unique skin type and needs.</w:t>
      </w:r>
    </w:p>
    <w:p>
      <w:r>
        <w:t>Esthetician's Choice $169</w:t>
      </w:r>
    </w:p>
    <w:p>
      <w:r>
        <w:t>Can't pick a 50-minute facial? Your expert esthetician will help you decide after your in-facial skin analysis. They'll assess your skin’s needs and customize the perfect treatment plan, ensuring you leave with a healthy, radiant skin. Let us handle it so you can enjoy the glow!</w:t>
      </w:r>
    </w:p>
    <w:p>
      <w:r>
        <w:t>Book Now (this link opens in new window)</w:t>
      </w:r>
    </w:p>
    <w:p>
      <w:r>
        <w:t>Anti-Aging Facial Best Seller $169 Best Seller</w:t>
      </w:r>
    </w:p>
    <w:p>
      <w:r>
        <w:t>Firm, tighten and lift. This restorative facial uses the PureLift device to tone and sculpt facial muscles. Red LED therapy enhances collagen production, smooths fine lines, and reduces inflammation, while vitamins and hydrating acids are infused to deeply nourish and revitalize your skin.</w:t>
      </w:r>
    </w:p>
    <w:p>
      <w:r>
        <w:t>Book Now (this link opens in new window)</w:t>
      </w:r>
    </w:p>
    <w:p>
      <w:r>
        <w:t>Includes</w:t>
      </w:r>
    </w:p>
    <w:p>
      <w:r>
        <w:t>Collagen stimulation • Microcurrent firming • Ultrasound cold therapy</w:t>
      </w:r>
    </w:p>
    <w:p>
      <w:r>
        <w:t>Concerns</w:t>
      </w:r>
    </w:p>
    <w:p>
      <w:r>
        <w:t>Elasticity</w:t>
      </w:r>
    </w:p>
    <w:p>
      <w:r>
        <w:t>Dark Circles</w:t>
      </w:r>
    </w:p>
    <w:p>
      <w:r>
        <w:t>Age Spots</w:t>
      </w:r>
    </w:p>
    <w:p>
      <w:r>
        <w:t>Acne-Fighting Facial Best Seller $169 Best Seller</w:t>
      </w:r>
    </w:p>
    <w:p>
      <w:r>
        <w:t>This best-selling facial tackles acne at its root. Begin with a double cleanse and double exfoliation, followed by extractions to clear clogged pores and prepare your skin for maximum absorption of treatments. High-frequency and blue LED therapy work to eliminate acne-causing bacteria, while vitamins and oxygen leave your skin calm, balanced, and clear - even post-treatment.</w:t>
      </w:r>
    </w:p>
    <w:p>
      <w:r>
        <w:t>Book Now (this link opens in new window)</w:t>
      </w:r>
    </w:p>
    <w:p>
      <w:r>
        <w:t>Includes</w:t>
      </w:r>
    </w:p>
    <w:p>
      <w:r>
        <w:t>Deep clean with high frequency • Ultrasonic pore excavation • Blue light therapy to eliminate bacteria</w:t>
      </w:r>
    </w:p>
    <w:p>
      <w:r>
        <w:t>Concerns</w:t>
      </w:r>
    </w:p>
    <w:p>
      <w:r>
        <w:t>Acne prone</w:t>
      </w:r>
    </w:p>
    <w:p>
      <w:r>
        <w:t>Excessive Oilyness</w:t>
      </w:r>
    </w:p>
    <w:p>
      <w:r>
        <w:t>Texture</w:t>
      </w:r>
    </w:p>
    <w:p>
      <w:r>
        <w:t>Seasonal Hydrating Facial $169</w:t>
      </w:r>
    </w:p>
    <w:p>
      <w:r>
        <w:t>A hydrating facial designed to protect and repair your skin barrier, updated each season to align with the changing weather and local climate. Gentle exfoliation preps your skin, followed by a custom mask and a refreshing boost of oxygen for a healthy, dewy finish.</w:t>
      </w:r>
    </w:p>
    <w:p>
      <w:r>
        <w:t>Book Now (this link opens in new window)</w:t>
      </w:r>
    </w:p>
    <w:p>
      <w:r>
        <w:t>Includes</w:t>
      </w:r>
    </w:p>
    <w:p>
      <w:r>
        <w:t>Antioxidant exfoliation • Ultrasound heat therapy • Environmentally adaptive mask</w:t>
      </w:r>
    </w:p>
    <w:p>
      <w:r>
        <w:t>Concerns</w:t>
      </w:r>
    </w:p>
    <w:p>
      <w:r>
        <w:t>Dehydrating</w:t>
      </w:r>
    </w:p>
    <w:p>
      <w:r>
        <w:t>Environmental Skin Damage</w:t>
      </w:r>
    </w:p>
    <w:p>
      <w:r>
        <w:t>Redness and Irritation</w:t>
      </w:r>
    </w:p>
    <w:p>
      <w:r>
        <w:t>Hyperpigmentation Facial $169</w:t>
      </w:r>
    </w:p>
    <w:p>
      <w:r>
        <w:t>Perfect for revitalizing dull or sun-damaged skin, this tone-targeting treatment combines the power of green LED therapy with clinical-grade exfoliation to effectively reduce hyperpigmentation. The result? Brighter skin with a more even tone and smoother texture—perfect for achieving a refreshed glow.</w:t>
      </w:r>
    </w:p>
    <w:p>
      <w:r>
        <w:t>Book Now (this link opens in new window)</w:t>
      </w:r>
    </w:p>
    <w:p>
      <w:r>
        <w:t>Includes</w:t>
      </w:r>
    </w:p>
    <w:p>
      <w:r>
        <w:t>Glycolic and lactic acid masks for double exfoliation • Green light therapy for healing • Vitamin C hydration for brightening</w:t>
      </w:r>
    </w:p>
    <w:p>
      <w:r>
        <w:t>Concerns</w:t>
      </w:r>
    </w:p>
    <w:p>
      <w:r>
        <w:t>Sun, age &amp; dark spots</w:t>
      </w:r>
    </w:p>
    <w:p>
      <w:r>
        <w:t>Dryness/Flakiness</w:t>
      </w:r>
    </w:p>
    <w:p>
      <w:r>
        <w:t>Dullness</w:t>
      </w:r>
    </w:p>
    <w:p>
      <w:r>
        <w:t>Sensitive Skin Facial Giving $169 Giving</w:t>
      </w:r>
    </w:p>
    <w:p>
      <w:r>
        <w:t>Sensitive doesn’t mean high-maintenance—this facial is the perfect match for reactive skin.</w:t>
      </w:r>
    </w:p>
    <w:p>
      <w:r>
        <w:t>This treatment focuses on calming and restoring balance. This facial begins with an ultra-gentle double cleanse, followed by a nutrient-rich jelly mask tailored to your unique needs. Advanced LED therapy reduces redness and irritation, while a soothing, touch-free approach boosts circulation for a refreshed look.</w:t>
      </w:r>
    </w:p>
    <w:p>
      <w:r>
        <w:t>Book Now (this link opens in new window)</w:t>
      </w:r>
    </w:p>
    <w:p>
      <w:r>
        <w:t>Includes</w:t>
      </w:r>
    </w:p>
    <w:p>
      <w:r>
        <w:t>Calming and soothing • Enzyme only exfoliation • Customized jelly mask</w:t>
      </w:r>
    </w:p>
    <w:p>
      <w:r>
        <w:t>Concerns</w:t>
      </w:r>
    </w:p>
    <w:p>
      <w:r>
        <w:t>Redness and Irritation</w:t>
      </w:r>
    </w:p>
    <w:p>
      <w:r>
        <w:t>Rosacea</w:t>
      </w:r>
    </w:p>
    <w:p>
      <w:r>
        <w:t>Eczema</w:t>
      </w:r>
    </w:p>
    <w:p>
      <w:r>
        <w:t>A portion of proceeds from this facial supports the National Pediatric Cancer Foundation. Giving back</w:t>
      </w:r>
    </w:p>
    <w:p>
      <w:r>
        <w:t>90-Minute Facial: 17 Steps to Glass-Like Skin</w:t>
      </w:r>
    </w:p>
    <w:p>
      <w:r>
        <w:t>This facial delivers an immediate, visible lift with deep exfoliation and a sculpted glow. Designed to address loss of elasticity, dullness, fine lines, puffiness, congestion, and uneven texture, it refines the skin and restores a radiant, glass-like complexion.</w:t>
      </w:r>
    </w:p>
    <w:p>
      <w:r>
        <w:t>Premier Contour Facial $279</w:t>
      </w:r>
    </w:p>
    <w:p>
      <w:r>
        <w:t>Our 90-minute, 17-step treatment is the ultimate in sculpting and resurfacing. This advanced facial combines dermaplaning, PureLift, gua sha, LED light therapy, oxygen, and cold therapy to refine texture, enhance lift, and reveal sharper contours. The result: a smoother, more defined, and radiant, glass-like complexion in just one session.</w:t>
      </w:r>
    </w:p>
    <w:p>
      <w:r>
        <w:t>BOOK NOW (this link opens in new window)</w:t>
      </w:r>
    </w:p>
    <w:p>
      <w:r>
        <w:t>INCLUDES</w:t>
      </w:r>
    </w:p>
    <w:p>
      <w:r>
        <w:t>Dermaplaning and Signature Facial Mask for Advanced Exfoliation • Gua Sha Massage &amp; PureLift for Sculpting • TheraFace PRO cold therapy to reduce puffiness</w:t>
      </w:r>
    </w:p>
    <w:p>
      <w:r>
        <w:t>CONCERNS</w:t>
      </w:r>
    </w:p>
    <w:p>
      <w:r>
        <w:t>CONGESTION</w:t>
      </w:r>
    </w:p>
    <w:p>
      <w:r>
        <w:t>DULLNESS</w:t>
      </w:r>
    </w:p>
    <w:p>
      <w:r>
        <w:t>INFLAMMATION</w:t>
      </w:r>
    </w:p>
    <w:p>
      <w:r>
        <w:t>Add-ons</w:t>
      </w:r>
    </w:p>
    <w:p>
      <w:r>
        <w:t>Enhance your facial with a variety of add-on treatments, including advanced chemical peels, and targeted masks to neck, lip and eye care. Not sure where to start? Ask your esthetician for guidance (that’s what they’re there for!)</w:t>
      </w:r>
    </w:p>
    <w:p>
      <w:r>
        <w:t>Exfoliation Enhancements</w:t>
      </w:r>
    </w:p>
    <w:p>
      <w:r>
        <w:t>Dermaplaning Best Seller $95 Best Seller</w:t>
      </w:r>
    </w:p>
    <w:p>
      <w:r>
        <w:t>Using a medical-grade blade, we gently remove dead skin cells and vellus hair from your skin's surface. This delicate exfoliation process is safe for sensitive skin and highly effective.</w:t>
      </w:r>
    </w:p>
    <w:p>
      <w:r>
        <w:t>An additional 30 minutes will be added to your appointment for this service.</w:t>
      </w:r>
    </w:p>
    <w:p>
      <w:r>
        <w:t>Book Now (this link opens in new window)</w:t>
      </w:r>
    </w:p>
    <w:p>
      <w:r>
        <w:t>Hydradermabrasion $95</w:t>
      </w:r>
    </w:p>
    <w:p>
      <w:r>
        <w:t>Experience deep exfoliation and intense hydration in one powerful treatment. A diamond-tipped wand resurfaces your skin, clears pores, and infuses hydrating serums all at once. This gentle yet effective process is perfect for dry skin, delivering a radiant complexion without harsh scrubbing.</w:t>
      </w:r>
    </w:p>
    <w:p>
      <w:r>
        <w:t>An additional 15 minutes will be added to your appointment for this service.</w:t>
      </w:r>
    </w:p>
    <w:p>
      <w:r>
        <w:t>Book Now (this link opens in new window)</w:t>
      </w:r>
    </w:p>
    <w:p>
      <w:r>
        <w:t>CUSTOM-FOR-ALL ENHANCEMENTS</w:t>
      </w:r>
    </w:p>
    <w:p>
      <w:r>
        <w:t>Extra Extractions Best Seller $25 Best Seller</w:t>
      </w:r>
    </w:p>
    <w:p>
      <w:r>
        <w:t>Remove stubborn blackheads, whiteheads, and clogged pores. Perfect for congested areas that require extra attention.</w:t>
      </w:r>
    </w:p>
    <w:p>
      <w:r>
        <w:t>An additional 15 minutes will be added to your appointment for this service.</w:t>
      </w:r>
    </w:p>
    <w:p>
      <w:r>
        <w:t>Book Now (this link opens in new window)</w:t>
      </w:r>
    </w:p>
    <w:p>
      <w:r>
        <w:t>Custom Jelly Mask $50</w:t>
      </w:r>
    </w:p>
    <w:p>
      <w:r>
        <w:t>A hydrating peel-off jelly mask customized with hyaluronic acid, collagen, or skin-boosting peptides. This soothing treatment deeply nourishes your skin, leaving it plump, refreshed, and silky smooth. Perfect for boosting moisture, improving elasticity, and giving you a glowing complexion that's tailored to your needs.</w:t>
      </w:r>
    </w:p>
    <w:p>
      <w:r>
        <w:t>An additional 15 minutes will be added to your appointment for this service.</w:t>
      </w:r>
    </w:p>
    <w:p>
      <w:r>
        <w:t>Book Now (this link opens in new window)</w:t>
      </w:r>
    </w:p>
    <w:p>
      <w:r>
        <w:t>Lip Plump and Scrub $35</w:t>
      </w:r>
    </w:p>
    <w:p>
      <w:r>
        <w:t>Transform your lips with a week of visible results. We start with a gentle buffing to sweep away dry skin, then use Dr. Dennis Gross's SpectraLite LipWare Pro to target fine lines and boost collagen with red LED technology. You'll leave with moisturized, smoother, naturally fuller lips.</w:t>
      </w:r>
    </w:p>
    <w:p>
      <w:r>
        <w:t>No additional time is added to your appointment for this service.</w:t>
      </w:r>
    </w:p>
    <w:p>
      <w:r>
        <w:t>Book Now (this link opens in new window)</w:t>
      </w:r>
    </w:p>
    <w:p>
      <w:r>
        <w:t>Gua Sha Massage Best Seller $75 Best Seller</w:t>
      </w:r>
    </w:p>
    <w:p>
      <w:r>
        <w:t>15-Minute Option: $50</w:t>
      </w:r>
    </w:p>
    <w:p>
      <w:r>
        <w:t>Indulge in 30 minutes of pure bliss as we blend traditional Gua Sha with advanced Facify sculpting technology. This luxurious neck and facial massage enhances elasticity, releases tension, and awakens lymphatic flow. Emerge transformed, refreshed, and radiant.</w:t>
      </w:r>
    </w:p>
    <w:p>
      <w:r>
        <w:t>An additional 30 minutes will be added to your appointment for this service.</w:t>
      </w:r>
    </w:p>
    <w:p>
      <w:r>
        <w:t>Book Now (this link opens in new window)</w:t>
      </w:r>
    </w:p>
    <w:p>
      <w:r>
        <w:t>YOUTHFUL ENHANCEMENTS</w:t>
      </w:r>
    </w:p>
    <w:p>
      <w:r>
        <w:t>Microcurrent $50</w:t>
      </w:r>
    </w:p>
    <w:p>
      <w:r>
        <w:t>Experience instant lifting and sculpting with our PureLift treatment, where targeted electrical impulses tone and firm facial muscles for a visibly contoured complexion. (Already included in Party Prep and Anti-Aging facials!)</w:t>
      </w:r>
    </w:p>
    <w:p>
      <w:r>
        <w:t>An additional 15 minutes will be added to your appointment for this service.</w:t>
      </w:r>
    </w:p>
    <w:p>
      <w:r>
        <w:t>Book Now (this link opens in new window)</w:t>
      </w:r>
    </w:p>
    <w:p>
      <w:r>
        <w:t>Eye Puff Minimizer $50</w:t>
      </w:r>
    </w:p>
    <w:p>
      <w:r>
        <w:t>Brighten and refresh tired eyes with our targeted treatment for dark circles, crow's feet, and puffiness. A cooling Vitamin C mask deeply hydrates while expert Gua Sha massage enhances firmness and reduces under-eye congestion for a luminous, youthful look.</w:t>
      </w:r>
    </w:p>
    <w:p>
      <w:r>
        <w:t>No additional time is added to your appointment for this service.</w:t>
      </w:r>
    </w:p>
    <w:p>
      <w:r>
        <w:t>Book Now (this link opens in new window)</w:t>
      </w:r>
    </w:p>
    <w:p>
      <w:r>
        <w:t>Neck Firming $25</w:t>
      </w:r>
    </w:p>
    <w:p>
      <w:r>
        <w:t>Extend your facial's benefits with targeted electrical stimulation to lift, tone, and revitalize your neck and décolletage.</w:t>
      </w:r>
    </w:p>
    <w:p>
      <w:r>
        <w:t>No additional time is added to your appointment for this service.</w:t>
      </w:r>
    </w:p>
    <w:p>
      <w:r>
        <w:t>Book Now (this link opens in new window)</w:t>
      </w:r>
    </w:p>
    <w:p>
      <w:r>
        <w:t>Chemical Peels</w:t>
      </w:r>
    </w:p>
    <w:p>
      <w:r>
        <w:t>BioRePeel Best Seller $225 Best Seller</w:t>
      </w:r>
    </w:p>
    <w:p>
      <w:r>
        <w:t>Renew your complexion with this gentle, non-invasive chemical peel. BioRePeel's blend of acids, enzymes, and vitamins targets aging, uneven texture, hyperpigmentation, and acne. Experience radiant, revitalized skin with minimal downtime.</w:t>
      </w:r>
    </w:p>
    <w:p>
      <w:r>
        <w:t>Series of three treatments recommended, spaced 7 days apart for optimal results.</w:t>
      </w:r>
    </w:p>
    <w:p>
      <w:r>
        <w:t>An additional 30 minutes will be added to your appointment for this service.</w:t>
      </w:r>
    </w:p>
    <w:p>
      <w:r>
        <w:t>Book Now (this link opens in new window)</w:t>
      </w:r>
    </w:p>
    <w:p>
      <w:r>
        <w:t>Concerns</w:t>
      </w:r>
    </w:p>
    <w:p>
      <w:r>
        <w:t>Acne Scarring</w:t>
      </w:r>
    </w:p>
    <w:p>
      <w:r>
        <w:t>Fine Lines &amp; Wrinkles</w:t>
      </w:r>
    </w:p>
    <w:p>
      <w:r>
        <w:t>Texture</w:t>
      </w:r>
    </w:p>
    <w:p>
      <w:r>
        <w:t>Antioxidant Peel $50</w:t>
      </w:r>
    </w:p>
    <w:p>
      <w:r>
        <w:t>Experience the transformative results of this peel, with zero downtime. This innovative treatment gently resurfaces the skin, minimizes pigmentation, and supports acne management while improving skin barrier health.</w:t>
      </w:r>
    </w:p>
    <w:p>
      <w:r>
        <w:t>Available exclusively as a facial add-on, each session is just $50, or enjoy a series of three treatments for a special rate of $135.</w:t>
      </w:r>
    </w:p>
    <w:p>
      <w:r>
        <w:t>No additional time is added to your appointment for this service.</w:t>
      </w:r>
    </w:p>
    <w:p>
      <w:r>
        <w:t>Book Now (this link opens in new window)</w:t>
      </w:r>
    </w:p>
    <w:p>
      <w:r>
        <w:t>Microchanneling</w:t>
      </w:r>
    </w:p>
    <w:p>
      <w:r>
        <w:t>Revitalize your skin with precision. Micro-channeling, similar to microneedling, uses ultra-fine needles to accelerate healing and collagen production. The result? A path to smoother, more even skin, tackling stubborn concerns like acne scars and hyperpigmentation head-on.</w:t>
      </w:r>
    </w:p>
    <w:p>
      <w:r>
        <w:t>Microchanneling $225</w:t>
      </w:r>
    </w:p>
    <w:p>
      <w:r>
        <w:t>Microchanneling uses tiny, precise perforations to stimulate the skin’s natural healing process. Known as "collagen induction therapy," it activates the body’s regenerative response, promoting the rapid production of collagen and elastin for renewed, healthy skin. As healing begins, fresh tissue forms to restore and smooth any irregularities in the skin’s surface.</w:t>
      </w:r>
    </w:p>
    <w:p>
      <w:r>
        <w:t>BOOK NOW (this link opens in new window)</w:t>
      </w:r>
    </w:p>
    <w:p>
      <w:r>
        <w:t>Concerns</w:t>
      </w:r>
    </w:p>
    <w:p>
      <w:r>
        <w:t>ACNE SCARRING</w:t>
      </w:r>
    </w:p>
    <w:p>
      <w:r>
        <w:t>FINE LINES &amp; WRINKLES</w:t>
      </w:r>
    </w:p>
    <w:p>
      <w:r>
        <w:t>ROSACEA</w:t>
      </w:r>
    </w:p>
    <w:p>
      <w:r>
        <w:t>HYPERPIGMENTATION</w:t>
      </w:r>
    </w:p>
    <w:p>
      <w:r>
        <w:t>Close</w:t>
      </w:r>
    </w:p>
    <w:p>
      <w:r>
        <w:t>It looks like you’re trying to book a facial.</w:t>
      </w:r>
    </w:p>
    <w:p>
      <w:r>
        <w:t>Need help finding the right facial for you?</w:t>
      </w:r>
    </w:p>
    <w:p>
      <w:r>
        <w:t>Take Our Quiz</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Post Facial Feedback - Silver Mirror</w:t>
      </w:r>
    </w:p>
    <w:p>
      <w:r>
        <w:rPr>
          <w:i/>
        </w:rPr>
        <w:t>https://silvermirror.com/post-facial-feedback/</w:t>
      </w:r>
    </w:p>
    <w:p>
      <w:r>
        <w:t>Post Facial Feedback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What did you like about your experience?</w:t>
      </w:r>
    </w:p>
    <w:p>
      <w:r>
        <w:t>Esthetician Quality of facial Treatment time Overall service Wait time Music Product selection Other</w:t>
      </w:r>
    </w:p>
    <w:p>
      <w:r>
        <w:t>What could we improve?</w:t>
      </w:r>
    </w:p>
    <w:p>
      <w:r>
        <w:t>Esthetician Quality of facial Treatment time Overall service Wait time Music Product selection Other</w:t>
      </w:r>
    </w:p>
    <w:p>
      <w:r>
        <w:t>How would you rate your esthetician?</w:t>
      </w:r>
    </w:p>
    <w:p>
      <w:r>
        <w:t>10</w:t>
      </w:r>
    </w:p>
    <w:p>
      <w:r>
        <w:t>9</w:t>
      </w:r>
    </w:p>
    <w:p>
      <w:r>
        <w:t>8</w:t>
      </w:r>
    </w:p>
    <w:p>
      <w:r>
        <w:t>7</w:t>
      </w:r>
    </w:p>
    <w:p>
      <w:r>
        <w:t>6</w:t>
      </w:r>
    </w:p>
    <w:p>
      <w:r>
        <w:t>5</w:t>
      </w:r>
    </w:p>
    <w:p>
      <w:r>
        <w:t>4</w:t>
      </w:r>
    </w:p>
    <w:p>
      <w:r>
        <w:t>3</w:t>
      </w:r>
    </w:p>
    <w:p>
      <w:r>
        <w:t>2</w:t>
      </w:r>
    </w:p>
    <w:p>
      <w:r>
        <w:t>1</w:t>
      </w:r>
    </w:p>
    <w:p>
      <w:r>
        <w:t>Please select at least one rating.</w:t>
      </w:r>
    </w:p>
    <w:p>
      <w:r>
        <w:t>We strive every day to make Silver Mirror the best experience possible for our guests. Do you have any other feedback for us?</w:t>
      </w:r>
    </w:p>
    <w:p>
      <w:r>
        <w:t>Would you like to recommend Silver Mirror to a friend? If so, please input their email address or phone number.</w:t>
      </w:r>
    </w:p>
    <w:p>
      <w:r>
        <w:t>Submit</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Privacy Policy - Silver Mirror</w:t>
      </w:r>
    </w:p>
    <w:p>
      <w:r>
        <w:rPr>
          <w:i/>
        </w:rPr>
        <w:t>https://silvermirror.com/privacy-policy/</w:t>
      </w:r>
    </w:p>
    <w:p>
      <w:r>
        <w:t>Privacy Policy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Privacy Policy</w:t>
      </w:r>
    </w:p>
    <w:p>
      <w:r>
        <w:t>Last updated: July 7, 2025</w:t>
      </w:r>
    </w:p>
    <w:p>
      <w:r>
        <w:t>Additional Privacy Policy for Injectable Customers: silvermirror. com/ privacy-policy-hipaa-miami-injectables</w:t>
      </w:r>
    </w:p>
    <w:p>
      <w:r>
        <w:t>This Privacy Policy describes Our policies and procedures on the collection, use and disclosure of Your information when You use the Service and tells You about Your privacy rights and how the law protects You.</w:t>
      </w:r>
    </w:p>
    <w:p>
      <w:r>
        <w:t>We use Your Personal data to provide and improve the Service. By using the Service, You agree to the collection and use of information in accordance with this Privacy Policy.</w:t>
      </w:r>
    </w:p>
    <w:p>
      <w:r>
        <w:t>Interpretation and Definitions</w:t>
      </w:r>
    </w:p>
    <w:p>
      <w:r>
        <w:t>Interpretation</w:t>
      </w:r>
    </w:p>
    <w:p>
      <w:r>
        <w:t>The words of which the initial letter is capitalized have meanings defined under the following conditions. The following definitions shall have the same meaning regardless of whether they appear in singular or in plural.</w:t>
      </w:r>
    </w:p>
    <w:p>
      <w:r>
        <w:t>Definitions</w:t>
      </w:r>
    </w:p>
    <w:p>
      <w:r>
        <w:t>For the purposes of this Privacy Policy:</w:t>
      </w:r>
    </w:p>
    <w:p>
      <w:r>
        <w:t>Account means a unique account created for You to access our Service or parts of our Service.</w:t>
      </w:r>
    </w:p>
    <w:p>
      <w:r>
        <w:t>Business , for the purpose of the CCPA (California Consumer Privacy Act), refers to the Company as the legal entity that collects Consumers’ personal information and determines the purposes and means of the processing of Consumers’ personal information, or on behalf of which such information is collected and that alone, or jointly with others, determines the purposes and means of the processing of consumers’ personal information, that does business in the State of California.</w:t>
      </w:r>
    </w:p>
    <w:p>
      <w:r>
        <w:t>Company (referred to as either “the Company”, “We”, “Us” or “Our” in this Agreement) refers to Silver Mirror Operations LLC, 20 West 22nd Street, Ground Floor, New York, NY 10010.For the purpose of the GDPR, the Company is the Data Controller.</w:t>
      </w:r>
    </w:p>
    <w:p>
      <w:r>
        <w:t>Consumer , for the purpose of the CCPA (California Consumer Privacy Act), means a natural person who is a California resident. A resident, as defined in the law, includes (1) every individual who is in the USA for other than a temporary or transitory purpose, and (2) every individual who is domiciled in the USA who is outside the USA for a temporary or transitory purpose.</w:t>
      </w:r>
    </w:p>
    <w:p>
      <w:r>
        <w:t>Cookies are small files that are placed on Your computer, mobile device or any other device by a website, containing the details of Your browsing history on that website among its many uses.</w:t>
      </w:r>
    </w:p>
    <w:p>
      <w:r>
        <w:t>Country refers to: New York, United States</w:t>
      </w:r>
    </w:p>
    <w:p>
      <w:r>
        <w:t>Data Controller , for the purposes of the GDPR (General Data Protection Regulation), refers to the Company as the legal person which alone or jointly with others determines the purposes and means of the processing of Personal Data.</w:t>
      </w:r>
    </w:p>
    <w:p>
      <w:r>
        <w:t>Device means any device that can access the Service such as a computer, a cellphone or a digital tablet.</w:t>
      </w:r>
    </w:p>
    <w:p>
      <w:r>
        <w:t>Do Not Track (DNT) is a concept that has been promoted by US regulatory authorities, in particular the U.S. Federal Trade Commission (FTC), for the Internet industry to develop and implement a mechanism for allowing internet users to control the tracking of their online activities across websites.</w:t>
      </w:r>
    </w:p>
    <w:p>
      <w:r>
        <w:t>Personal Data is any information that relates to an identified or identifiable individual.For the purposes of GDPR, Personal Data means any information relating to You such as a name, an identification number, location data, online identifier or to one or more factors specific to the physical, physiological, genetic, mental, economic, cultural or social identity.For the purposes of the CCPA, Personal Data means any information that identifies, relates to, describes or is capable of being associated with, or could reasonably be linked, directly or indirectly, with You.</w:t>
      </w:r>
    </w:p>
    <w:p>
      <w:r>
        <w:t>Sale , for the purpose of the CCPA (California Consumer Privacy Act), means selling, renting, releasing, disclosing, disseminating, making available, transferring, or otherwise communicating orally, in writing, or by electronic or other means, a Consumer’s personal information to another business or a third party for monetary or other valuable consideration.</w:t>
      </w:r>
    </w:p>
    <w:p>
      <w:r>
        <w:t>Service refers to the Website.</w:t>
      </w:r>
    </w:p>
    <w:p>
      <w:r>
        <w:t>Service Provider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 For the purpose of the GDPR, Service Providers are considered Data Processors.</w:t>
      </w:r>
    </w:p>
    <w:p>
      <w:r>
        <w:t>Usage Data refers to data collected automatically, either generated by the use of the Service or from the Service infrastructure itself (for example, the duration of a page visit).</w:t>
      </w:r>
    </w:p>
    <w:p>
      <w:r>
        <w:t>Website refers to Silver Mirror, accessible from silvermirror.com</w:t>
      </w:r>
    </w:p>
    <w:p>
      <w:r>
        <w:t>You means the individual accessing or using the Service, or the company, or other legal entity on behalf of which such individual is accessing or using the Service, as applicable.Under GDPR (General Data Protection Regulation), You can be referred to as the Data Subject or as the User as you are the individual using the Service.</w:t>
      </w:r>
    </w:p>
    <w:p>
      <w:r>
        <w:t>Collecting and Using Your Personal Data</w:t>
      </w:r>
    </w:p>
    <w:p>
      <w:r>
        <w:t>Types of Data Collected</w:t>
      </w:r>
    </w:p>
    <w:p>
      <w:r>
        <w:t>Personal Data</w:t>
      </w:r>
    </w:p>
    <w:p>
      <w:r>
        <w:t>While using Our Service, We may ask You to provide Us with certain personally identifiable information that can be used to contact or identify You. Personally identifiable information may include, but is not limited to:</w:t>
      </w:r>
    </w:p>
    <w:p>
      <w:r>
        <w:t>Email address</w:t>
      </w:r>
    </w:p>
    <w:p>
      <w:r>
        <w:t>First name and last name</w:t>
      </w:r>
    </w:p>
    <w:p>
      <w:r>
        <w:t>Phone number</w:t>
      </w:r>
    </w:p>
    <w:p>
      <w:r>
        <w:t>Address, State, Province, ZIP/Postal code, City</w:t>
      </w:r>
    </w:p>
    <w:p>
      <w:r>
        <w:t>Usage Data</w:t>
      </w:r>
    </w:p>
    <w:p>
      <w:r>
        <w:t>Usage Data</w:t>
      </w:r>
    </w:p>
    <w:p>
      <w:r>
        <w:t>Usage Data is collected automatically when using the Service.</w:t>
      </w:r>
    </w:p>
    <w:p>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
        <w:t>When You access the Service by or through a mobile device, We may collect certain information automatically, including, but not limited to, the type of mobile device You use, Your mobile device unique ID, the IP address of Your mobile device, Your mobile operating system, the type of mobile Internet browser You use, unique device identifiers and other diagnostic data.</w:t>
      </w:r>
    </w:p>
    <w:p>
      <w:r>
        <w:t>We may also collect information that Your browser sends whenever You visit our Service or when You access the Service by or through a mobile device.</w:t>
      </w:r>
    </w:p>
    <w:p>
      <w:r>
        <w:t>Tracking Technologies and Cookies</w:t>
      </w:r>
    </w:p>
    <w:p>
      <w:r>
        <w:t>We use Cookies and similar tracking technologies to track the activity on Our Service and store certain information. Tracking technologies used are beacons, tags, and scripts to collect and track information and to improve and analyze Our Service. The technologies We use may include:</w:t>
      </w:r>
    </w:p>
    <w:p>
      <w:r>
        <w:t>Cookies or Browser Cookies. A cookie is a small file placed on Your Device. You can instruct Your browser to refuse all Cookies or to indicate when a Cookie is being sent. However, if You do not accept Cookies, You may not be able to use some parts of our Service. Unless you have adjusted Your browser setting so that it will refuse Cookies, our Service may use Cookies.</w:t>
      </w:r>
    </w:p>
    <w:p>
      <w:r>
        <w:t>Flash Cookies. Certain features of our Service may use local stored objects (or Flash Cookies) to collect and store information about Your preferences or Your activity on our Service. Flash Cookies are not managed by the same browser settings as those used for Browser Cookies. For more information on how You can delete Flash Cookies, please read “Where can I change the settings for disabling, or deleting local shared objects?” available at https://helpx.adobe.com/flash-player/kb/disable-local-shared-objects-flash.html#main_Where_can_I_change_the_settings_for_disabling__or_deleting_local_shared_objects_</w:t>
      </w:r>
    </w:p>
    <w:p>
      <w:r>
        <w:t>Web Beacons. Certain sections of our Service and our emails may contain small electronic files known as web beacons (also referred to as clear gifs, pixel tags, and single-pixel gifs) that permit the Company, for example, to count users who have visited those pages or opened an email and for other related website statistics (for example, recording the popularity of a certain section and verifying system and server integrity).</w:t>
      </w:r>
    </w:p>
    <w:p>
      <w:r>
        <w:t>Cookies can be “Persistent” or “Session” Cookies. Persistent Cookies remain on Your personal computer or mobile device when You go offline, while Session Cookies are deleted as soon as You close Your web browser. You can learn more about cookies here: Cookies by TermsFeed Generator .</w:t>
      </w:r>
    </w:p>
    <w:p>
      <w:r>
        <w:t>We use both Session and Persistent Cookies for the purposes set out below:</w:t>
      </w:r>
    </w:p>
    <w:p>
      <w:r>
        <w:t>Necessary / Essential Cookies Type: Session CookiesAdministered by: UsPurpose: These Cookies are essential to provide You with services available through the Website and to enable You to use some of its features. They help to authenticate users and prevent fraudulent use of user accounts. Without these Cookies, the services that You have asked for cannot be provided, and We only use these Cookies to provide You with those services.</w:t>
      </w:r>
    </w:p>
    <w:p>
      <w:r>
        <w:t>Cookies Policy / Notice Acceptance Cookies Type: Persistent CookiesAdministered by: UsPurpose: These Cookies identify if users have accepted the use of cookies on the Website.</w:t>
      </w:r>
    </w:p>
    <w:p>
      <w:r>
        <w:t>Functionality Cookies Type: Persistent CookiesAdministered by: UsPurpose: These Cookies allow us to remember choices You make when You use the Website, such as remembering your login details or language preference. The purpose of these Cookies is to provide You with a more personal experience and to avoid You having to re-enter your preferences every time You use the Website.</w:t>
      </w:r>
    </w:p>
    <w:p>
      <w:r>
        <w:t>Tracking and Performance Cookies Type: Persistent CookiesAdministered by: Third-PartiesPurpose: These Cookies are used to track information about traffic to the Website and how users use the Website. The information gathered via these Cookies may directly or indirectly identify you as an individual visitor. This is because the information collected is typically linked to a pseudonymous identifier associated with the device you use to access the Website. We may also use these Cookies to test new pages, features or new functionality of the Website to see how our users react to them.</w:t>
      </w:r>
    </w:p>
    <w:p>
      <w:r>
        <w:t>For more information about the cookies we use and your choices regarding cookies, please visit our Cookies Policy or the Cookies section of our Privacy Policy.</w:t>
      </w:r>
    </w:p>
    <w:p>
      <w:r>
        <w:t>Use of Your Personal Data</w:t>
      </w:r>
    </w:p>
    <w:p>
      <w:r>
        <w:t>The Company may use Personal Data for the following purposes:</w:t>
      </w:r>
    </w:p>
    <w:p>
      <w:r>
        <w:t>To provide and maintain our Service , including to monitor the usage of our Service.</w:t>
      </w:r>
    </w:p>
    <w:p>
      <w:r>
        <w:t>To manage Your Account: to manage Your registration as a user of the Service. The Personal Data You provide can give You access to different functionalities of the Service that are available to You as a registered user.</w:t>
      </w:r>
    </w:p>
    <w:p>
      <w:r>
        <w:t>For the performance of a contract: the development, compliance and undertaking of the purchase contract for the products, items or services You have purchased or of any other contract with Us through the Service.</w:t>
      </w:r>
    </w:p>
    <w:p>
      <w:r>
        <w:t>To contact You: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r>
        <w:t>To provide You with news, special offers and general information about other goods, services and events which we offer that are similar to those that you have already purchased or enquired about unless You have opted not to receive such information.</w:t>
      </w:r>
    </w:p>
    <w:p>
      <w:r>
        <w:t>To manage Your requests: To attend and manage Your requests to Us.</w:t>
      </w:r>
    </w:p>
    <w:p>
      <w:r>
        <w:t>To deliver targeted advertising to You : We may use Your information to develop and display content and advertising (and work with third-party vendors who do so) tailored to Your interests and/or location and to measure its effectiveness.</w:t>
      </w:r>
    </w:p>
    <w:p>
      <w:r>
        <w:t>For business transfers: We may use Your information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r>
        <w:t>For other purposes : We may use Your information for other purposes, such as data analysis, identifying usage trends, determining the effectiveness of our promotional campaigns and to evaluate and improve our Service, products, services, marketing and your experience.</w:t>
      </w:r>
    </w:p>
    <w:p>
      <w:r>
        <w:t>We may share Your personal information in the following situations:</w:t>
      </w:r>
    </w:p>
    <w:p>
      <w:r>
        <w:t>With Service Providers: We may share Your personal information with Service Providers to monitor and analyze the use of our Service, to advertise on third party websites to You after You visited our Service, for payment processing, to contact You.</w:t>
      </w:r>
    </w:p>
    <w:p>
      <w:r>
        <w:t>For business transfers: We may share or transfer Your personal information in connection with, or during negotiations of, any merger, sale of Company assets, financing, or acquisition of all or a portion of Our business to another company.</w:t>
      </w:r>
    </w:p>
    <w:p>
      <w:r>
        <w:t>With Affiliates: We may share Your information with Our affiliates, in which case we will require those affiliates to honor this Privacy Policy. Affiliates include Our parent company and any other subsidiaries, joint venture partners or other companies that We control or that are under common control with Us.</w:t>
      </w:r>
    </w:p>
    <w:p>
      <w:r>
        <w:t>With business partners: We may share Your information with Our business partners to offer You certain products, services or promotions.</w:t>
      </w:r>
    </w:p>
    <w:p>
      <w:r>
        <w:t>With other users: when You share personal information or otherwise interact in the public areas with other users, such information may be viewed by all users and may be publicly distributed outside.</w:t>
      </w:r>
    </w:p>
    <w:p>
      <w:r>
        <w:t>With Your consent : We may disclose Your personal information for any other purpose with Your consent.</w:t>
      </w:r>
    </w:p>
    <w:p>
      <w:r>
        <w:t>Retention of Your Personal Data</w:t>
      </w:r>
    </w:p>
    <w:p>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
        <w:t>The Company will also retain Usage Data for internal analysis purposes. Usage Data is generally retained for a shorter period of time, except when this data is used to strengthen the security or to improve the functionality of Our Service, or We are legally obligated to retain this data for longer time periods.</w:t>
      </w:r>
    </w:p>
    <w:p>
      <w:r>
        <w:t>Transfer of Your Personal Data</w:t>
      </w:r>
    </w:p>
    <w:p>
      <w:r>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than those from Your jurisdiction.</w:t>
      </w:r>
    </w:p>
    <w:p>
      <w:r>
        <w:t>Your consent to this Privacy Policy followed by Your submission of such information represents Your agreement to that transfer.</w:t>
      </w:r>
    </w:p>
    <w:p>
      <w:r>
        <w:t>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r>
        <w:t>Disclosure of Your Personal Data</w:t>
      </w:r>
    </w:p>
    <w:p>
      <w:r>
        <w:t>Business Transactions</w:t>
      </w:r>
    </w:p>
    <w:p>
      <w:r>
        <w:t>If the Company is involved in a merger, acquisition or asset sale, Your Personal Data may be transferred. We will provide notice before Your Personal Data is transferred and becomes subject to a different Privacy Policy.</w:t>
      </w:r>
    </w:p>
    <w:p>
      <w:r>
        <w:t>Law enforcement</w:t>
      </w:r>
    </w:p>
    <w:p>
      <w:r>
        <w:t>Under certain circumstances, the Company may be required to disclose Your Personal Data if required to do so by law or in response to valid requests by public authorities (e.g. a court or a government agency).</w:t>
      </w:r>
    </w:p>
    <w:p>
      <w:r>
        <w:t>Other legal requirements</w:t>
      </w:r>
    </w:p>
    <w:p>
      <w:r>
        <w:t>The Company may disclose Your Personal Data in the good faith belief that such action is necessary to:</w:t>
      </w:r>
    </w:p>
    <w:p>
      <w:r>
        <w:t>Comply with a legal obligation</w:t>
      </w:r>
    </w:p>
    <w:p>
      <w:r>
        <w:t>Protect and defend the rights or property of the Company</w:t>
      </w:r>
    </w:p>
    <w:p>
      <w:r>
        <w:t>Prevent or investigate possible wrongdoing in connection with the Service</w:t>
      </w:r>
    </w:p>
    <w:p>
      <w:r>
        <w:t>Protect the personal safety of Users of the Service or the public</w:t>
      </w:r>
    </w:p>
    <w:p>
      <w:r>
        <w:t>Protect against legal liability</w:t>
      </w:r>
    </w:p>
    <w:p>
      <w:r>
        <w:t>Security of Your Personal Data</w:t>
      </w:r>
    </w:p>
    <w:p>
      <w:r>
        <w:t>The security of Your Personal Data is important to Us, but remember that no method of transmission over the Internet, or method of electronic storage is 100% secure. While We strive to use commercially acceptable means to protect Your Personal Data, We cannot guarantee its absolute security.</w:t>
      </w:r>
    </w:p>
    <w:p>
      <w:r>
        <w:t>Detailed Information on the Processing of Your Personal Data</w:t>
      </w:r>
    </w:p>
    <w:p>
      <w:r>
        <w:t>The Service Providers We use may have access to Your Personal Data. These third-party vendors collect, store, use, process and transfer information about Your activity on Our Service in accordance with their Privacy Policies.</w:t>
      </w:r>
    </w:p>
    <w:p>
      <w:r>
        <w:t>Analytics</w:t>
      </w:r>
    </w:p>
    <w:p>
      <w:r>
        <w:t>We may use third-party Service providers to monitor and analyze the use of our Service.</w:t>
      </w:r>
    </w:p>
    <w:p>
      <w:r>
        <w:t>Google Analytics Google Analytics is a web analytics service offered by Google that tracks and reports website traffic. Google uses the data collected to track and monitor the use of our Service. This data is shared with other Google services. Google may use the collected data to contextualize and personalize the ads of its own advertising network.You can opt-out of having made your activity on the Service available to Google Analytics by installing the Google Analytics opt-out browser add-on. The add-on prevents the Google Analytics JavaScript (ga.js, analytics.js and dc.js) from sharing information with Google Analytics about visits activity.For more information on the privacy practices of Google, please visit the Google Privacy &amp; Terms web page: https://policies.google.com/privacy</w:t>
      </w:r>
    </w:p>
    <w:p>
      <w:r>
        <w:t>Email Marketing</w:t>
      </w:r>
    </w:p>
    <w:p>
      <w:r>
        <w:t>We may use Your Personal Data to contact You with newsletters, marketing or promotional materials and other information that may be of interest to You. You may opt-out of receiving any, or all, of these communications from Us by following the unsubscribe link or instructions provided in any email We send or by contacting Us.</w:t>
      </w:r>
    </w:p>
    <w:p>
      <w:r>
        <w:t>We may use Email Marketing Service Providers to manage and send emails to You.</w:t>
      </w:r>
    </w:p>
    <w:p>
      <w:r>
        <w:t>Mailchimp Mailchimp is an email marketing sending service provided by The Rocket Science Group LLC.For more information on the privacy practices of Mailchimp, please visit their Privacy policy: https://mailchimp.com/legal/privacy/</w:t>
      </w:r>
    </w:p>
    <w:p>
      <w:r>
        <w:t>Payments</w:t>
      </w:r>
    </w:p>
    <w:p>
      <w:r>
        <w:t>We may provide paid products and/or services within the Service. In that case, we may use third-party services for payment processing (e.g. payment processors).</w:t>
      </w:r>
    </w:p>
    <w:p>
      <w:r>
        <w:t>We will not store or collect Your payment card details. That information is provided directly to Our third-party payment processors whose use of Your personal information is governed by their Privacy Policy. These payment processors adhere to the standards set by PCI-DSS as managed by the PCI Security Standards Council, which is a joint effort of brands like Visa, Mastercard, American Express and Discover. PCI-DSS requirements help ensure the secure handling of payment information.</w:t>
      </w:r>
    </w:p>
    <w:p>
      <w:r>
        <w:t>Stripe Their Privacy Policy can be viewed at https://stripe.com/us/privacy</w:t>
      </w:r>
    </w:p>
    <w:p>
      <w:r>
        <w:t>Shopify Their Privacy Policy can be viewed at https://www.shopify.com/legal/privacy</w:t>
      </w:r>
    </w:p>
    <w:p>
      <w:r>
        <w:t>PayPal Their Privacy Policy can be viewed at https://www.paypal.com/webapps/mpp/ua/privacy-full</w:t>
      </w:r>
    </w:p>
    <w:p>
      <w:r>
        <w:t>Mindbody Their Privacy Policy can be viewed at https://company.mindbodyonline.com/legal/privacy-policy</w:t>
      </w:r>
    </w:p>
    <w:p>
      <w:r>
        <w:t>Behavioral Remarketing</w:t>
      </w:r>
    </w:p>
    <w:p>
      <w:r>
        <w:t>The Company uses remarketing services to advertise to You after You accessed or visited our Service. We and Our third-party vendors use cookies and non-cookie technologies to help Us recognize Your Device and understand how You use our Service so that We can improve our Service to reflect Your interests and serve You advertisements that are likely to be of more interest to You.</w:t>
      </w:r>
    </w:p>
    <w:p>
      <w:r>
        <w:t>These third-party vendors collect, store, use, process and transfer information about Your activity on Our Service in accordance with their Privacy Policies and to enable Us to:</w:t>
      </w:r>
    </w:p>
    <w:p>
      <w:r>
        <w:t>Measure and analyze traffic and browsing activity on Our Service</w:t>
      </w:r>
    </w:p>
    <w:p>
      <w:r>
        <w:t>Show advertisements for our products and/or services to You on third-party websites or apps</w:t>
      </w:r>
    </w:p>
    <w:p>
      <w:r>
        <w:t>Measure and analyze the performance of Our advertising campaigns</w:t>
      </w:r>
    </w:p>
    <w:p>
      <w:r>
        <w:t>Some of these third-party vendors may use non-cookie technologies that may not be impacted by browser settings that block cookies. Your browser may not permit You to block such technologies. You can use the following third-party tools to decline the collection and use of information for the purpose of serving You interest-based advertising:</w:t>
      </w:r>
    </w:p>
    <w:p>
      <w:r>
        <w:t>The NAI’s opt-out platform: http://www.networkadvertising.org/choices/</w:t>
      </w:r>
    </w:p>
    <w:p>
      <w:r>
        <w:t>The EDAA’s opt-out platform http://www.youronlinechoices.com/</w:t>
      </w:r>
    </w:p>
    <w:p>
      <w:r>
        <w:t>The DAA’s opt-out platform: http://optout.aboutads.info/?c=2&amp;lang=EN</w:t>
      </w:r>
    </w:p>
    <w:p>
      <w:r>
        <w:t>You may opt-out of all personalized advertising by enabling privacy features on Your mobile device such as Limit Ad Tracking (iOS) and Opt Out of Ads Personalization (Android). See Your mobile device Help system for more information.</w:t>
      </w:r>
    </w:p>
    <w:p>
      <w:r>
        <w:t>We may share information, such as hashed email addresses (if available) or other online identifiers collected on Our Service with these third-party vendors. This allows Our third-party vendors to recognize and deliver You ads across devices and browsers. To read more about the technologies used by these third-party vendors and their cross-device capabilities please refer to the Privacy Policy of each vendor listed below.</w:t>
      </w:r>
    </w:p>
    <w:p>
      <w:r>
        <w:t>The third-party vendors We use are:</w:t>
      </w:r>
    </w:p>
    <w:p>
      <w:r>
        <w:t>Google Ads (AdWords) Google Ads (AdWords) remarketing service is provided by Google Inc.You can opt-out of Google Analytics for Display Advertising and customise the Google Display Network ads by visiting the Google Ads Settings page: http://www.google.com/settings/ads Google also recommends installing the Google Analytics Opt-out Browser Add-on – https://tools.google.com/dlpage/gaoptout – for your web browser. Google Analytics Opt-out Browser Add-on provides visitors with the ability to prevent their data from being collected and used by Google Analytics.For more information on the privacy practices of Google, please visit the Google Privacy &amp; Terms web page: https://policies.google.com/privacy</w:t>
      </w:r>
    </w:p>
    <w:p>
      <w:r>
        <w:t>Facebook Facebook remarketing service is provided by Facebook Inc.You can learn more about interest-based advertising from Facebook by visiting this page: https://www.facebook.com/help/516147308587266 To opt-out from Facebook’s interest-based ads, follow these instructions from Facebook: https://www.facebook.com/help/568137493302217 Facebook adheres to the Self-Regulatory Principles for Online Behavioural Advertising established by the Digital Advertising Alliance. You can also opt-out from Facebook and other participating companies through the Digital Advertising Alliance in the USA http://www.aboutads.info/choices/ , the Digital Advertising Alliance of Canada in Canada http://youradchoices.ca/ or the European Interactive Digital Advertising Alliance in Europe http://www.youronlinechoices.eu/ , or opt-out using your mobile device settings.For more information on the privacy practices of Facebook, please visit Facebook’s Data Policy: https://www.facebook.com/privacy/explanation</w:t>
      </w:r>
    </w:p>
    <w:p>
      <w:r>
        <w:t>Usage, Performance and Miscellaneous</w:t>
      </w:r>
    </w:p>
    <w:p>
      <w:r>
        <w:t>We may use third-party Service Providers to provide better improvement of our Service.</w:t>
      </w:r>
    </w:p>
    <w:p>
      <w:r>
        <w:t>Invisible reCAPTCHA We use an invisible captcha service named reCAPTCHA. reCAPTCHA is operated by Google.The reCAPTCHA service may collect information from You and from Your Device for security purposes.The information gathered by reCAPTCHA is held in accordance with the Privacy Policy of Google: https://www.google.com/intl/en/policies/privacy/</w:t>
      </w:r>
    </w:p>
    <w:p>
      <w:r>
        <w:t>GDPR Privacy</w:t>
      </w:r>
    </w:p>
    <w:p>
      <w:r>
        <w:t>Legal Basis for Processing Personal Data under GDPR</w:t>
      </w:r>
    </w:p>
    <w:p>
      <w:r>
        <w:t>We may process Personal Data under the following conditions:</w:t>
      </w:r>
    </w:p>
    <w:p>
      <w:r>
        <w:t>Consent: You have given Your consent for processing Personal Data for one or more specific purposes.</w:t>
      </w:r>
    </w:p>
    <w:p>
      <w:r>
        <w:t>Performance of a contract: Provision of Personal Data is necessary for the performance of an agreement with You and/or for any pre-contractual obligations thereof.</w:t>
      </w:r>
    </w:p>
    <w:p>
      <w:r>
        <w:t>Legal obligations: Processing Personal Data is necessary for compliance with a legal obligation to which the Company is subject.</w:t>
      </w:r>
    </w:p>
    <w:p>
      <w:r>
        <w:t>Vital interests: Processing Personal Data is necessary in order to protect Your vital interests or of another natural person.</w:t>
      </w:r>
    </w:p>
    <w:p>
      <w:r>
        <w:t>Public interests: Processing Personal Data is related to a task that is carried out in the public interest or in the exercise of official authority vested in the Company.</w:t>
      </w:r>
    </w:p>
    <w:p>
      <w:r>
        <w:t>Legitimate interests: Processing Personal Data is necessary for the purposes of the legitimate interests pursued by the Company.</w:t>
      </w:r>
    </w:p>
    <w:p>
      <w:r>
        <w:t>In any case, the Company will gladly help to clarify the specific legal basis that applies to the processing, and in particular whether the provision of Personal Data is a statutory or contractual requirement, or a requirement necessary to enter into a contract.</w:t>
      </w:r>
    </w:p>
    <w:p>
      <w:r>
        <w:t>Your Rights under the GDPR</w:t>
      </w:r>
    </w:p>
    <w:p>
      <w:r>
        <w:t>The Company undertakes to respect the confidentiality of Your Personal Data and to guarantee You can exercise Your rights.</w:t>
      </w:r>
    </w:p>
    <w:p>
      <w:r>
        <w:t>You have the right under this Privacy Policy, and by law if You are within the EU, to:</w:t>
      </w:r>
    </w:p>
    <w:p>
      <w:r>
        <w:t>Request access to Your Personal Data. The right to access, update or delete the information We have on You. Whenever made possible, you can access, update or request deletion of Your Personal Data directly within Your account settings section. If you are unable to perform these actions yourself, please contact Us to assist You. This also enables You to receive a copy of the Personal Data We hold about You.</w:t>
      </w:r>
    </w:p>
    <w:p>
      <w:r>
        <w:t>Request correction of the Personal Data that We hold about You. You have the right to have any incomplete or inaccurate information We hold about You corrected.</w:t>
      </w:r>
    </w:p>
    <w:p>
      <w:r>
        <w:t>Object to processing of Your Personal Data. This right exists where We are relying on a legitimate interest as the legal basis for Our processing and there is something about Your particular situation, which makes You want to object to our processing of Your Personal Data on this ground. You also have the right to object where We are processing Your Personal Data for direct marketing purposes.</w:t>
      </w:r>
    </w:p>
    <w:p>
      <w:r>
        <w:t>Request erasure of Your Personal Data. You have the right to ask Us to delete or remove Personal Data when there is no good reason for Us to continue processing it.</w:t>
      </w:r>
    </w:p>
    <w:p>
      <w:r>
        <w:t>Request the transfer of Your Personal Data. We will provide to You, or to a third-party You have chosen, Your Personal Data in a structured, commonly used, machine-readable format. Please note that this right only applies to automated information which You initially provided consent for Us to use or where We used the information to perform a contract with You.</w:t>
      </w:r>
    </w:p>
    <w:p>
      <w:r>
        <w:t>Withdraw Your consent. You have the right to withdraw Your consent on using your Personal Data. If You withdraw Your consent, We may not be able to provide You with access to certain specific functionalities of the Service.</w:t>
      </w:r>
    </w:p>
    <w:p>
      <w:r>
        <w:t>Exercising of Your GDPR Data Protection Rights</w:t>
      </w:r>
    </w:p>
    <w:p>
      <w:r>
        <w:t>You may exercise Your rights of access, rectification, cancellation and opposition by contacting Us. Please note that we may ask You to verify Your identity before responding to such requests. If You make a request, We will try our best to respond to You as soon as possible.</w:t>
      </w:r>
    </w:p>
    <w:p>
      <w:r>
        <w:t>You have the right to complain to a Data Protection Authority about Our collection and use of Your Personal Data. For more information, if You are in the European Economic Area (EEA), please contact Your local data protection authority in the EEA.</w:t>
      </w:r>
    </w:p>
    <w:p>
      <w:r>
        <w:t>CCPA Privacy</w:t>
      </w:r>
    </w:p>
    <w:p>
      <w:r>
        <w:t>This privacy notice section for California residents supplements the information contained in Our Privacy Policy and it applies solely to all visitors, users, and others who reside in the State of California.</w:t>
      </w:r>
    </w:p>
    <w:p>
      <w:r>
        <w:t>Categories of Personal Information Collected</w:t>
      </w:r>
    </w:p>
    <w:p>
      <w:r>
        <w:t>We collect information that identifies, relates to, describes, references, is capable of being associated with, or could reasonably be linked, directly or indirectly, with a particular Consumer or Device. The following is a list of categories of personal information which we may collect or may have been collected from California residents within the last twelve (12) months.</w:t>
      </w:r>
    </w:p>
    <w:p>
      <w:r>
        <w:t>Please note that the categories and examples provided in the list below are those defined in the CCPA. This does not mean that all examples of that category of personal information were in fact collected by Us, but reflects our good faith belief to the best of our knowledge that some of that information from the applicable category may be and may have been collected. For example, certain categories of personal information would only be collected if You provided such personal information directly to Us.</w:t>
      </w:r>
    </w:p>
    <w:p>
      <w:r>
        <w:t>Category A: Identifiers. Examples: A real name, alias, postal address, unique personal identifier, online identifier, Internet Protocol address, email address, account name, driver’s license number, passport number, or other similar identifiers.Collected: Yes.</w:t>
      </w:r>
    </w:p>
    <w:p>
      <w:r>
        <w:t>Category B: Personal information categories listed in the California Customer Records statute (Cal. Civ. Code § 1798.80(e)). Examples: A name, signature, Social Security number, physical characteristics or description, address, telephone number, passport number, driver’s license or state identification card number, insurance policy number, education, employment, employment history, bank account number, credit card number, debit card number, or any other financial information, medical information, or health insurance information. Some personal information included in this category may overlap with other categories.Collected: Yes.</w:t>
      </w:r>
    </w:p>
    <w:p>
      <w:r>
        <w:t>Category C: Protected classification characteristics under California or federal law. Examples: Age (40 years or older), race, color, ancestry, national origin, citizenship, religion or creed, marital status, medical condition, physical or mental disability, sex (including gender, gender identity, gender expression, pregnancy or childbirth and related medical conditions), sexual orientation, veteran or military status, genetic information (including familial genetic information).Collected: No.</w:t>
      </w:r>
    </w:p>
    <w:p>
      <w:r>
        <w:t>Category D: Commercial information. Examples: Records and history of products or services purchased or considered.Collected: Yes.</w:t>
      </w:r>
    </w:p>
    <w:p>
      <w:r>
        <w:t>Category E: Biometric information. Examples: Genetic, physiological, behavioral, and biological characteristics, or activity patterns used to extract a template or other identifier or identifying information, such as, fingerprints, faceprints, and voiceprints, iris or retina scans, keystroke, gait, or other physical patterns, and sleep, health, or exercise data.Collected: No.</w:t>
      </w:r>
    </w:p>
    <w:p>
      <w:r>
        <w:t>Category F: Internet or other similar network activity. Examples: Interaction with our Service or advertisement.Collected: Yes.</w:t>
      </w:r>
    </w:p>
    <w:p>
      <w:r>
        <w:t>Category G: Geolocation data. Examples: Approximate physical location.Collected: No.</w:t>
      </w:r>
    </w:p>
    <w:p>
      <w:r>
        <w:t>Category H: Sensory data. Examples: Audio, electronic, visual, thermal, olfactory, or similar information.Collected: No.</w:t>
      </w:r>
    </w:p>
    <w:p>
      <w:r>
        <w:t>Category I: Professional or employment-related information. Examples: Current or past job history or performance evaluations.Collected: No.</w:t>
      </w:r>
    </w:p>
    <w:p>
      <w:r>
        <w:t>Category J: Non-public education information (per the Family Educational Rights and Privacy Act (20 U.S.C. Section 1232g, 34 C.F.R. Part 99)). Examples: Education records directly related to a student maintained by an educational institution or party acting on its behalf, such as grades, transcripts, class lists, student schedules, student identification codes, student financial information, or student disciplinary records.Collected: No.</w:t>
      </w:r>
    </w:p>
    <w:p>
      <w:r>
        <w:t>Category K: Inferences drawn from other personal information. Examples: Profile reflecting a person’s preferences, characteristics, psychological trends, predispositions, behavior, attitudes, intelligence, abilities, and aptitudes.Collected: No.</w:t>
      </w:r>
    </w:p>
    <w:p>
      <w:r>
        <w:t>Under CCPA, personal information does not include:</w:t>
      </w:r>
    </w:p>
    <w:p>
      <w:r>
        <w:t>Publicly available information from government records</w:t>
      </w:r>
    </w:p>
    <w:p>
      <w:r>
        <w:t>Deidentified or aggregated consumer information</w:t>
      </w:r>
    </w:p>
    <w:p>
      <w:r>
        <w:t>Information excluded from the CCPA’s scope, such as:</w:t>
      </w:r>
    </w:p>
    <w:p>
      <w:r>
        <w:t>Health or medical information covered by the Health Insurance Portability and Accountability Act of 1996 (HIPAA) and the California Confidentiality of Medical Information Act (CMIA) or clinical trial data</w:t>
      </w:r>
    </w:p>
    <w:p>
      <w:r>
        <w:t>Personal Information covered by certain sector-specific privacy laws, including the Fair Credit Reporting Act (FRCA), the Gramm-Leach-Bliley Act (GLBA) or California Financial Information Privacy Act (FIPA), and the Driver’s Privacy Protection Act of 1994</w:t>
      </w:r>
    </w:p>
    <w:p>
      <w:r>
        <w:t>Sources of Personal Information</w:t>
      </w:r>
    </w:p>
    <w:p>
      <w:r>
        <w:t>We obtain the categories of personal information listed above from the following categories of sources:</w:t>
      </w:r>
    </w:p>
    <w:p>
      <w:r>
        <w:t>Directly from You . For example, from the forms You complete on our Service, preferences You express or provide through our Service, or from Your purchases on our Service.</w:t>
      </w:r>
    </w:p>
    <w:p>
      <w:r>
        <w:t>Indirectly from You . For example, from observing Your activity on our Service.</w:t>
      </w:r>
    </w:p>
    <w:p>
      <w:r>
        <w:t>Automatically from You . For example, through cookies We or our Service Providers set on Your Device as You navigate through our Service.</w:t>
      </w:r>
    </w:p>
    <w:p>
      <w:r>
        <w:t>From Service Providers . For example, third-party vendors to monitor and analyze the use of our Service, third-party vendors to deliver targeted advertising to You, third-party vendors for payment processing, or other third-party vendors that We use to provide the Service to You.</w:t>
      </w:r>
    </w:p>
    <w:p>
      <w:r>
        <w:t>Use of Personal Information for Business Purposes or Commercial Purposes</w:t>
      </w:r>
    </w:p>
    <w:p>
      <w:r>
        <w:t>We may use or disclose personal information We collect for “business purposes” or “commercial purposes” (as defined under the CCPA), which may include the following examples:</w:t>
      </w:r>
    </w:p>
    <w:p>
      <w:r>
        <w:t>To operate our Service and provide You with our Service.</w:t>
      </w:r>
    </w:p>
    <w:p>
      <w:r>
        <w:t>To provide You with support and to respond to Your inquiries, including to investigate and address Your concerns and monitor and improve our Service.</w:t>
      </w:r>
    </w:p>
    <w:p>
      <w:r>
        <w:t>To fulfill or meet the reason You provided the information. For example, if You share Your contact information to ask a question about our Service, We will use that personal information to respond to Your inquiry. If You provide Your personal information to purchase a product or service, We will use that information to process Your payment and facilitate delivery.</w:t>
      </w:r>
    </w:p>
    <w:p>
      <w:r>
        <w:t>To respond to law enforcement requests and as required by applicable law, court order, or governmental regulations.</w:t>
      </w:r>
    </w:p>
    <w:p>
      <w:r>
        <w:t>As described to You when collecting Your personal information or as otherwise set forth in the CCPA.</w:t>
      </w:r>
    </w:p>
    <w:p>
      <w:r>
        <w:t>For internal administrative and auditing purposes.</w:t>
      </w:r>
    </w:p>
    <w:p>
      <w:r>
        <w:t>To detect security incidents and protect against malicious, deceptive, fraudulent or illegal activity, including, when necessary, to prosecute those responsible for such activities.</w:t>
      </w:r>
    </w:p>
    <w:p>
      <w:r>
        <w:t>Please note that the examples provided above are illustrative and not intended to be exhaustive. For more details on how we use this information, please refer to the “Use of Your Personal Data” section.</w:t>
      </w:r>
    </w:p>
    <w:p>
      <w:r>
        <w:t>If We decide to collect additional categories of personal information or use the personal information We collected for materially different, unrelated, or incompatible purposes We will update this Privacy Policy.</w:t>
      </w:r>
    </w:p>
    <w:p>
      <w:r>
        <w:t>Disclosure of Personal Information for Business Purposes or Commercial Purposes</w:t>
      </w:r>
    </w:p>
    <w:p>
      <w:r>
        <w:t>We may use or disclose and may have used or disclosed in the last twelve (12) months the following categories of personal information for business or commercial purposes:</w:t>
      </w:r>
    </w:p>
    <w:p>
      <w:r>
        <w:t>Category A: Identifiers</w:t>
      </w:r>
    </w:p>
    <w:p>
      <w:r>
        <w:t>Category B: Personal information categories listed in the California Customer Records statute (Cal. Civ. Code § 1798.80(e))</w:t>
      </w:r>
    </w:p>
    <w:p>
      <w:r>
        <w:t>Category D: Commercial information</w:t>
      </w:r>
    </w:p>
    <w:p>
      <w:r>
        <w:t>Category F: Internet or other similar network activity</w:t>
      </w:r>
    </w:p>
    <w:p>
      <w:r>
        <w:t>Please note that the categories listed above are those defined in the CCPA. This does not mean that all examples of that category of personal information were in fact disclosed, but reflects our good faith belief to the best of our knowledge that some of that information from the applicable category may be and may have been disclosed.</w:t>
      </w:r>
    </w:p>
    <w:p>
      <w:r>
        <w:t>When We disclose personal information for a business purpose or a commercial purpose, We enter a contract that describes the purpose and requires the recipient to both keep that personal information confidential and not use it for any purpose except performing the contract.</w:t>
      </w:r>
    </w:p>
    <w:p>
      <w:r>
        <w:t>Sale of Personal Information</w:t>
      </w:r>
    </w:p>
    <w:p>
      <w:r>
        <w:t>As defined in the CCPA, “sell” and “sale” mean selling, renting, releasing, disclosing, disseminating, making available, transferring, or otherwise communicating orally, in writing, or by electronic or other means, a consumer’s personal information by the business to a third party for valuable consideration. This means that We may have received some kind of benefit in return for sharing personal information, but not necessarily a monetary benefit.</w:t>
      </w:r>
    </w:p>
    <w:p>
      <w:r>
        <w:t>Please note that the categories listed below are those defined in the CCPA. This does not mean that all examples of that category of personal information were in fact sold, but reflects our good faith belief to the best of our knowledge that some of that information from the applicable category may be and may have been shared for value in return.</w:t>
      </w:r>
    </w:p>
    <w:p>
      <w:r>
        <w:t>We may sell and may have sold in the last twelve (12) months the following categories of personal information:</w:t>
      </w:r>
    </w:p>
    <w:p>
      <w:r>
        <w:t>Category A: Identifiers</w:t>
      </w:r>
    </w:p>
    <w:p>
      <w:r>
        <w:t>Category B: Personal information categories listed in the California Customer Records statute (Cal. Civ. Code § 1798.80(e))</w:t>
      </w:r>
    </w:p>
    <w:p>
      <w:r>
        <w:t>Category D: Commercial information</w:t>
      </w:r>
    </w:p>
    <w:p>
      <w:r>
        <w:t>Category F: Internet or other similar network activity</w:t>
      </w:r>
    </w:p>
    <w:p>
      <w:r>
        <w:t>Share of Personal Information</w:t>
      </w:r>
    </w:p>
    <w:p>
      <w:r>
        <w:t>We may share Your personal information identified in the above categories with the following categories of third parties:</w:t>
      </w:r>
    </w:p>
    <w:p>
      <w:r>
        <w:t>Service Providers</w:t>
      </w:r>
    </w:p>
    <w:p>
      <w:r>
        <w:t>Payment processors</w:t>
      </w:r>
    </w:p>
    <w:p>
      <w:r>
        <w:t>Our affiliates</w:t>
      </w:r>
    </w:p>
    <w:p>
      <w:r>
        <w:t>Our business partners</w:t>
      </w:r>
    </w:p>
    <w:p>
      <w:r>
        <w:t>Third party vendors to whom You or Your agents authorize Us to disclose Your personal information in connection with products or services We provide to You</w:t>
      </w:r>
    </w:p>
    <w:p>
      <w:r>
        <w:t>Sale of Personal Information of Minors Under 16 Years of Age</w:t>
      </w:r>
    </w:p>
    <w:p>
      <w:r>
        <w:t>We do not sell the personal information of Consumers We actually know are less than 16 years of age, unless We receive affirmative authorization (the “right to opt-in”) from either the Consumer who is between 13 and 16 years of age, or the parent or guardian of a Consumer less than 13 years of age. Consumers who opt-in to the sale of personal information may opt-out of future sales at any time. To exercise the right to opt-out, You (or Your authorized representative) may submit a request to Us by contacting Us.</w:t>
      </w:r>
    </w:p>
    <w:p>
      <w:r>
        <w:t>If You have reason to believe that a child under the age of 13 (or 16) has provided Us with personal information, please contact Us with sufficient detail to enable Us to delete that information.</w:t>
      </w:r>
    </w:p>
    <w:p>
      <w:r>
        <w:t>Your Rights under the CCPA</w:t>
      </w:r>
    </w:p>
    <w:p>
      <w:r>
        <w:t>The CCPA provides California residents with specific rights regarding their personal information. If You are a resident of California, You have the following rights:</w:t>
      </w:r>
    </w:p>
    <w:p>
      <w:r>
        <w:t>The right to notice. You have the right to be notified which categories of Personal Data are being collected and the purposes for which the Personal Data is being used.</w:t>
      </w:r>
    </w:p>
    <w:p>
      <w:r>
        <w:t>The right to request. Under CCPA, You have the right to request that We disclose information to You about Our collection, use, sale, disclosure for business purposes and share of personal information. Once We receive and confirm Your request, We will disclose to You:</w:t>
      </w:r>
    </w:p>
    <w:p>
      <w:r>
        <w:t>The categories of personal information We collected about You</w:t>
      </w:r>
    </w:p>
    <w:p>
      <w:r>
        <w:t>The categories of sources for the personal information We collected about You</w:t>
      </w:r>
    </w:p>
    <w:p>
      <w:r>
        <w:t>Our business or commercial purpose for collecting or selling that personal information</w:t>
      </w:r>
    </w:p>
    <w:p>
      <w:r>
        <w:t>The categories of third parties with whom We share that personal information</w:t>
      </w:r>
    </w:p>
    <w:p>
      <w:r>
        <w:t>The specific pieces of personal information We collected about You</w:t>
      </w:r>
    </w:p>
    <w:p>
      <w:r>
        <w:t>If we sold Your personal information or disclosed Your personal information for a business purpose, We will disclose to You:</w:t>
      </w:r>
    </w:p>
    <w:p>
      <w:r>
        <w:t>The categories of personal information categories sold</w:t>
      </w:r>
    </w:p>
    <w:p>
      <w:r>
        <w:t>The categories of personal information categories disclosed</w:t>
      </w:r>
    </w:p>
    <w:p>
      <w:r>
        <w:t>The right to say no to the sale of Personal Data (opt-out). You have the right to direct Us to not sell Your personal information. To submit an opt-out request please contact Us.</w:t>
      </w:r>
    </w:p>
    <w:p>
      <w:r>
        <w:t>The right to delete Personal Data. You have the right to request the deletion of Your Personal Data, subject to certain exceptions. Once We receive and confirm Your request, We will delete (and direct Our Service Providers to delete) Your personal information from our records, unless an exception applies. We may deny Your deletion request if retaining the information is necessary for Us or Our Service Providers to:</w:t>
      </w:r>
    </w:p>
    <w:p>
      <w:r>
        <w:t>Complete the transaction for which We collected the personal information, provide a good or service that You requested, take actions reasonably anticipated within the context of our ongoing business relationship with You, or otherwise perform our contract with You.</w:t>
      </w:r>
    </w:p>
    <w:p>
      <w:r>
        <w:t>Detect security incidents, protect against malicious, deceptive, fraudulent, or illegal activity, or prosecute those responsible for such activities.</w:t>
      </w:r>
    </w:p>
    <w:p>
      <w:r>
        <w:t>Debug products to identify and repair errors that impair existing intended functionality.</w:t>
      </w:r>
    </w:p>
    <w:p>
      <w:r>
        <w:t>Exercise free speech, ensure the right of another consumer to exercise their free speech rights, or exercise another right provided for by law.</w:t>
      </w:r>
    </w:p>
    <w:p>
      <w:r>
        <w:t>Comply with the California Electronic Communications Privacy Act (Cal. Penal Code § 1546 et. seq.).</w:t>
      </w:r>
    </w:p>
    <w:p>
      <w:r>
        <w:t>Engage in public or peer-reviewed scientific, historical, or statistical research in the public interest that adheres to all other applicable ethics and privacy laws, when the information’s deletion may likely render impossible or seriously impair the research’s achievement, if You previously provided informed consent.</w:t>
      </w:r>
    </w:p>
    <w:p>
      <w:r>
        <w:t>Enable solely internal uses that are reasonably aligned with consumer expectations based on Your relationship with Us.</w:t>
      </w:r>
    </w:p>
    <w:p>
      <w:r>
        <w:t>Comply with a legal obligation.</w:t>
      </w:r>
    </w:p>
    <w:p>
      <w:r>
        <w:t>Make other internal and lawful uses of that information that are compatible with the context in which You provided it.</w:t>
      </w:r>
    </w:p>
    <w:p>
      <w:r>
        <w:t>The right not to be discriminated against. You have the right not to be discriminated against for exercising any of Your consumer’s rights, including by:</w:t>
      </w:r>
    </w:p>
    <w:p>
      <w:r>
        <w:t>Denying goods or services to You</w:t>
      </w:r>
    </w:p>
    <w:p>
      <w:r>
        <w:t>Charging different prices or rates for goods or services, including the use of discounts or other benefits or imposing penalties</w:t>
      </w:r>
    </w:p>
    <w:p>
      <w:r>
        <w:t>Providing a different level or quality of goods or services to You</w:t>
      </w:r>
    </w:p>
    <w:p>
      <w:r>
        <w:t>Suggesting that You will receive a different price or rate for goods or services or a different level or quality of goods or services</w:t>
      </w:r>
    </w:p>
    <w:p>
      <w:r>
        <w:t>Exercising Your CCPA Data Protection Rights</w:t>
      </w:r>
    </w:p>
    <w:p>
      <w:r>
        <w:t>In order to exercise any of Your rights under the CCPA, and if You are a California resident, You can contact Us:</w:t>
      </w:r>
    </w:p>
    <w:p>
      <w:r>
        <w:t>By visiting this page on our website: https://silvermirror.com/contact</w:t>
      </w:r>
    </w:p>
    <w:p>
      <w:r>
        <w:t>Only You, or a person registered with the California Secretary of State that You authorize to act on Your behalf, may make a verifiable request related to Your personal information.</w:t>
      </w:r>
    </w:p>
    <w:p>
      <w:r>
        <w:t>Your request to Us must:</w:t>
      </w:r>
    </w:p>
    <w:p>
      <w:r>
        <w:t>Provide sufficient information that allows Us to reasonably verify You are the person about whom We collected personal information or an authorized representative</w:t>
      </w:r>
    </w:p>
    <w:p>
      <w:r>
        <w:t>Describe Your request with sufficient detail that allows Us to properly understand, evaluate, and respond to it</w:t>
      </w:r>
    </w:p>
    <w:p>
      <w:r>
        <w:t>We cannot respond to Your request or provide You with the required information if We cannot:</w:t>
      </w:r>
    </w:p>
    <w:p>
      <w:r>
        <w:t>Verify Your identity or authority to make the request</w:t>
      </w:r>
    </w:p>
    <w:p>
      <w:r>
        <w:t>And confirm that the personal information relates to You</w:t>
      </w:r>
    </w:p>
    <w:p>
      <w:r>
        <w:t>We will disclose and deliver the required information free of charge within 45 days of receiving Your verifiable request. The time period to provide the required information may be extended once by an additional 45 days when reasonably necessary and with prior notice.</w:t>
      </w:r>
    </w:p>
    <w:p>
      <w:r>
        <w:t>Any disclosures We provide will only cover the 12-month period preceding the verifiable request’s receipt.</w:t>
      </w:r>
    </w:p>
    <w:p>
      <w:r>
        <w:t>For data portability requests, We will select a format to provide Your personal information that is readily usable and should allow You to transmit the information from one entity to another entity without hindrance.</w:t>
      </w:r>
    </w:p>
    <w:p>
      <w:r>
        <w:t>Do Not Sell My Personal Information</w:t>
      </w:r>
    </w:p>
    <w:p>
      <w:r>
        <w:t>You have the right to opt-out of the sale of Your personal information. Once We receive and confirm a verifiable consumer request from You, we will stop selling Your personal information. To exercise Your right to opt-out, please contact Us.</w:t>
      </w:r>
    </w:p>
    <w:p>
      <w:r>
        <w:t>The Service Providers we partner with (for example, our analytics or advertising partners) may use technology on the Service that sells personal information as defined by the CCPA law. If you wish to opt out of the use of Your personal information for interest-based advertising purposes and these potential sales as defined under CCPA law, you may do so by following the instructions below.</w:t>
      </w:r>
    </w:p>
    <w:p>
      <w:r>
        <w:t>Please note that any opt out is specific to the browser You use. You may need to opt out on every browser that You use.</w:t>
      </w:r>
    </w:p>
    <w:p>
      <w:r>
        <w:t>Website</w:t>
      </w:r>
    </w:p>
    <w:p>
      <w:r>
        <w:t>You can opt out of receiving ads that are personalized as served by our Service Providers by following our instructions presented on the Service:</w:t>
      </w:r>
    </w:p>
    <w:p>
      <w:r>
        <w:t>The NAI’s opt-out platform: http://www.networkadvertising.org/choices/</w:t>
      </w:r>
    </w:p>
    <w:p>
      <w:r>
        <w:t>The EDAA’s opt-out platform http://www.youronlinechoices.com/</w:t>
      </w:r>
    </w:p>
    <w:p>
      <w:r>
        <w:t>The DAA’s opt-out platform: http://optout.aboutads.info/?c=2&amp;lang=EN</w:t>
      </w:r>
    </w:p>
    <w:p>
      <w:r>
        <w:t>The opt out will place a cookie on Your computer that is unique to the browser You use to opt out. If you change browsers or delete the cookies saved by your browser, You will need to opt out again.</w:t>
      </w:r>
    </w:p>
    <w:p>
      <w:r>
        <w:t>Mobile Devices</w:t>
      </w:r>
    </w:p>
    <w:p>
      <w:r>
        <w:t>Your mobile device may give You the ability to opt out of the use of information about the apps You use in order to serve You ads that are targeted to Your interests:</w:t>
      </w:r>
    </w:p>
    <w:p>
      <w:r>
        <w:t>“Opt out of Interest-Based Ads” or “Opt out of Ads Personalization” on Android devices</w:t>
      </w:r>
    </w:p>
    <w:p>
      <w:r>
        <w:t>“Limit Ad Tracking” on iOS devices</w:t>
      </w:r>
    </w:p>
    <w:p>
      <w:r>
        <w:t>You can also stop the collection of location information from Your mobile device by changing the preferences on Your mobile device.</w:t>
      </w:r>
    </w:p>
    <w:p>
      <w:r>
        <w:t>“Do Not Track” Policy as Required by California Online Privacy Protection Act (CalOPPA)</w:t>
      </w:r>
    </w:p>
    <w:p>
      <w:r>
        <w:t>Our Service does not respond to Do Not Track signals.</w:t>
      </w:r>
    </w:p>
    <w:p>
      <w:r>
        <w:t>However, some third party websites do keep track of Your browsing activities. If You are visiting such websites, You can set Your preferences in Your web browser to inform websites that You do not want to be tracked. You can enable or disable DNT by visiting the preferences or settings page of Your web browser.</w:t>
      </w:r>
    </w:p>
    <w:p>
      <w:r>
        <w:t>Children’s Privacy</w:t>
      </w:r>
    </w:p>
    <w:p>
      <w:r>
        <w:t>The Service may contain content appropriate for children under the age of 13. As a parent, you should know that through the Service children under the age of 13 may participate in activities that involve the collection or use of personal information. We use reasonable efforts to ensure that before we collect any personal information from a child, the child’s parent receives notice of and consents to our personal information practices.</w:t>
      </w:r>
    </w:p>
    <w:p>
      <w:r>
        <w:t>We also may limit how We collect, use, and store some of the information of Users between 13 and 18 years old. In some cases, this means We will be unable to provide certain functionality of the Service to these Users. If We need to rely on consent as a legal basis for processing Your information and Your country requires consent from a parent, We may require Your parent’s consent before We collect and use that information.</w:t>
      </w:r>
    </w:p>
    <w:p>
      <w:r>
        <w:t>We may ask a User to verify its date of birth before collecting any personal information from them. If the User is under the age of 13, the Service will be either blocked or redirected to a parental consent process.</w:t>
      </w:r>
    </w:p>
    <w:p>
      <w:r>
        <w:t>Information Collected from Children Under the Age of 13</w:t>
      </w:r>
    </w:p>
    <w:p>
      <w:r>
        <w:t>The Company may collect and store persistent identifiers such as cookies or IP addresses from Children without parental consent for the purpose of supporting the internal operation of the Service.</w:t>
      </w:r>
    </w:p>
    <w:p>
      <w:r>
        <w:t>We may collect and store other personal information about children if this information is submitted by a child with prior parent consent or by the parent or guardian of the child.</w:t>
      </w:r>
    </w:p>
    <w:p>
      <w:r>
        <w:t>The Company may collect and store the following types of personal information about a child when submitted by a child with prior parental consent or by the parent or guardian of the child:</w:t>
      </w:r>
    </w:p>
    <w:p>
      <w:r>
        <w:t>First and/or last name</w:t>
      </w:r>
    </w:p>
    <w:p>
      <w:r>
        <w:t>Date of birth</w:t>
      </w:r>
    </w:p>
    <w:p>
      <w:r>
        <w:t>Gender</w:t>
      </w:r>
    </w:p>
    <w:p>
      <w:r>
        <w:t>Grade level</w:t>
      </w:r>
    </w:p>
    <w:p>
      <w:r>
        <w:t>Email address</w:t>
      </w:r>
    </w:p>
    <w:p>
      <w:r>
        <w:t>Telephone number</w:t>
      </w:r>
    </w:p>
    <w:p>
      <w:r>
        <w:t>Parent’s or guardian’s name</w:t>
      </w:r>
    </w:p>
    <w:p>
      <w:r>
        <w:t>Parent’s or guardian’s email address</w:t>
      </w:r>
    </w:p>
    <w:p>
      <w:r>
        <w:t>For further details on the information We might collect, You can refer to the “Types of Data Collected” section of this Privacy Policy. We follow our standard Privacy Policy for the disclosure of personal information collected from and about children.</w:t>
      </w:r>
    </w:p>
    <w:p>
      <w:r>
        <w:t>Parental Access</w:t>
      </w:r>
    </w:p>
    <w:p>
      <w:r>
        <w:t>A parent who has already given the Company permission to collect and use his child personal information can, at any time:</w:t>
      </w:r>
    </w:p>
    <w:p>
      <w:r>
        <w:t>Review, correct or delete the child’s personal information</w:t>
      </w:r>
    </w:p>
    <w:p>
      <w:r>
        <w:t>Discontinue further collection or use of the child’s personal information</w:t>
      </w:r>
    </w:p>
    <w:p>
      <w:r>
        <w:t>To make such a request, You can write to Us using the contact information provided in this Privacy Policy.</w:t>
      </w:r>
    </w:p>
    <w:p>
      <w:r>
        <w:t>Your California Privacy Rights (California’s Shine the Light law)</w:t>
      </w:r>
    </w:p>
    <w:p>
      <w:r>
        <w:t>Under California Civil Code Section 1798 (California’s Shine the Light law), California residents with an established business relationship with us can request information once a year about sharing their Personal Data with third parties for the third parties’ direct marketing purposes.</w:t>
      </w:r>
    </w:p>
    <w:p>
      <w:r>
        <w:t>If you’d like to request more information under the California Shine the Light law, and if You are a California resident, You can contact Us using the contact information provided below.</w:t>
      </w:r>
    </w:p>
    <w:p>
      <w:r>
        <w:t>California Privacy Rights for Minor Users (California Business and Professions Code Section 22581)</w:t>
      </w:r>
    </w:p>
    <w:p>
      <w:r>
        <w:t>California Business and Professions Code Section 22581 allows California residents under the age of 18 who are registered users of online sites, services or applications to request and obtain removal of content or information they have publicly posted.</w:t>
      </w:r>
    </w:p>
    <w:p>
      <w:r>
        <w:t>To request removal of such data, and if You are a California resident, You can contact Us using the contact information provided below, and include the email address associated with Your account.</w:t>
      </w:r>
    </w:p>
    <w:p>
      <w:r>
        <w:t>Be aware that Your request does not guarantee complete or comprehensive removal of content or information posted online and that the law may not permit or require removal in certain circumstances.</w:t>
      </w:r>
    </w:p>
    <w:p>
      <w:r>
        <w:t>Links to Other Websites</w:t>
      </w:r>
    </w:p>
    <w:p>
      <w:r>
        <w:t>Our Service may contain links to other websites that are not operated by Us. If You click on a third party link, You will be directed to that third party’s site. We strongly advise You to review the Privacy Policy of every site You visit.</w:t>
      </w:r>
    </w:p>
    <w:p>
      <w:r>
        <w:t>We have no control over and assume no responsibility for the content, privacy policies or practices of any third party sites or services.</w:t>
      </w:r>
    </w:p>
    <w:p>
      <w:r>
        <w:t>Changes to this Privacy Policy</w:t>
      </w:r>
    </w:p>
    <w:p>
      <w:r>
        <w:t>We may update Our Privacy Policy from time to time. We will notify You of any changes by posting the new Privacy Policy on this page.</w:t>
      </w:r>
    </w:p>
    <w:p>
      <w:r>
        <w:t>We will let You know via email and/or a prominent notice on Our Service, prior to the change becoming effective and update the “Last updated” date at the top of this Privacy Policy.</w:t>
      </w:r>
    </w:p>
    <w:p>
      <w:r>
        <w:t>You are advised to review this Privacy Policy periodically for any changes. Changes to this Privacy Policy are effective when they are posted on this page.</w:t>
      </w:r>
    </w:p>
    <w:p>
      <w:r>
        <w:t>Contact Us</w:t>
      </w:r>
    </w:p>
    <w:p>
      <w:r>
        <w:t>If you have any questions about this Privacy Policy, You can contact us:</w:t>
      </w:r>
    </w:p>
    <w:p>
      <w:r>
        <w:t>By visiting this page on our website: https://silvermirror.com/contact</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Privacy Policy for Miami Injectable Customers Only - Silver Mirror</w:t>
      </w:r>
    </w:p>
    <w:p>
      <w:r>
        <w:rPr>
          <w:i/>
        </w:rPr>
        <w:t>https://silvermirror.com/privacy-policy-hipaa-miami-injectables/</w:t>
      </w:r>
    </w:p>
    <w:p>
      <w:r>
        <w:t>Privacy Policy for Miami Injectable Customers Only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Privacy Policy for Miami Injectable Customers Only</w:t>
      </w:r>
    </w:p>
    <w:p>
      <w:r>
        <w:t>HIPAA Notice of Privacy Practices for Silver Mirror</w:t>
      </w:r>
    </w:p>
    <w:p>
      <w:r>
        <w:t>THIS NOTICE DESCRIBES HOW MEDICAL INFORMATION ABOUT YOU MAY BE USED AND DISCLOSED AND HOW YOU CAN GET ACCESS TO THIS INFORMATION. PLEASE REVIEW IT CAREFULLY.</w:t>
      </w:r>
    </w:p>
    <w:p>
      <w:r>
        <w:t>Contact for more information:</w:t>
      </w:r>
    </w:p>
    <w:p>
      <w:r>
        <w:t>Carlie Russell</w:t>
      </w:r>
    </w:p>
    <w:p>
      <w:r>
        <w:t>hello@silvermirror.com</w:t>
      </w:r>
    </w:p>
    <w:p>
      <w:r>
        <w:t>(212) 702-8742</w:t>
      </w:r>
    </w:p>
    <w:p>
      <w:r>
        <w:t>Effective Date: The effective date of this Notice of Privacy Practices is: July 1, 2025</w:t>
      </w:r>
    </w:p>
    <w:p>
      <w:r>
        <w:t>Notice Summary:</w:t>
      </w:r>
    </w:p>
    <w:p>
      <w:r>
        <w:t>Your Rights.</w:t>
      </w:r>
    </w:p>
    <w:p>
      <w:r>
        <w:t>You have the right to:</w:t>
      </w:r>
    </w:p>
    <w:p>
      <w:r>
        <w:t>Get a copy of your health records</w:t>
      </w:r>
    </w:p>
    <w:p>
      <w:r>
        <w:t>Correct your health records</w:t>
      </w:r>
    </w:p>
    <w:p>
      <w:r>
        <w:t>Request confidential communication</w:t>
      </w:r>
    </w:p>
    <w:p>
      <w:r>
        <w:t>Ask us to limit the information we share</w:t>
      </w:r>
    </w:p>
    <w:p>
      <w:r>
        <w:t>Get a list of those with whom we’ve shared your information</w:t>
      </w:r>
    </w:p>
    <w:p>
      <w:r>
        <w:t>Get a copy of this privacy notice</w:t>
      </w:r>
    </w:p>
    <w:p>
      <w:r>
        <w:t>Choose someone to act for you</w:t>
      </w:r>
    </w:p>
    <w:p>
      <w:r>
        <w:t>File a complaint if you believe your privacy rights have been violated</w:t>
      </w:r>
    </w:p>
    <w:p>
      <w:r>
        <w:t>Your Choices.</w:t>
      </w:r>
    </w:p>
    <w:p>
      <w:r>
        <w:t>You have some choices in the way that we use and share information as we:</w:t>
      </w:r>
    </w:p>
    <w:p>
      <w:r>
        <w:t>Answer coverage questions from your family and friends</w:t>
      </w:r>
    </w:p>
    <w:p>
      <w:r>
        <w:t>Provide disaster relief</w:t>
      </w:r>
    </w:p>
    <w:p>
      <w:r>
        <w:t>Market our services and sell your information</w:t>
      </w:r>
    </w:p>
    <w:p>
      <w:r>
        <w:t>Our Uses and Disclosures.</w:t>
      </w:r>
    </w:p>
    <w:p>
      <w:r>
        <w:t>We may use and share your information as we:</w:t>
      </w:r>
    </w:p>
    <w:p>
      <w:r>
        <w:t>Manage the health care treatment you receive</w:t>
      </w:r>
    </w:p>
    <w:p>
      <w:r>
        <w:t>Comply with the law</w:t>
      </w:r>
    </w:p>
    <w:p>
      <w:r>
        <w:t>Respond to lawsuits and legal actions</w:t>
      </w:r>
    </w:p>
    <w:p>
      <w:r>
        <w:t>Your Rights</w:t>
      </w:r>
    </w:p>
    <w:p>
      <w:r>
        <w:t>When it comes to your health information, you have certain rights. This section explains your rights and some of our responsibilities to help you.</w:t>
      </w:r>
    </w:p>
    <w:p>
      <w:r>
        <w:t>Get a copy of your health and claims records</w:t>
      </w:r>
    </w:p>
    <w:p>
      <w:r>
        <w:t>You can ask to see or get a copy of your health records and other health information we have about you.</w:t>
      </w:r>
    </w:p>
    <w:p>
      <w:r>
        <w:t>Ask us to correct your health records</w:t>
      </w:r>
    </w:p>
    <w:p>
      <w:r>
        <w:t>You can ask us to correct your health and claims records if you think they are incorrect or incomplete.</w:t>
      </w:r>
    </w:p>
    <w:p>
      <w:r>
        <w:t>We may say “no” to your request, but we’ll tell you why in writing within 60 days.</w:t>
      </w:r>
    </w:p>
    <w:p>
      <w:r>
        <w:t>Request confidential communications</w:t>
      </w:r>
    </w:p>
    <w:p>
      <w:r>
        <w:t>You can ask us to contact you in a specific way (for example, home or office phone) or to send mail to a different address.</w:t>
      </w:r>
    </w:p>
    <w:p>
      <w:r>
        <w:t>We will consider all reasonable requests and must say “yes” if you tell us you would be in danger if we do not.</w:t>
      </w:r>
    </w:p>
    <w:p>
      <w:r>
        <w:t>Ask us to limit what we use or share</w:t>
      </w:r>
    </w:p>
    <w:p>
      <w:r>
        <w:t>You can ask us not to use or share certain health information for treatment, payment, or our operations. We are not required to agree to your request, and we may say “no” if it would affect your care.</w:t>
      </w:r>
    </w:p>
    <w:p>
      <w:r>
        <w:t>Get a list of those with whom we’ve shared information</w:t>
      </w:r>
    </w:p>
    <w:p>
      <w:r>
        <w:t>You can ask for a list (accounting) of the times we’ve shared your health information for six years prior to the date you ask, who we shared it with, and why.</w:t>
      </w:r>
    </w:p>
    <w:p>
      <w:r>
        <w:t>We will include all the disclosures except for those about treatment, payment, and health care operations, and certain other disclosures (such as any you asked us to make). We’ll provide one accounting a year for free but will charge a reasonable, cost-based fee if you ask for another one within 12 months.</w:t>
      </w:r>
    </w:p>
    <w:p>
      <w:r>
        <w:t>Get a copy of this privacy notice</w:t>
      </w:r>
    </w:p>
    <w:p>
      <w:r>
        <w:t>You can ask for a paper copy of this notice at any time, even if you have agreed to receive the notice electronically. We will provide you with a paper copy promptly.</w:t>
      </w:r>
    </w:p>
    <w:p>
      <w:r>
        <w:t>Choose someone to act for you</w:t>
      </w:r>
    </w:p>
    <w:p>
      <w:r>
        <w:t>If you have given someone medical power of attorney or if someone is your legal guardian, that person can exercise your rights and make choices about your health information.</w:t>
      </w:r>
    </w:p>
    <w:p>
      <w:r>
        <w:t>We will make sure the person has this authority and can act for you before we take any action.</w:t>
      </w:r>
    </w:p>
    <w:p>
      <w:r>
        <w:t>File a complaint if you feel your rights are violated</w:t>
      </w:r>
    </w:p>
    <w:p>
      <w:r>
        <w:t>You can complain if you feel we have violated your rights by contacting us using the information on page 1.</w:t>
      </w:r>
    </w:p>
    <w:p>
      <w:r>
        <w:t>You can file a complaint with the U.S. Department of Health and Human Services Office for Civil Rights by sending a letter to 200 Independence Avenue, S.W., Washington, D.C. 20201, calling 1-877-696-6775, or visiting www.hhs.gov/ocr/privacy/hipaa/complaints/.</w:t>
      </w:r>
    </w:p>
    <w:p>
      <w:r>
        <w:t>We will not retaliate against you for filing a complaint.</w:t>
      </w:r>
    </w:p>
    <w:p>
      <w:r>
        <w:t>Your Choices</w:t>
      </w:r>
    </w:p>
    <w:p>
      <w:r>
        <w:t>For certain health information, you can tell us your choices about what we share. If you have a clear preference for how we share your information in the situations described below, talk to us. Tell us what you want us to do, and we will follow your instructions.</w:t>
      </w:r>
    </w:p>
    <w:p>
      <w:r>
        <w:t>In these cases, you have both the right and choice to tell us to:</w:t>
      </w:r>
    </w:p>
    <w:p>
      <w:r>
        <w:t>Share information with your family, close friends, or others involved in payment for your care</w:t>
      </w:r>
    </w:p>
    <w:p>
      <w:r>
        <w:t>Share information in a disaster relief situation</w:t>
      </w:r>
    </w:p>
    <w:p>
      <w:r>
        <w:t>If you are not able to tell us your preference, for example if you are unconscious, we may go ahead and share your information if we believe it is in your best interest. We may also share your information when needed to lessen a serious and imminent threat to health or safety.</w:t>
      </w:r>
    </w:p>
    <w:p>
      <w:r>
        <w:t>In these cases, we never share your information unless you give us written permission:</w:t>
      </w:r>
    </w:p>
    <w:p>
      <w:r>
        <w:t>Marketing purposes</w:t>
      </w:r>
    </w:p>
    <w:p>
      <w:r>
        <w:t>Sale of your information</w:t>
      </w:r>
    </w:p>
    <w:p>
      <w:r>
        <w:t>If you give such permission, you may later revoke it by sending written notice of revocation.</w:t>
      </w:r>
    </w:p>
    <w:p>
      <w:r>
        <w:t>Our Uses and Disclosures</w:t>
      </w:r>
    </w:p>
    <w:p>
      <w:r>
        <w:t>How do we typically use or share your health information? We typically use or share your health information in the following ways.</w:t>
      </w:r>
    </w:p>
    <w:p>
      <w:r>
        <w:t>Help manage the health care treatment you receive. We can use your health information and share it with professionals who are treating you.</w:t>
      </w:r>
    </w:p>
    <w:p>
      <w:r>
        <w:t>Example: A doctor sends us information about your diagnosis and treatment plan so we can arrange additional services.</w:t>
      </w:r>
    </w:p>
    <w:p>
      <w:r>
        <w:t>Run our organization. We can use and share your health information to improve your care and contact you when necessary.</w:t>
      </w:r>
    </w:p>
    <w:p>
      <w:r>
        <w:t>Example: We use health information about you to develop better services for you.</w:t>
      </w:r>
    </w:p>
    <w:p>
      <w:r>
        <w:t>How else can we use or share your health information without your permission?</w:t>
      </w:r>
    </w:p>
    <w:p>
      <w:r>
        <w:t>We are allowed or required to share your information in other ways – usually in ways that contribute to the public good, such as public health and research. We have to meet many conditions in the law before we can share your information for these purposes. For more information, visit this link .</w:t>
      </w:r>
    </w:p>
    <w:p>
      <w:r>
        <w:t>Help with public health and safety issues. We can share health information about you for certain situations such as:</w:t>
      </w:r>
    </w:p>
    <w:p>
      <w:r>
        <w:t>Preventing disease</w:t>
      </w:r>
    </w:p>
    <w:p>
      <w:r>
        <w:t>Helping with product recalls</w:t>
      </w:r>
    </w:p>
    <w:p>
      <w:r>
        <w:t>Reporting adverse reactions to medications</w:t>
      </w:r>
    </w:p>
    <w:p>
      <w:r>
        <w:t>Reporting suspected abuse, neglect, or domestic violence</w:t>
      </w:r>
    </w:p>
    <w:p>
      <w:r>
        <w:t>Preventing or reducing a serious threat to anyone’s health or safety</w:t>
      </w:r>
    </w:p>
    <w:p>
      <w:r>
        <w:t>Do research. We can use or share your information for health research.</w:t>
      </w:r>
    </w:p>
    <w:p>
      <w:r>
        <w:t>Comply with the law. We will share information about you if state or federal laws require it, including the Department of Health and Human Services if it wants to see that we’re complying with federal privacy law.</w:t>
      </w:r>
    </w:p>
    <w:p>
      <w:r>
        <w:t>Respond to lawsuits and legal actions. We can share health information about you in response to a court or administrative order, or in response to a subpoena.</w:t>
      </w:r>
    </w:p>
    <w:p>
      <w:r>
        <w:t>Our Responsibilities</w:t>
      </w:r>
    </w:p>
    <w:p>
      <w:r>
        <w:t>Our responsibilities include:</w:t>
      </w:r>
    </w:p>
    <w:p>
      <w:r>
        <w:t>We are required by law to maintain the privacy and security of your protected health information.</w:t>
      </w:r>
    </w:p>
    <w:p>
      <w:r>
        <w:t>We will let you know promptly if a breach occurs that may have compromised the privacy or security of your information.</w:t>
      </w:r>
    </w:p>
    <w:p>
      <w:r>
        <w:t>We must follow the duties and privacy practices described in this notice and give you a copy of it.</w:t>
      </w:r>
    </w:p>
    <w:p>
      <w:r>
        <w:t>We will not use or share your information other than as described here unless you tell us we can in writing. If you tell us we can, you may change your mind at any time. Let us know in writing if you change your mind.</w:t>
      </w:r>
    </w:p>
    <w:p>
      <w:r>
        <w:t>CHANGES TO THE TERMS OF THIS NOTICE We can change the terms of this notice, and the changes will apply to all information we have about you. The new notice will be available upon request, and a copy will be provided to you.</w:t>
      </w:r>
    </w:p>
    <w:p>
      <w:r>
        <w:t>FOR MORE INFORMATION Contact us or visit:</w:t>
      </w:r>
    </w:p>
    <w:p>
      <w:r>
        <w:t>www.hhs.gov/ocr/privacy/hipaa/understanding/consumers</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Men’s Skincare | Silver Mirror Facial Bar</w:t>
      </w:r>
    </w:p>
    <w:p>
      <w:r>
        <w:rPr>
          <w:i/>
        </w:rPr>
        <w:t>https://silvermirror.com/mens-facial/</w:t>
      </w:r>
    </w:p>
    <w:p>
      <w:r>
        <w:t>Men’s Skincare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Your Destination for Men's Skincare Excellence Elevate Your Grooming Routine with Silver Mirror</w:t>
      </w:r>
    </w:p>
    <w:p>
      <w:r>
        <w:t>Indulge in a grooming experience like no other at Silver Mirror, where we redefine men’s skincare with luxury, precision, and expertise. As a leader in the realm of skincare mastery, we invite you to delve into the world of men’s grooming and discover how Silver Mirror seamlessly integrates cutting-edge treatments and personalized care to revolutionize your skincare routine.</w:t>
      </w:r>
    </w:p>
    <w:p>
      <w:r>
        <w:t>The Just for Men Facial</w:t>
      </w:r>
    </w:p>
    <w:p>
      <w:r>
        <w:t>Experience the pinnacle of men’s skincare with our signature Just for Men Facial, a treatment designed exclusively to cater to the specific needs of men’s skin. This targeted facial focuses on deep cleansing, exfoliation, and hydration to renew and refresh your complexion. Say goodbye to dullness and hello to a revitalized skin.</w:t>
      </w:r>
    </w:p>
    <w:p>
      <w:r>
        <w:t>$119</w:t>
      </w:r>
    </w:p>
    <w:p>
      <w:r>
        <w:t>Book Now (this link opens in new window)</w:t>
      </w:r>
    </w:p>
    <w:p>
      <w:r>
        <w:t>Why Men Need Skincare?</w:t>
      </w:r>
    </w:p>
    <w:p>
      <w:r>
        <w:t>Skincare isn’t just about vanity – it’s about confidence, health, and self-care. Yet, the skincare industry has long neglected the specific needs of men, leaving many feeling overlooked and uncertain about how to care for their skin. At Silver Mirror, we’re changing the game by offering tailored skincare solutions designed specifically for men, addressing concerns ranging from acne and oiliness to aging and sensitivity.</w:t>
      </w:r>
    </w:p>
    <w:p>
      <w:r>
        <w:t>Men’s skin is unique, requiring a specialized approach to address its specific needs and challenges:</w:t>
      </w:r>
    </w:p>
    <w:p>
      <w:r>
        <w:t>Shaving-Related Irritation</w:t>
      </w:r>
    </w:p>
    <w:p>
      <w:r>
        <w:t>Regular shaving can lead to razor burns and ingrown hairs, causing discomfort and irritation. Men often struggle to find effective at-home treatments for these issues.</w:t>
      </w:r>
    </w:p>
    <w:p>
      <w:r>
        <w:t>Daily Aggressors</w:t>
      </w:r>
    </w:p>
    <w:p>
      <w:r>
        <w:t>With thicker and oilier skin, men are more susceptible to environmental pollutants and harsh weather conditions, which can exacerbate skincare problems without the right products.</w:t>
      </w:r>
    </w:p>
    <w:p>
      <w:r>
        <w:t>Hormonal Factors</w:t>
      </w:r>
    </w:p>
    <w:p>
      <w:r>
        <w:t>Elevated testosterone levels in men result in increased sebum production and larger pores, leading to a higher likelihood of acne and inflammation.</w:t>
      </w:r>
    </w:p>
    <w:p>
      <w:r>
        <w:t>How Silver Mirror Elevates Men’s Skincare</w:t>
      </w:r>
    </w:p>
    <w:p>
      <w:r>
        <w:t>At Silver Mirror, we understand that men’s skin requires unique attention and care. That’s why our team of expert estheticians is dedicated to providing personalized consultations and treatments tailored to your individual needs. From deep-cleansing facials to revitalizing treatments, we utilize advanced techniques and premium products to target your specific concerns and deliver visible results.</w:t>
      </w:r>
    </w:p>
    <w:p>
      <w:r>
        <w:t>Signs of Men’s Skincare Issues</w:t>
      </w:r>
    </w:p>
    <w:p>
      <w:r>
        <w:t>Shaving irritation</w:t>
      </w:r>
    </w:p>
    <w:p>
      <w:r>
        <w:t>Dryness / Flakiness</w:t>
      </w:r>
    </w:p>
    <w:p>
      <w:r>
        <w:t>Rough and bumpy skin</w:t>
      </w:r>
    </w:p>
    <w:p>
      <w:r>
        <w:t>Why A Men’s Skincare Routine is Important</w:t>
      </w:r>
    </w:p>
    <w:p>
      <w:r>
        <w:t>Men deal with a unique set of challenges and it’s important to keep up a skincare routine to address those problem areas and work towards maintaining clear, healthy skin.</w:t>
      </w:r>
    </w:p>
    <w:p>
      <w:r>
        <w:t>Ingrown Hairs</w:t>
      </w:r>
    </w:p>
    <w:p>
      <w:r>
        <w:t>One of the biggest issues we see men deal with is ingrown hairs in their beard area. If the skin isn’t properly moisturized and exfoliated, the chances of developing these painful ingrown hairs is more likely.</w:t>
      </w:r>
    </w:p>
    <w:p>
      <w:r>
        <w:t>Oily Skin</w:t>
      </w:r>
    </w:p>
    <w:p>
      <w:r>
        <w:t>Another common issue is oily skin. Men produce more sebum, which often leads them to having oilier skin and larger pores. Maintaining clean skin, clearing out pores and managing excess oil are important steps in keeping your skin clear and acne-free.=</w:t>
      </w:r>
    </w:p>
    <w:p>
      <w:r>
        <w:t>Prevents Aging</w:t>
      </w:r>
    </w:p>
    <w:p>
      <w:r>
        <w:t>By cleansing, moisturizing, and protecting your skin daily, you help to maintain elasticity, reduce fine lines, and prevent wrinkles. Sufficient hydration and sun protection are key to keeping your skin looking youthful longer.</w:t>
      </w:r>
    </w:p>
    <w:p>
      <w:r>
        <w:t>Skincare Tips For Men</w:t>
      </w:r>
    </w:p>
    <w:p>
      <w:r>
        <w:t>Maintaining healthy skin requires more than just occasional facials. Here are some tips to help you keep your skin looking its best between appointments:</w:t>
      </w:r>
    </w:p>
    <w:p>
      <w:r>
        <w:t>Cleanse Daily</w:t>
      </w:r>
    </w:p>
    <w:p>
      <w:r>
        <w:t>Use a gentle cleanser morning and night to remove dirt, oil, and impurities from your skin.</w:t>
      </w:r>
    </w:p>
    <w:p>
      <w:r>
        <w:t>Moisturize Regularly</w:t>
      </w:r>
    </w:p>
    <w:p>
      <w:r>
        <w:t>Hydration is key to healthy skin. Choose a moisturizer suited to your skin type and apply it daily to keep your skin hydrated and balanced.</w:t>
      </w:r>
    </w:p>
    <w:p>
      <w:r>
        <w:t>Protect Your Skin</w:t>
      </w:r>
    </w:p>
    <w:p>
      <w:r>
        <w:t>Don’t forget sunscreen! Apply a broad-spectrum SPF every day, even on cloudy days, to protect your skin from harmful UV rays.</w:t>
      </w:r>
    </w:p>
    <w:p>
      <w:r>
        <w:t>Healthy Habits</w:t>
      </w:r>
    </w:p>
    <w:p>
      <w:r>
        <w:t>Eat a balanced diet, stay hydrated, and get plenty of sleep. These lifestyle factors can have a significant impact on your skin’s health and appearance.</w:t>
      </w:r>
    </w:p>
    <w:p>
      <w:r>
        <w:t>Step-by-Step Skincare Routine For Men</w:t>
      </w:r>
    </w:p>
    <w:p>
      <w:r>
        <w:t>To help you maintain clear and healthy skin, we created a skincare routine with monthly recommendations. This guide includes a straightforward daily routine and easy-to-follow steps so your skin stays in top condition all year long.</w:t>
      </w:r>
    </w:p>
    <w:p>
      <w:r>
        <w:t>Step 1: Silver Mirror Facial</w:t>
      </w:r>
    </w:p>
    <w:p>
      <w:r>
        <w:t>Book a monthly facial at your closest Silver Mirror and receive a treatment customized to your skin’s specific needs that month. Use your esthetician as a resource; they can provide you with tips and tricks to help with your at-home skincare routine for healthy skin in between visits.</w:t>
      </w:r>
    </w:p>
    <w:p>
      <w:r>
        <w:t>BOOK NOW</w:t>
      </w:r>
    </w:p>
    <w:p>
      <w:r>
        <w:t>Step 2: Cleanse</w:t>
      </w:r>
    </w:p>
    <w:p>
      <w:r>
        <w:t>Morning and Night.</w:t>
      </w:r>
    </w:p>
    <w:p>
      <w:r>
        <w:t>Begin and end your day by washing your face with a gentle cleanser. This removes dirt, oil, and impurities that accumulate on your skin. Look for a cleanser that suits your skin type —whether it’s oily, dry, or sensitive.</w:t>
      </w:r>
    </w:p>
    <w:p>
      <w:r>
        <w:t>Recommended Product: Silver Mirror Everyday Cream Cleanser</w:t>
      </w:r>
    </w:p>
    <w:p>
      <w:r>
        <w:t>How to:</w:t>
      </w:r>
    </w:p>
    <w:p>
      <w:r>
        <w:t>Wet your face with warm water</w:t>
      </w:r>
    </w:p>
    <w:p>
      <w:r>
        <w:t>Apply a small amount of cleanser to your fingertips</w:t>
      </w:r>
    </w:p>
    <w:p>
      <w:r>
        <w:t>Gently massage the cleanser into your skin in circular motions</w:t>
      </w:r>
    </w:p>
    <w:p>
      <w:r>
        <w:t>Rinse thoroughly with warm water</w:t>
      </w:r>
    </w:p>
    <w:p>
      <w:r>
        <w:t>Pat your face dry with a clean towel</w:t>
      </w:r>
    </w:p>
    <w:p>
      <w:r>
        <w:t>Step 3: Exfoliate</w:t>
      </w:r>
    </w:p>
    <w:p>
      <w:r>
        <w:t>2-3 Times a Week Exfoliation helps remove dead skin cells, promoting a smoother and more even complexion. However, make sure to not over exfoliate as that can irritate your skin.</w:t>
      </w:r>
    </w:p>
    <w:p>
      <w:r>
        <w:t>Recommended Product: Sanitas Beta Clarifying Solution</w:t>
      </w:r>
    </w:p>
    <w:p>
      <w:r>
        <w:t>How to:</w:t>
      </w:r>
    </w:p>
    <w:p>
      <w:r>
        <w:t>Apply the solution to your face</w:t>
      </w:r>
    </w:p>
    <w:p>
      <w:r>
        <w:t>Gently massage the product into your skin</w:t>
      </w:r>
    </w:p>
    <w:p>
      <w:r>
        <w:t>Let the product dry and continue with your routine</w:t>
      </w:r>
    </w:p>
    <w:p>
      <w:r>
        <w:t>Step 4: Moisturize</w:t>
      </w:r>
    </w:p>
    <w:p>
      <w:r>
        <w:t>Morning and Night</w:t>
      </w:r>
    </w:p>
    <w:p>
      <w:r>
        <w:t>Keeping your skin hydrated is crucial. A good moisturizer will help maintain your skin’s moisture barrier and keep it looking healthy.</w:t>
      </w:r>
    </w:p>
    <w:p>
      <w:r>
        <w:t>Recommended Product: Silver Mirror Everyday Cream Moisturizer</w:t>
      </w:r>
    </w:p>
    <w:p>
      <w:r>
        <w:t>Step 5: Sunscreen</w:t>
      </w:r>
    </w:p>
    <w:p>
      <w:r>
        <w:t>Every Morning</w:t>
      </w:r>
    </w:p>
    <w:p>
      <w:r>
        <w:t>Protect your skin from the harmful effects of the sun by applying sunscreen daily. This is one of the most important steps in any skincare routine to prevent premature aging and skin cancer.</w:t>
      </w:r>
    </w:p>
    <w:p>
      <w:r>
        <w:t>Recommended Product: Supergoop! Play SPF 50 Everyday Lotion</w:t>
      </w:r>
    </w:p>
    <w:p>
      <w:r>
        <w:t>How to:</w:t>
      </w:r>
    </w:p>
    <w:p>
      <w:r>
        <w:t>Apply a generous amount of sunscreen to your face and neck</w:t>
      </w:r>
    </w:p>
    <w:p>
      <w:r>
        <w:t>Reapply every two hours if you’re outdoors</w:t>
      </w:r>
    </w:p>
    <w:p>
      <w:r>
        <w:t>Transform Your Men’s Facial Routine with Silver Mirror Facial Bar</w:t>
      </w:r>
    </w:p>
    <w:p>
      <w:r>
        <w:t>Ready to elevate your grooming game and experience the difference that expert skincare can make? Schedule your appointment at Silver Mirror today and embark on a journey to refined, youthful skin. Our team of grooming experts is here to guide you every step of the way, helping you achieve the confident, healthy complexion you deserve.</w:t>
      </w:r>
    </w:p>
    <w:p>
      <w:r>
        <w:t>BOOK NOW</w:t>
      </w:r>
    </w:p>
    <w:p>
      <w:r>
        <w:t>Silver Mirror Locations Visit one of our expert-driven Facial Bars</w:t>
      </w:r>
    </w:p>
    <w:p>
      <w:r>
        <w:t>Learn</w:t>
      </w:r>
    </w:p>
    <w:p>
      <w:r>
        <w:t>More</w:t>
      </w:r>
    </w:p>
    <w:p>
      <w:r>
        <w:t>New York City With Locations In</w:t>
      </w:r>
    </w:p>
    <w:p>
      <w:r>
        <w:t>Upper East Side</w:t>
      </w:r>
    </w:p>
    <w:p>
      <w:r>
        <w:t>Flatiron</w:t>
      </w:r>
    </w:p>
    <w:p>
      <w:r>
        <w:t>Bryant Park</w:t>
      </w:r>
    </w:p>
    <w:p>
      <w:r>
        <w:t>Manhattan West</w:t>
      </w:r>
    </w:p>
    <w:p>
      <w:r>
        <w:t>Upper West Side</w:t>
      </w:r>
    </w:p>
    <w:p>
      <w:r>
        <w:t>Learn</w:t>
      </w:r>
    </w:p>
    <w:p>
      <w:r>
        <w:t>More</w:t>
      </w:r>
    </w:p>
    <w:p>
      <w:r>
        <w:t>Washington, D.C. With Locations In</w:t>
      </w:r>
    </w:p>
    <w:p>
      <w:r>
        <w:t>Dupont Circle</w:t>
      </w:r>
    </w:p>
    <w:p>
      <w:r>
        <w:t>Navy Yard</w:t>
      </w:r>
    </w:p>
    <w:p>
      <w:r>
        <w:t>Penn Quarter</w:t>
      </w:r>
    </w:p>
    <w:p>
      <w:r>
        <w:t>Learn</w:t>
      </w:r>
    </w:p>
    <w:p>
      <w:r>
        <w:t>More</w:t>
      </w:r>
    </w:p>
    <w:p>
      <w:r>
        <w:t>Miami With Locations In</w:t>
      </w:r>
    </w:p>
    <w:p>
      <w:r>
        <w:t>Brickell</w:t>
      </w:r>
    </w:p>
    <w:p>
      <w:r>
        <w:t>Coral Gables</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Unsubscribe - Silver Mirror</w:t>
      </w:r>
    </w:p>
    <w:p>
      <w:r>
        <w:rPr>
          <w:i/>
        </w:rPr>
        <w:t>https://silvermirror.com/unsubscribe/</w:t>
      </w:r>
    </w:p>
    <w:p>
      <w:r>
        <w:t>Unsubscribe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You’ve been unsubscribed from partner brand promotions</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Event - Silver Mirror</w:t>
      </w:r>
    </w:p>
    <w:p>
      <w:r>
        <w:rPr>
          <w:i/>
        </w:rPr>
        <w:t>https://silvermirror.com/event/</w:t>
      </w:r>
    </w:p>
    <w:p>
      <w:r>
        <w:t>Event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Microneedling &amp; Microchanneling | Silver Mirror Facial Bar</w:t>
      </w:r>
    </w:p>
    <w:p>
      <w:r>
        <w:rPr>
          <w:i/>
        </w:rPr>
        <w:t>https://silvermirror.com/microchanneling/</w:t>
      </w:r>
    </w:p>
    <w:p>
      <w:r>
        <w:t>Microneedling &amp; Microchanneling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Unlock Radiant Skin with Microchanneling at Silver Mirror</w:t>
      </w:r>
    </w:p>
    <w:p>
      <w:r>
        <w:t>Experience the benefits of microchanneling at Silver Mirror. This cutting-edge skincare procedure involves using a stamping device with very fine sterile needles to create controlled micro-injuries on the skin’s surface. This process promotes skin’s natural healing abilities, stimulating collagen and elastin production. This enhances skin texture, firmness, and elasticity and amplifies skin’s ability to absorb skincare products better, for more efficacy. At Silver Mirror, our adept estheticians utilize state-of-the-art microchanneling technology to address diverse skincare concerns and deliver tangible outcomes with each session.</w:t>
      </w:r>
    </w:p>
    <w:p>
      <w:r>
        <w:t>$275</w:t>
      </w:r>
    </w:p>
    <w:p>
      <w:r>
        <w:t>Book Now (this link opens in new window)</w:t>
      </w:r>
    </w:p>
    <w:p>
      <w:r>
        <w:t>Available at DC and Miami Locations</w:t>
      </w:r>
    </w:p>
    <w:p>
      <w:r>
        <w:t>Location</w:t>
      </w:r>
    </w:p>
    <w:p>
      <w:r>
        <w:t>Details</w:t>
      </w:r>
    </w:p>
    <w:p>
      <w:r>
        <w:t>Dupont Circle</w:t>
      </w:r>
    </w:p>
    <w:p>
      <w:r>
        <w:t>1301 19th St NW</w:t>
      </w:r>
    </w:p>
    <w:p>
      <w:r>
        <w:t>(Just off Dupont Circle at N Street)</w:t>
      </w:r>
    </w:p>
    <w:p>
      <w:r>
        <w:t>Get Directions</w:t>
      </w:r>
    </w:p>
    <w:p>
      <w:r>
        <w:t>(202) 621-6140</w:t>
      </w:r>
    </w:p>
    <w:p>
      <w:r>
        <w:t>Location</w:t>
      </w:r>
    </w:p>
    <w:p>
      <w:r>
        <w:t>Details</w:t>
      </w:r>
    </w:p>
    <w:p>
      <w:r>
        <w:t>Navy Yard</w:t>
      </w:r>
    </w:p>
    <w:p>
      <w:r>
        <w:t>1355 3rd St SE</w:t>
      </w:r>
    </w:p>
    <w:p>
      <w:r>
        <w:t>(Between SE Tingey St and Water St)</w:t>
      </w:r>
    </w:p>
    <w:p>
      <w:r>
        <w:t>Get Directions</w:t>
      </w:r>
    </w:p>
    <w:p>
      <w:r>
        <w:t>(202) 506-5651</w:t>
      </w:r>
    </w:p>
    <w:p>
      <w:r>
        <w:t>Location</w:t>
      </w:r>
    </w:p>
    <w:p>
      <w:r>
        <w:t>Details</w:t>
      </w:r>
    </w:p>
    <w:p>
      <w:r>
        <w:t>Penn Quarter</w:t>
      </w:r>
    </w:p>
    <w:p>
      <w:r>
        <w:t>920 H St NW</w:t>
      </w:r>
    </w:p>
    <w:p>
      <w:r>
        <w:t>(At 9th St NW)</w:t>
      </w:r>
    </w:p>
    <w:p>
      <w:r>
        <w:t>Get Directions</w:t>
      </w:r>
    </w:p>
    <w:p>
      <w:r>
        <w:t>(202) 998-2090</w:t>
      </w:r>
    </w:p>
    <w:p>
      <w:r>
        <w:t>Location</w:t>
      </w:r>
    </w:p>
    <w:p>
      <w:r>
        <w:t>Details</w:t>
      </w:r>
    </w:p>
    <w:p>
      <w:r>
        <w:t>Brickell</w:t>
      </w:r>
    </w:p>
    <w:p>
      <w:r>
        <w:t>712 SW 1st Court</w:t>
      </w:r>
    </w:p>
    <w:p>
      <w:r>
        <w:t>(Alternative address: 115 SW 8th Street)</w:t>
      </w:r>
    </w:p>
    <w:p>
      <w:r>
        <w:t>Get Directions</w:t>
      </w:r>
    </w:p>
    <w:p>
      <w:r>
        <w:t>(786) 899-0600</w:t>
      </w:r>
    </w:p>
    <w:p>
      <w:r>
        <w:t>Location</w:t>
      </w:r>
    </w:p>
    <w:p>
      <w:r>
        <w:t>Details</w:t>
      </w:r>
    </w:p>
    <w:p>
      <w:r>
        <w:t>Coral Gables</w:t>
      </w:r>
    </w:p>
    <w:p>
      <w:r>
        <w:t>The Plaza Coral Gables</w:t>
      </w:r>
    </w:p>
    <w:p>
      <w:r>
        <w:t>2955 Ponce De Leon Blvd., Suite #222</w:t>
      </w:r>
    </w:p>
    <w:p>
      <w:r>
        <w:t>Get Directions</w:t>
      </w:r>
    </w:p>
    <w:p>
      <w:r>
        <w:t>(786) 988-0520</w:t>
      </w:r>
    </w:p>
    <w:p>
      <w:r>
        <w:t>Microchanneling versus Microneedling</w:t>
      </w:r>
    </w:p>
    <w:p>
      <w:r>
        <w:t>Microchanneling and microneedling share similarities, but microchanneling offers increased benefits and better results. Microneedling involves using longer needles that penetrate deeper into the dermis and involves dragging the device across the face, which poses the risk of tearing the skin. Microchanneling uses smaller needles that only puncture the first layer of the dermis. This method uses a device that employs a stamping technique, avoiding the potential damage caused by dragging and making it a gentler option.</w:t>
      </w:r>
    </w:p>
    <w:p>
      <w:r>
        <w:t>What Is Microchanneling Technology?</w:t>
      </w:r>
    </w:p>
    <w:p>
      <w:r>
        <w:t>Microchanneling is the process of creating controlled micro-injuries on the skin’s surface, stimulating the body’s natural repair mechanism and triggering collagen and elastin production. The microchanneling device resembles a pen with a head that contains a grid of very fine, short needles and uses a stamping action to create uniform micro-channels in the skin without dragging or tearing skin. During the early stages of the repairing process, new granulation tissue emerges from the base of the wound to fill in any indentations. Microchanneling addresses acne scars, fine lines and wrinkles, skin texture and tone, hyperpigmentation, sagging skin and a range of other concerns.</w:t>
      </w:r>
    </w:p>
    <w:p>
      <w:r>
        <w:t>Discovering Microchanneling Benefits</w:t>
      </w:r>
    </w:p>
    <w:p>
      <w:r>
        <w:t>Microchanneling offers a multitude of benefits, making it the go-to treatment for achieving radiant skin. Whether you’re looking to diminish acne scars, smooth fine lines and wrinkles, or even out hyperpigmentation, this innovative procedure can help. It is effective at minimizing enlarged pores, reducing redness associated with rosacea, and fading medical scars.</w:t>
      </w:r>
    </w:p>
    <w:p>
      <w:r>
        <w:t>Precision and Consistency</w:t>
      </w:r>
    </w:p>
    <w:p>
      <w:r>
        <w:t>Microchanneling devices offer more controlled and uniform penetration compared to traditional microneedling tools, leading to more consistent results.</w:t>
      </w:r>
    </w:p>
    <w:p>
      <w:r>
        <w:t>Reduced Downtime</w:t>
      </w:r>
    </w:p>
    <w:p>
      <w:r>
        <w:t>Microchanneling generally causes less trauma to the skin, resulting in reduced redness and quicker recovery times.</w:t>
      </w:r>
    </w:p>
    <w:p>
      <w:r>
        <w:t>Serum Infusion</w:t>
      </w:r>
    </w:p>
    <w:p>
      <w:r>
        <w:t>Microchanneling often includes the application of potent serums during the treatment, enhancing the overall benefits.</w:t>
      </w:r>
    </w:p>
    <w:p>
      <w:r>
        <w:t>Versatility</w:t>
      </w:r>
    </w:p>
    <w:p>
      <w:r>
        <w:t>Suitable for all skin types and tones, Microchanneling can be customized to address a wide range of skin issues, making it a versatile option for everyone.</w:t>
      </w:r>
    </w:p>
    <w:p>
      <w:r>
        <w:t>Long-Lasting Results</w:t>
      </w:r>
    </w:p>
    <w:p>
      <w:r>
        <w:t>Although 2-3 more treatments are required, Microchanneling provides longer-lasting results and improved healing compared to Microneedling.</w:t>
      </w:r>
    </w:p>
    <w:p>
      <w:r>
        <w:t>What Microchanneling Device is Being Used?</w:t>
      </w:r>
    </w:p>
    <w:p>
      <w:r>
        <w:t>At Silver Mirror, we elevate microchanneling to the next level with Procell microchanneling, the gold standard in skincare. Procell utilizes a growth hormone serum to expedite the skin's renewal process, resulting in accelerated cell turnover and radiant, healthy skin. With minimal downtime and maximum results, Procell microchanneling sets a new standard for advanced skincare treatments</w:t>
      </w:r>
    </w:p>
    <w:p>
      <w:r>
        <w:t>What Does Microneedling Help With?</w:t>
      </w:r>
    </w:p>
    <w:p>
      <w:r>
        <w:t>Acne scarring</w:t>
      </w:r>
    </w:p>
    <w:p>
      <w:r>
        <w:t>Fine Lines &amp; Wrinkles</w:t>
      </w:r>
    </w:p>
    <w:p>
      <w:r>
        <w:t>Hyperpigmentation and sun damage</w:t>
      </w:r>
    </w:p>
    <w:p>
      <w:r>
        <w:t>Skin texture and tone</w:t>
      </w:r>
    </w:p>
    <w:p>
      <w:r>
        <w:t>Loss of firmness and elasticity</w:t>
      </w:r>
    </w:p>
    <w:p>
      <w:r>
        <w:t>Large pores</w:t>
      </w:r>
    </w:p>
    <w:p>
      <w:r>
        <w:t>Rosacea and redness</w:t>
      </w:r>
    </w:p>
    <w:p>
      <w:r>
        <w:t>Dehydration when combined with serums</w:t>
      </w:r>
    </w:p>
    <w:p>
      <w:r>
        <w:t>Post-Care for Microchanneling</w:t>
      </w:r>
    </w:p>
    <w:p>
      <w:r>
        <w:t>After your microchanneling session it’s important to stay hydrated to speed up the healing process. Use products with ingredients like vitamin C and hyaluronic acid, which  help nourish and protect your skin. It’s crucial to avoid certain products, such as retinol and exfoliants, immediately post-treatment to prevent irritation and promote healing. Make sure to protect skin from sun exposure to minimize UV damage.</w:t>
      </w:r>
    </w:p>
    <w:p>
      <w:r>
        <w:t>Silver Mirror is committed to providing continuous support and guidance to help you maintain and enhance your results over time. From follow-up appointments to skincare advice, our team is here to support you every step of the way on your path to healthier, more beautiful skin.</w:t>
      </w:r>
    </w:p>
    <w:p>
      <w:r>
        <w:t>Experience a Microchanneling Facial at Silver Mirror</w:t>
      </w:r>
    </w:p>
    <w:p>
      <w:r>
        <w:t>Our expert estheticians will guide you through the microchanneling process, ensuring a comfortable and effective treatment. They use the state-of-the-art Procell microchanneling technology and will address all your skincare concerns to make sure you see tangible outcomes after each session.</w:t>
      </w:r>
    </w:p>
    <w:p>
      <w:r>
        <w:t>BOOK NOW</w:t>
      </w:r>
    </w:p>
    <w:p>
      <w:r>
        <w:t>*Not available at our New York locations</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Facial Treatment Membership FAQ - Silver Mirror Facial Bar</w:t>
      </w:r>
    </w:p>
    <w:p>
      <w:r>
        <w:rPr>
          <w:i/>
        </w:rPr>
        <w:t>https://silvermirror.com/our-story/memberships-faq/</w:t>
      </w:r>
    </w:p>
    <w:p>
      <w:r>
        <w:t>Facial Treatment Membership FAQ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Memberships FAQ Questions about our facial membership?</w:t>
      </w:r>
    </w:p>
    <w:p>
      <w:r>
        <w:t>You've come to the right place! Please review our Frequently Asked Questions. If we have not answered you question in the FAQ, feel free to reach out via the contact form below.</w:t>
      </w:r>
    </w:p>
    <w:p>
      <w:r>
        <w:t>FAQ</w:t>
      </w:r>
    </w:p>
    <w:p>
      <w:r>
        <w:t>Cancellation and Lateness Policies</w:t>
      </w:r>
    </w:p>
    <w:p>
      <w:r>
        <w:t>Memberships FAQ</w:t>
      </w:r>
    </w:p>
    <w:p>
      <w:r>
        <w:t>Does the membership apply to all locations?</w:t>
      </w:r>
    </w:p>
    <w:p>
      <w:r>
        <w:t>Yes, your membership can be used at any location at any time.</w:t>
      </w:r>
    </w:p>
    <w:p>
      <w:r>
        <w:t>How do I contact the memberships department?</w:t>
      </w:r>
    </w:p>
    <w:p>
      <w:r>
        <w:t>You can reach us by filling out the contact from below . We aim to respond within 24-48 hours. This process helps maintain an orderly system, preventing unintended adjustments to memberships without double-written confirmation and avoiding any errors. We assure you of a prompt response.</w:t>
      </w:r>
    </w:p>
    <w:p>
      <w:r>
        <w:t>How long do facial credits stay active for?</w:t>
      </w:r>
    </w:p>
    <w:p>
      <w:r>
        <w:t>Facial credits remain active on your account for 90 days from the date they are accrued (bill date).</w:t>
      </w:r>
    </w:p>
    <w:p>
      <w:r>
        <w:t>What can I use my facial credits for?</w:t>
      </w:r>
    </w:p>
    <w:p>
      <w:r>
        <w:t>You can use facial credits for facials within your membership category. Additional credits accrued may be applied to add-on services, upgrades, or products.</w:t>
      </w:r>
    </w:p>
    <w:p>
      <w:r>
        <w:t>Can I transfer my facial credits to someone else?</w:t>
      </w:r>
    </w:p>
    <w:p>
      <w:r>
        <w:t>Yes, you can transfer your facial credits to someone else once per year.</w:t>
      </w:r>
    </w:p>
    <w:p>
      <w:r>
        <w:t>How long is the minimum membership commitment?</w:t>
      </w:r>
    </w:p>
    <w:p>
      <w:r>
        <w:t>Our memberships do not require a commitment, you can cancel at any time with 30 days’ written notice by filling out the form at the bottom of the page.</w:t>
      </w:r>
    </w:p>
    <w:p>
      <w:r>
        <w:t>How long does the cancellation process take?</w:t>
      </w:r>
    </w:p>
    <w:p>
      <w:r>
        <w:t>Memberships will be canceled within the week of the cancellation request. Please ensure to send cancellation requests at least 30 days prior to the date you are billed.</w:t>
      </w:r>
    </w:p>
    <w:p>
      <w:r>
        <w:t>Why do I have to fill out the cancellation form?</w:t>
      </w:r>
    </w:p>
    <w:p>
      <w:r>
        <w:t>Cancellation forms help us understand the reason for your cancellation and allow us to identify areas for improvement.</w:t>
      </w:r>
    </w:p>
    <w:p>
      <w:r>
        <w:t>Note: Submitting a cancellation form does not automatically cancel your membership.</w:t>
      </w:r>
    </w:p>
    <w:p>
      <w:r>
        <w:t>Why can't the front desk handle my cancellation?</w:t>
      </w:r>
    </w:p>
    <w:p>
      <w:r>
        <w:t>Cancellations are a delicate process involving your financial commitment, so we only allow a few select team members to handle the process from start to finish, ensuring accuracy and personalized attention.</w:t>
      </w:r>
    </w:p>
    <w:p>
      <w:r>
        <w:t>How do facial packages work?</w:t>
      </w:r>
    </w:p>
    <w:p>
      <w:r>
        <w:t>Our packages are a way to enjoy a discounted price for prepaid services and are valid for up to a year. Facial packages are available in sets of 3, 5, or 10, offering discounts on facials but not on products or add-ons. For a more flexible option with added perks, consider signing up for a membership, which provides all the benefits without any commitment period.</w:t>
      </w:r>
    </w:p>
    <w:p>
      <w:r>
        <w:t>Can I upgrade or downgrade my membership?</w:t>
      </w:r>
    </w:p>
    <w:p>
      <w:r>
        <w:t>You can upgrade or downgrade your membership. Please be aware that charges will apply on the date of your request. Rest assured, the amount incurred will be credited towards the commencement of your new membership month.</w:t>
      </w:r>
    </w:p>
    <w:p>
      <w:r>
        <w:t>Do you still have questions, concerns or a request for membership cancellation?</w:t>
      </w:r>
    </w:p>
    <w:p>
      <w:r>
        <w:t>Please fill out the contact form below and we will reach out within 24-48 business hours.</w:t>
      </w:r>
    </w:p>
    <w:p>
      <w:r>
        <w:t>Name (Required)</w:t>
      </w:r>
    </w:p>
    <w:p>
      <w:r>
        <w:t>First Name (Required) Last Name (Required)</w:t>
      </w:r>
    </w:p>
    <w:p>
      <w:r>
        <w:t>Home Facial Bar (Required)</w:t>
      </w:r>
    </w:p>
    <w:p>
      <w:r>
        <w:t>Email (Required)</w:t>
      </w:r>
    </w:p>
    <w:p>
      <w:r>
        <w:t>Phone (Required)</w:t>
      </w:r>
    </w:p>
    <w:p>
      <w:r>
        <w:t>Inquiry Category (Required)</w:t>
      </w:r>
    </w:p>
    <w:p>
      <w:r>
        <w:t>General Membership Inquiry Membership Cancellation</w:t>
      </w:r>
    </w:p>
    <w:p>
      <w:r>
        <w:t>Reason for contact (Required)</w:t>
      </w:r>
    </w:p>
    <w:p>
      <w:r>
        <w:t>Submit</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Facials For Hyperpigmentation | Silver Mirror Facial Bar</w:t>
      </w:r>
    </w:p>
    <w:p>
      <w:r>
        <w:rPr>
          <w:i/>
        </w:rPr>
        <w:t>https://silvermirror.com/hyperpigmentation/</w:t>
      </w:r>
    </w:p>
    <w:p>
      <w:r>
        <w:t>Facials For Hyperpigmentation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The Best Facials For Hyperpigmentation At Silver Mirror Facial Bar</w:t>
      </w:r>
    </w:p>
    <w:p>
      <w:r>
        <w:t>Embark on a journey to brighter, more even-toned skin with Silver Mirror’s comprehensive hyperpigmentation treatments. We offer a range of advanced hyperpigmentation treatments tailored to your unique skin concerns and goals. Our experienced estheticians employ cutting-edge technologies and premium skincare products to target hyperpigmentation at its source, delivering visible results and a renewed sense of confidence.</w:t>
      </w:r>
    </w:p>
    <w:p>
      <w:r>
        <w:t>Transform Your Skin With Our Tailored Facials For Hyperpigmentation</w:t>
      </w:r>
    </w:p>
    <w:p>
      <w:r>
        <w:t>We utilize the latest advancements in skincare technology to address hyperpigmentation effectively. These treatments work synergistically to fade dark spots, even out skin tone, and reveal a radiant complexion.</w:t>
      </w:r>
    </w:p>
    <w:p>
      <w:r>
        <w:t>Understanding Hyperpigmentation</w:t>
      </w:r>
    </w:p>
    <w:p>
      <w:r>
        <w:t>Hyperpigmentation is a common skin condition characterized by dark patches or spots caused by excess melanin production. This can be triggered by various factors, including sun exposure, hormonal changes, inflammation, and acne scarring. Regardless of its origins, hyperpigmentation can impact self-esteem and confidence, making it essential to address effectively.</w:t>
      </w:r>
    </w:p>
    <w:p>
      <w:r>
        <w:t>Hyperpigmentation Facial Menu</w:t>
      </w:r>
    </w:p>
    <w:p>
      <w:r>
        <w:t>Book Now (this link opens in new window)</w:t>
      </w:r>
    </w:p>
    <w:p>
      <w:r>
        <w:t>Facials</w:t>
      </w:r>
    </w:p>
    <w:p>
      <w:r>
        <w:t>Hyperpigmentation Facial</w:t>
      </w:r>
    </w:p>
    <w:p>
      <w:r>
        <w:t>This tone-targeting and exfoliating treatment utilizes green LED therapy and clinical-grade exfoliation to help improve hyperpigmentation and restore a brighter glow. A reset for dull or sun-damaged skin. $169</w:t>
      </w:r>
    </w:p>
    <w:p>
      <w:r>
        <w:t>Hydradermabrasion</w:t>
      </w:r>
    </w:p>
    <w:p>
      <w:r>
        <w:t>A non-invasive treatment that combines deep exfoliation and hydration using a gentle vacuum-like device. At Silver Mirror we utilize the Aquaderm 3 device and a diamond-tipped wand to resurface the skin, expunge pores, and infuse hydrating serums, effectively reducing the appearance of hyperpigmentation over time. $95</w:t>
      </w:r>
    </w:p>
    <w:p>
      <w:r>
        <w:t>BioRePeel</w:t>
      </w:r>
    </w:p>
    <w:p>
      <w:r>
        <w:t>Renew your complexion with this gentle, non-invasive chemical peel. BioRePeel's blend of acids, enzymes, and vitamins targets aging, uneven texture, hyperpigmentation, and acne. Experience radiant, revitalized skin with minimal downtime. Series of three treatments recommended, spaced 7 days apart for optimal results. $225</w:t>
      </w:r>
    </w:p>
    <w:p>
      <w:r>
        <w:t>Microchanneling</w:t>
      </w:r>
    </w:p>
    <w:p>
      <w:r>
        <w:t>Microchanneling stimulates the body's healing response by creating nano-sized punctures with very fine needles, leading to increased collagen and elastin production for skin renewal. This process helps improve hyperpigmentation by encouraging the turnover of damaged skin cells and enhancing the penetration of topical treatments. Microneedling is offered at silver Mirror facial bars in Miami and Washington, DC. $275</w:t>
      </w:r>
    </w:p>
    <w:p>
      <w:r>
        <w:t>Add-Ons</w:t>
      </w:r>
    </w:p>
    <w:p>
      <w:r>
        <w:t>Antioxidant Peel</w:t>
      </w:r>
    </w:p>
    <w:p>
      <w:r>
        <w:t>This state-of-the-art peel deeply resurfaces skin and stimulates cell renewal in just one session, all without causing inflammation. Regular treatments can greatly improve skin barrier health, reduce pigmentation, and help manage acne. This peel can only be booked as an add-on with a facial. Each session is priced at $50, or you can choose a series of three treatments at a discounted rate of $135 $50</w:t>
      </w:r>
    </w:p>
    <w:p>
      <w:r>
        <w:t>Signs of Hyperpigmentation</w:t>
      </w:r>
    </w:p>
    <w:p>
      <w:r>
        <w:t>There are distinct sign that you may be experiencing hyperpigmentation on your skin.</w:t>
      </w:r>
    </w:p>
    <w:p>
      <w:r>
        <w:t>Melasma</w:t>
      </w:r>
    </w:p>
    <w:p>
      <w:r>
        <w:t>Sun, age, and dark spots</w:t>
      </w:r>
    </w:p>
    <w:p>
      <w:r>
        <w:t>Dryness / Flakiness</w:t>
      </w:r>
    </w:p>
    <w:p>
      <w:r>
        <w:t>Dark spots from acne, eczema or injury</w:t>
      </w:r>
    </w:p>
    <w:p>
      <w:r>
        <w:t>Dullness</w:t>
      </w:r>
    </w:p>
    <w:p>
      <w:r>
        <w:t>Freckles</w:t>
      </w:r>
    </w:p>
    <w:p>
      <w:r>
        <w:t>Benefits of Treating Hyperpigmentation</w:t>
      </w:r>
    </w:p>
    <w:p>
      <w:r>
        <w:t>Even skin tone and a more uniform complexion</w:t>
      </w:r>
    </w:p>
    <w:p>
      <w:r>
        <w:t>Brighter more radiant skin</w:t>
      </w:r>
    </w:p>
    <w:p>
      <w:r>
        <w:t>Smoother skin surface</w:t>
      </w:r>
    </w:p>
    <w:p>
      <w:r>
        <w:t>Youthful appearance</w:t>
      </w:r>
    </w:p>
    <w:p>
      <w:r>
        <w:t>Enhanced self-confidence</w:t>
      </w:r>
    </w:p>
    <w:p>
      <w:r>
        <w:t>Easier and more effective make-up application and less need for make-up</w:t>
      </w:r>
    </w:p>
    <w:p>
      <w:r>
        <w:t>Ready to reclaim your bright and glowing skin? Schedule your appointment at Silver Mirror today and let our expert estheticians take care of your skin needs. Our dedicated team of experts is here to guide you on your journey to healthy, bright and glowing skin.</w:t>
      </w:r>
    </w:p>
    <w:p>
      <w:r>
        <w:t>Book Now (this link opens in new window)</w:t>
      </w:r>
    </w:p>
    <w:p>
      <w:r>
        <w:t>Silver Mirror Locations Visit one of our expert-driven Facial Bars</w:t>
      </w:r>
    </w:p>
    <w:p>
      <w:r>
        <w:t>Learn</w:t>
      </w:r>
    </w:p>
    <w:p>
      <w:r>
        <w:t>More</w:t>
      </w:r>
    </w:p>
    <w:p>
      <w:r>
        <w:t>New York City With Locations In</w:t>
      </w:r>
    </w:p>
    <w:p>
      <w:r>
        <w:t>Upper East Side</w:t>
      </w:r>
    </w:p>
    <w:p>
      <w:r>
        <w:t>Flatiron</w:t>
      </w:r>
    </w:p>
    <w:p>
      <w:r>
        <w:t>Bryant Park</w:t>
      </w:r>
    </w:p>
    <w:p>
      <w:r>
        <w:t>Manhattan West</w:t>
      </w:r>
    </w:p>
    <w:p>
      <w:r>
        <w:t>Upper West Side</w:t>
      </w:r>
    </w:p>
    <w:p>
      <w:r>
        <w:t>Learn</w:t>
      </w:r>
    </w:p>
    <w:p>
      <w:r>
        <w:t>More</w:t>
      </w:r>
    </w:p>
    <w:p>
      <w:r>
        <w:t>Washington, D.C. With Locations In</w:t>
      </w:r>
    </w:p>
    <w:p>
      <w:r>
        <w:t>Dupont Circle</w:t>
      </w:r>
    </w:p>
    <w:p>
      <w:r>
        <w:t>Navy Yard</w:t>
      </w:r>
    </w:p>
    <w:p>
      <w:r>
        <w:t>Penn Quarter</w:t>
      </w:r>
    </w:p>
    <w:p>
      <w:r>
        <w:t>Learn</w:t>
      </w:r>
    </w:p>
    <w:p>
      <w:r>
        <w:t>More</w:t>
      </w:r>
    </w:p>
    <w:p>
      <w:r>
        <w:t>Miami With Locations In</w:t>
      </w:r>
    </w:p>
    <w:p>
      <w:r>
        <w:t>Brickell</w:t>
      </w:r>
    </w:p>
    <w:p>
      <w:r>
        <w:t>Coral Gables</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Anti-Aging Facial Treatments | Silver Mirror Facial Bar</w:t>
      </w:r>
    </w:p>
    <w:p>
      <w:r>
        <w:rPr>
          <w:i/>
        </w:rPr>
        <w:t>https://silvermirror.com/anti-aging/</w:t>
      </w:r>
    </w:p>
    <w:p>
      <w:r>
        <w:t>Anti-Aging Facial Treatments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Our Best Anti-Aging Facials at Silver Mirror Facial Bar</w:t>
      </w:r>
    </w:p>
    <w:p>
      <w:r>
        <w:t>At Silver Mirror, we’re dedicated to helping you defy the signs of aging and achieve a more youthful, radiant complexion. Our personalized anti-aging treatments utilize innovative techniques such as microcurrent therapy, radiofrequency, and LED light therapy to stimulate collagen production, improve skin elasticity, and enhance overall skin texture. Experience the difference with our expert estheticians who will address your concerns with precision and care.</w:t>
      </w:r>
    </w:p>
    <w:p>
      <w:r>
        <w:t>Book Now (this link opens in new window)</w:t>
      </w:r>
    </w:p>
    <w:p>
      <w:r>
        <w:t>Facials</w:t>
      </w:r>
    </w:p>
    <w:p>
      <w:r>
        <w:t>Anti-Aging Facial</w:t>
      </w:r>
    </w:p>
    <w:p>
      <w:r>
        <w:t>Indulge in our signature Anti-Aging Facial, meticulously designed to renew and revitalize your skin. Harnessing the power of microcurrent and red LED therapy, this treatment stimulates collagen production, reduces inflammation, and infuses your skin with nourishing vitamins and hydrating acids for a radiant, youthful glow. $169</w:t>
      </w:r>
    </w:p>
    <w:p>
      <w:r>
        <w:t>BioRePeel</w:t>
      </w:r>
    </w:p>
    <w:p>
      <w:r>
        <w:t>Renew your complexion with this gentle, non-invasive chemical peel. BioRePeel's blend of acids, enzymes, and vitamins targets aging, uneven texture, hyperpigmentation, and acne. Experience radiant, revitalized skin with minimal downtime. Series of three treatments recommended, spaced 7 days apart for optimal results. $225</w:t>
      </w:r>
    </w:p>
    <w:p>
      <w:r>
        <w:t>Add-Ons</w:t>
      </w:r>
    </w:p>
    <w:p>
      <w:r>
        <w:t>Antioxidant Peel Add-On</w:t>
      </w:r>
    </w:p>
    <w:p>
      <w:r>
        <w:t>This state-of-the-art peel rivals a professional treatment without the use of glycolic acid and with zero downtime. It deeply resurfaces skin and stimulates cell renewal in just one session, all without causing inflammation. Regular treatments can help manage acne, greatly improve skin barrier health and reduce pigmentation</w:t>
      </w:r>
    </w:p>
    <w:p>
      <w:r>
        <w:t>Series of 3 Package: $135 (Save 10%)</w:t>
      </w:r>
    </w:p>
    <w:p>
      <w:r>
        <w:t>$50</w:t>
      </w:r>
    </w:p>
    <w:p>
      <w:r>
        <w:t>What is microcurrent therapy?</w:t>
      </w:r>
    </w:p>
    <w:p>
      <w:r>
        <w:t>Microcurrent therapy is a non-invasive treatment that applies low-level electrical currents to the facial muscles, stimulating cellular activity and promoting collagen and elastin production. This natural approach to skincare helps to firm and tone the skin, reduce the appearance of fine lines and wrinkles, and enhance overall skin texture.</w:t>
      </w:r>
    </w:p>
    <w:p>
      <w:r>
        <w:t>What is red LED therapy?</w:t>
      </w:r>
    </w:p>
    <w:p>
      <w:r>
        <w:t>Red LED therapy, also known as red light therapy is a treatment that uses red low-level wavelengths of light to penetrate the skin to promote collagen production, healing of any scars or wounds, reduce inflammation and improve skin tone and texture. It enhances blood circulation that leads to better oxygen and nutrient delivery to cells.</w:t>
      </w:r>
    </w:p>
    <w:p>
      <w:r>
        <w:t>Transform Your Skin With Our Tailored Anti-Aging Treatments</w:t>
      </w:r>
    </w:p>
    <w:p>
      <w:r>
        <w:t>With our targeted anti-aging treatments, advanced technology, and premium skincare products, you can defy the signs of aging and you’ll not only see visible improvements in your skin’s appearance but you’ll also see lasting results. Our expert estheticians will address not only the surface-level concerns but also the underlying issues, ensuring long-lasting results after each anti-aging treatment.</w:t>
      </w:r>
    </w:p>
    <w:p>
      <w:r>
        <w:t>BOOK NOW</w:t>
      </w:r>
    </w:p>
    <w:p>
      <w:r>
        <w:t>Silver Mirror Locations Visit one of our expert-driven Facial Bars</w:t>
      </w:r>
    </w:p>
    <w:p>
      <w:r>
        <w:t>Learn</w:t>
      </w:r>
    </w:p>
    <w:p>
      <w:r>
        <w:t>More</w:t>
      </w:r>
    </w:p>
    <w:p>
      <w:r>
        <w:t>New York City With Locations In</w:t>
      </w:r>
    </w:p>
    <w:p>
      <w:r>
        <w:t>Upper East Side</w:t>
      </w:r>
    </w:p>
    <w:p>
      <w:r>
        <w:t>Flatiron</w:t>
      </w:r>
    </w:p>
    <w:p>
      <w:r>
        <w:t>Bryant Park</w:t>
      </w:r>
    </w:p>
    <w:p>
      <w:r>
        <w:t>Manhattan West</w:t>
      </w:r>
    </w:p>
    <w:p>
      <w:r>
        <w:t>Upper West Side</w:t>
      </w:r>
    </w:p>
    <w:p>
      <w:r>
        <w:t>Learn</w:t>
      </w:r>
    </w:p>
    <w:p>
      <w:r>
        <w:t>More</w:t>
      </w:r>
    </w:p>
    <w:p>
      <w:r>
        <w:t>Washington, D.C. With Locations In</w:t>
      </w:r>
    </w:p>
    <w:p>
      <w:r>
        <w:t>Dupont Circle</w:t>
      </w:r>
    </w:p>
    <w:p>
      <w:r>
        <w:t>Navy Yard</w:t>
      </w:r>
    </w:p>
    <w:p>
      <w:r>
        <w:t>Penn Quarter</w:t>
      </w:r>
    </w:p>
    <w:p>
      <w:r>
        <w:t>Learn</w:t>
      </w:r>
    </w:p>
    <w:p>
      <w:r>
        <w:t>More</w:t>
      </w:r>
    </w:p>
    <w:p>
      <w:r>
        <w:t>Miami With Locations In</w:t>
      </w:r>
    </w:p>
    <w:p>
      <w:r>
        <w:t>Brickell</w:t>
      </w:r>
    </w:p>
    <w:p>
      <w:r>
        <w:t>Coral Gables</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Korean Skincare | Silver Mirror Facial Bar</w:t>
      </w:r>
    </w:p>
    <w:p>
      <w:r>
        <w:rPr>
          <w:i/>
        </w:rPr>
        <w:t>https://silvermirror.com/korean-skincare/</w:t>
      </w:r>
    </w:p>
    <w:p>
      <w:r>
        <w:t>Korean Skincare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Discover the Magic of Korean Skincare at Silver Mirror</w:t>
      </w:r>
    </w:p>
    <w:p>
      <w:r>
        <w:t>Embark on a transformative skincare journey inspired by the visionary leadership of co-founder Cindy Kim, whose personal quest for radiant skin laid the foundation for Silver Mirror’s commitment to excellence. Cindy’s journey, fueled by her Korean heritage and a desire for holistic skincare solutions, drives our incorporation of Korean skincare principles into every aspect of our treatments. Silver Mirror offers a range of Korean-inspired skincare rituals meticulously crafted to address diverse skincare concerns. Experience the magic of Korean skincare firsthand and embark on a path to radiant, flawless skin at Silver Mirror.</w:t>
      </w:r>
    </w:p>
    <w:p>
      <w:r>
        <w:t>Book Now</w:t>
      </w:r>
    </w:p>
    <w:p>
      <w:r>
        <w:t>What Is Korean Skincare?</w:t>
      </w:r>
    </w:p>
    <w:p>
      <w:r>
        <w:t>Korean skincare is celebrated for its meticulous approach and focus on natural ingredients and innovative products to achieve healthy, glowing, and hydrated skin. With a foundation built on hydration, gentle exfoliation, and multi-step regimens, Korean skincare offers a holistic approach to achieving a luminous complexion that transcends cultural boundaries. At Silver Mirror, we're proud to embrace the ethos of Korean skincare, infusing our treatments with the same dedication to excellence and results-driven care.</w:t>
      </w:r>
    </w:p>
    <w:p>
      <w:r>
        <w:t>Korean Skincare Inspired Facials at Silver Mirror</w:t>
      </w:r>
    </w:p>
    <w:p>
      <w:r>
        <w:t>Book Now</w:t>
      </w:r>
    </w:p>
    <w:p>
      <w:r>
        <w:t>30-Minute Facials</w:t>
      </w:r>
    </w:p>
    <w:p>
      <w:r>
        <w:t>Silver Mirror Signature Facial</w:t>
      </w:r>
    </w:p>
    <w:p>
      <w:r>
        <w:t>The quintessential Silver Mirror facial embodies the multi-step process and exfoliating and hydrating principles of Korean Skincare. It is ideal for skin maintenance. The nine-step process focuses on effectively cleansing and exfoliating, and is designed to be the treatment you get in between treatments — skin is resurfaced and renourished in 30 minutes flat. $119</w:t>
      </w:r>
    </w:p>
    <w:p>
      <w:r>
        <w:t>50-Minute Facials</w:t>
      </w:r>
    </w:p>
    <w:p>
      <w:r>
        <w:t>Acne-Fighting Facial</w:t>
      </w:r>
    </w:p>
    <w:p>
      <w:r>
        <w:t>This best-selling facial treats acne at every layer of the dermis using Korean principles of multi-step cleansing, exfoliating, and applying treatment. Pores are expunged with a double-cleanse, double exfoliation, and extractions. High-frequency and blue LED are used in tandem to target acne-causing bacteria, and a nourishing blend of vitamins and oxygen help keep things clear post-treatment. $169</w:t>
      </w:r>
    </w:p>
    <w:p>
      <w:r>
        <w:t>Seasonal Hydrating Facial</w:t>
      </w:r>
    </w:p>
    <w:p>
      <w:r>
        <w:t>A restorative and very hydrating treatment based on the hydration principle in Korean skincare. This facial is customized to the current season, local climate, and weather forecast. (No, really: We do this.) Specialized exfoliation is followed by a targeted mask and complimentary oxygenation. $169</w:t>
      </w:r>
    </w:p>
    <w:p>
      <w:r>
        <w:t>Restore Your Complexion</w:t>
      </w:r>
    </w:p>
    <w:p>
      <w:r>
        <w:t>with Silver Mirror Facial Bar</w:t>
      </w:r>
    </w:p>
    <w:p>
      <w:r>
        <w:t>Embark on your skincare journey today by scheduling an appointment at Silver Mirror. Let our team of skincare experts guide you on a journey to radiant, glowing skin, nurtured by the time-tested wisdom of Korean skincare rituals.</w:t>
      </w:r>
    </w:p>
    <w:p>
      <w:r>
        <w:t>Book Now</w:t>
      </w:r>
    </w:p>
    <w:p>
      <w:r>
        <w:t>SILVER MIRROR LOCATIONS Visit one of our expert-driven Facial Bars</w:t>
      </w:r>
    </w:p>
    <w:p>
      <w:r>
        <w:t>Learn</w:t>
      </w:r>
    </w:p>
    <w:p>
      <w:r>
        <w:t>More</w:t>
      </w:r>
    </w:p>
    <w:p>
      <w:r>
        <w:t>New York City With Locations In</w:t>
      </w:r>
    </w:p>
    <w:p>
      <w:r>
        <w:t>Upper East Side</w:t>
      </w:r>
    </w:p>
    <w:p>
      <w:r>
        <w:t>Flatiron</w:t>
      </w:r>
    </w:p>
    <w:p>
      <w:r>
        <w:t>Bryant Park</w:t>
      </w:r>
    </w:p>
    <w:p>
      <w:r>
        <w:t>Manhattan West</w:t>
      </w:r>
    </w:p>
    <w:p>
      <w:r>
        <w:t>Upper West Side</w:t>
      </w:r>
    </w:p>
    <w:p>
      <w:r>
        <w:t>Learn</w:t>
      </w:r>
    </w:p>
    <w:p>
      <w:r>
        <w:t>More</w:t>
      </w:r>
    </w:p>
    <w:p>
      <w:r>
        <w:t>Washington, D.C. With Locations In</w:t>
      </w:r>
    </w:p>
    <w:p>
      <w:r>
        <w:t>Dupont Circle</w:t>
      </w:r>
    </w:p>
    <w:p>
      <w:r>
        <w:t>Navy Yard</w:t>
      </w:r>
    </w:p>
    <w:p>
      <w:r>
        <w:t>Penn Quarter</w:t>
      </w:r>
    </w:p>
    <w:p>
      <w:r>
        <w:t>Learn</w:t>
      </w:r>
    </w:p>
    <w:p>
      <w:r>
        <w:t>More</w:t>
      </w:r>
    </w:p>
    <w:p>
      <w:r>
        <w:t>Miami With Locations In</w:t>
      </w:r>
    </w:p>
    <w:p>
      <w:r>
        <w:t>Brickell</w:t>
      </w:r>
    </w:p>
    <w:p>
      <w:r>
        <w:t>Coral Gables</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NYC's Best Facial | Silver Mirror Facial Bar</w:t>
      </w:r>
    </w:p>
    <w:p>
      <w:r>
        <w:rPr>
          <w:i/>
        </w:rPr>
        <w:t>https://silvermirror.com/facial-overview-nyc-2/</w:t>
      </w:r>
    </w:p>
    <w:p>
      <w:r>
        <w:t>NYC's Best Facial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Silver Mirror Where skincare problems</w:t>
      </w:r>
    </w:p>
    <w:p>
      <w:r>
        <w:t>meet expert solutions</w:t>
      </w:r>
    </w:p>
    <w:p>
      <w:r>
        <w:t>As the original creator and continual innovator of the modern facial bar, Silver Mirror, delivers results-driven, highly-specialized facial treatments tailored to fit with any schedule and cater to every face. We are the skincare destination for beauty experts, editors, and anyone else with skin in the game.</w:t>
      </w:r>
    </w:p>
    <w:p>
      <w:r>
        <w:t>Our philosophy: Maintaining beautiful skin requires gentle commitment and expert guidance.</w:t>
      </w:r>
    </w:p>
    <w:p>
      <w:r>
        <w:t>Every Silver Mirror service combines cutting-edge technologies, premium products, and world-class estheticians to enhance and sustain your skin’s health.</w:t>
      </w:r>
    </w:p>
    <w:p>
      <w:r>
        <w:t>Experience the best skin of your life through personalized facials that grow and adapt with your ever-changing skin. Consistent care leads to a radiance that builds over time — and that reflects back at you</w:t>
      </w:r>
    </w:p>
    <w:p>
      <w:r>
        <w:t>Book Now (this link opens in new window)</w:t>
      </w:r>
    </w:p>
    <w:p>
      <w:r>
        <w:t>Our Facial Menu</w:t>
      </w:r>
    </w:p>
    <w:p>
      <w:r>
        <w:t>30-minute Facials: 6-9 Steps to Radiance</w:t>
      </w:r>
    </w:p>
    <w:p>
      <w:r>
        <w:t>We’re all about giving your skin the glow-up it deserves without stealing your time. Our 30-minute facials deliver the results you want, all while getting you in and out faster.</w:t>
      </w:r>
    </w:p>
    <w:p>
      <w:r>
        <w:t>Signature Facial Best Seller $119</w:t>
      </w:r>
    </w:p>
    <w:p>
      <w:r>
        <w:t>Lymphatic Facial $119</w:t>
      </w:r>
    </w:p>
    <w:p>
      <w:r>
        <w:t>Party-Prep Facial $119</w:t>
      </w:r>
    </w:p>
    <w:p>
      <w:r>
        <w:t>Just for Men Facial $119</w:t>
      </w:r>
    </w:p>
    <w:p>
      <w:r>
        <w:t>50-Minute Facials: 10 - 12 Steps to Luminous Skin</w:t>
      </w:r>
    </w:p>
    <w:p>
      <w:r>
        <w:t>Take your time and indulge. Choose one of our 50-minute facials that aligns with your skin goals, and our expert estheticians will customize every detail to match your unique skin type and needs.</w:t>
      </w:r>
    </w:p>
    <w:p>
      <w:r>
        <w:t>Esthetician's Choice $169</w:t>
      </w:r>
    </w:p>
    <w:p>
      <w:r>
        <w:t>Anti-Aging Facial Best Seller $169</w:t>
      </w:r>
    </w:p>
    <w:p>
      <w:r>
        <w:t>Acne-Fighting Facial Best Seller $169</w:t>
      </w:r>
    </w:p>
    <w:p>
      <w:r>
        <w:t>Seasonal Hydrating Facial $169</w:t>
      </w:r>
    </w:p>
    <w:p>
      <w:r>
        <w:t>Hyperpigmentation Facial $169</w:t>
      </w:r>
    </w:p>
    <w:p>
      <w:r>
        <w:t>Sensitive Skin Facial Giving $169</w:t>
      </w:r>
    </w:p>
    <w:p>
      <w:r>
        <w:t>90-Minute Facial: 17 Steps to Glass-Like Skin</w:t>
      </w:r>
    </w:p>
    <w:p>
      <w:r>
        <w:t>This facial delivers an immediate, visible lift with deep exfoliation and a sculpted glow. Designed to address loss of elasticity, dullness, fine lines, puffiness, congestion, and uneven texture, it refines the skin and restores a radiant, glass-like complexion.</w:t>
      </w:r>
    </w:p>
    <w:p>
      <w:r>
        <w:t>Premier Contour Facial $279</w:t>
      </w:r>
    </w:p>
    <w:p>
      <w:r>
        <w:t>Add-ons</w:t>
      </w:r>
    </w:p>
    <w:p>
      <w:r>
        <w:t>Dermaplaning Best Seller $95</w:t>
      </w:r>
    </w:p>
    <w:p>
      <w:r>
        <w:t>Hydradermabrasion $95</w:t>
      </w:r>
    </w:p>
    <w:p>
      <w:r>
        <w:t>Extra Extractions Best Seller $25</w:t>
      </w:r>
    </w:p>
    <w:p>
      <w:r>
        <w:t>Gua Sha Massage Best Seller $75</w:t>
      </w:r>
    </w:p>
    <w:p>
      <w:r>
        <w:t>Custom Jelly Mask $50</w:t>
      </w:r>
    </w:p>
    <w:p>
      <w:r>
        <w:t>Lip Plump and Scrub $35</w:t>
      </w:r>
    </w:p>
    <w:p>
      <w:r>
        <w:t>Microcurrent $50</w:t>
      </w:r>
    </w:p>
    <w:p>
      <w:r>
        <w:t>Neck Firming $25</w:t>
      </w:r>
    </w:p>
    <w:p>
      <w:r>
        <w:t>Eye Puff Minimizer $50</w:t>
      </w:r>
    </w:p>
    <w:p>
      <w:r>
        <w:t>View All Services</w:t>
      </w:r>
    </w:p>
    <w:p>
      <w:r>
        <w:t>Our Facial Menu</w:t>
      </w:r>
    </w:p>
    <w:p>
      <w:r>
        <w:t>View All Services</w:t>
      </w:r>
    </w:p>
    <w:p>
      <w:r>
        <w:t>Facials</w:t>
      </w:r>
    </w:p>
    <w:p>
      <w:r>
        <w:t>30-MINUTES</w:t>
      </w:r>
    </w:p>
    <w:p>
      <w:r>
        <w:t>Signature $119 Party Prep $119 Just for Men $119 Lymphatic $119</w:t>
      </w:r>
    </w:p>
    <w:p>
      <w:r>
        <w:t>50-MINUTES</w:t>
      </w:r>
    </w:p>
    <w:p>
      <w:r>
        <w:t>Anti-Aging $169 Acne-Fighting $169 Hyperpigmentation $169 Sensitive $169 Seasonal Hydrating $169</w:t>
      </w:r>
    </w:p>
    <w:p>
      <w:r>
        <w:t>90-MINUTES</w:t>
      </w:r>
    </w:p>
    <w:p>
      <w:r>
        <w:t>Premier Contour Facial $279</w:t>
      </w:r>
    </w:p>
    <w:p>
      <w:r>
        <w:t>Add-Ons</w:t>
      </w:r>
    </w:p>
    <w:p>
      <w:r>
        <w:t>Dermaplaning $95 Hydradermabrasion $95 Extra Extractions $25 Custom Jelly Mask $26 Lip Plump and Scrub $26 Gua Sha Massage $50 Microcurrent $26 Eye Puff Minimizer $26 Neck Firming $25</w:t>
      </w:r>
    </w:p>
    <w:p>
      <w:r>
        <w:t>Chemical Peels</w:t>
      </w:r>
    </w:p>
    <w:p>
      <w:r>
        <w:t>BioRePeel $225 Antioxidant Peel $26</w:t>
      </w:r>
    </w:p>
    <w:p>
      <w:r>
        <w:t>Hydrafacial</w:t>
      </w:r>
    </w:p>
    <w:p>
      <w:r>
        <w:t>*Only Available at Flatiron &amp; Upper East Side Locations*</w:t>
      </w:r>
    </w:p>
    <w:p>
      <w:r>
        <w:t>Hydrafacial Signature $199 Hydrafacial Deluxe $249</w:t>
      </w:r>
    </w:p>
    <w:p>
      <w:r>
        <w:t>SILVER MIRROR LOCATIONS Our New York City Facial Bars</w:t>
      </w:r>
    </w:p>
    <w:p>
      <w:r>
        <w:t>Location</w:t>
      </w:r>
    </w:p>
    <w:p>
      <w:r>
        <w:t>Details</w:t>
      </w:r>
    </w:p>
    <w:p>
      <w:r>
        <w:t>Upper East Side</w:t>
      </w:r>
    </w:p>
    <w:p>
      <w:r>
        <w:t>862 Lexington Ave</w:t>
      </w:r>
    </w:p>
    <w:p>
      <w:r>
        <w:t>(Between 64th &amp; 65th Streets)</w:t>
      </w:r>
    </w:p>
    <w:p>
      <w:r>
        <w:t>Get Directions</w:t>
      </w:r>
    </w:p>
    <w:p>
      <w:r>
        <w:t>(646) 861-0089</w:t>
      </w:r>
    </w:p>
    <w:p>
      <w:r>
        <w:t>Location</w:t>
      </w:r>
    </w:p>
    <w:p>
      <w:r>
        <w:t>Details</w:t>
      </w:r>
    </w:p>
    <w:p>
      <w:r>
        <w:t>Flatiron</w:t>
      </w:r>
    </w:p>
    <w:p>
      <w:r>
        <w:t>20 West 22nd St</w:t>
      </w:r>
    </w:p>
    <w:p>
      <w:r>
        <w:t>(Between 5th &amp; 6th Avenues)</w:t>
      </w:r>
    </w:p>
    <w:p>
      <w:r>
        <w:t>Get Directions</w:t>
      </w:r>
    </w:p>
    <w:p>
      <w:r>
        <w:t>(212) 702-8742</w:t>
      </w:r>
    </w:p>
    <w:p>
      <w:r>
        <w:t>Location</w:t>
      </w:r>
    </w:p>
    <w:p>
      <w:r>
        <w:t>Details</w:t>
      </w:r>
    </w:p>
    <w:p>
      <w:r>
        <w:t>Bryant Park</w:t>
      </w:r>
    </w:p>
    <w:p>
      <w:r>
        <w:t>431 5th Ave</w:t>
      </w:r>
    </w:p>
    <w:p>
      <w:r>
        <w:t>(Between 38th &amp; 39th Streets)</w:t>
      </w:r>
    </w:p>
    <w:p>
      <w:r>
        <w:t>Get Directions</w:t>
      </w:r>
    </w:p>
    <w:p>
      <w:r>
        <w:t>(212) 970-7009</w:t>
      </w:r>
    </w:p>
    <w:p>
      <w:r>
        <w:t>Location</w:t>
      </w:r>
    </w:p>
    <w:p>
      <w:r>
        <w:t>Details</w:t>
      </w:r>
    </w:p>
    <w:p>
      <w:r>
        <w:t>Manhattan West</w:t>
      </w:r>
    </w:p>
    <w:p>
      <w:r>
        <w:t>385 9th Ave</w:t>
      </w:r>
    </w:p>
    <w:p>
      <w:r>
        <w:t>(35 Manhattan West Plaza)</w:t>
      </w:r>
    </w:p>
    <w:p>
      <w:r>
        <w:t>Get Directions</w:t>
      </w:r>
    </w:p>
    <w:p>
      <w:r>
        <w:t>(212) 301 7687</w:t>
      </w:r>
    </w:p>
    <w:p>
      <w:r>
        <w:t>Location</w:t>
      </w:r>
    </w:p>
    <w:p>
      <w:r>
        <w:t>Details</w:t>
      </w:r>
    </w:p>
    <w:p>
      <w:r>
        <w:t>Upper West Side</w:t>
      </w:r>
    </w:p>
    <w:p>
      <w:r>
        <w:t>2305 Broadway</w:t>
      </w:r>
    </w:p>
    <w:p>
      <w:r>
        <w:t>(Between 83rd &amp; 84th Streets)</w:t>
      </w:r>
    </w:p>
    <w:p>
      <w:r>
        <w:t>Get Directions</w:t>
      </w:r>
    </w:p>
    <w:p>
      <w:r>
        <w:t>(646) 360-4837</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Free Signature Facial Mask with Membership | Silver Mirror Facial Bar</w:t>
      </w:r>
    </w:p>
    <w:p>
      <w:r>
        <w:rPr>
          <w:i/>
        </w:rPr>
        <w:t>https://silvermirror.com/member-offer/</w:t>
      </w:r>
    </w:p>
    <w:p>
      <w:r>
        <w:t>Free Signature Facial Mask with Membership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New Member Offer Free Signature Facial Mask! Special Offer for New Members</w:t>
      </w:r>
    </w:p>
    <w:p>
      <w:r>
        <w:t>Free Signature Facial Mask —Radiance You’ll Feel!</w:t>
      </w:r>
    </w:p>
    <w:p>
      <w:r>
        <w:t>PROMO CODE: MEM26</w:t>
      </w:r>
    </w:p>
    <w:p>
      <w:r>
        <w:t>Redeem gifts in store with the promo code once you join a membership.</w:t>
      </w:r>
    </w:p>
    <w:p>
      <w:r>
        <w:t>Join Now</w:t>
      </w:r>
    </w:p>
    <w:p>
      <w:r>
        <w:t>Get More with Silver Mirror Memberships</w:t>
      </w:r>
    </w:p>
    <w:p>
      <w:r>
        <w:t>When you sign up for a Silver Mirror Membership, you’ll receive:</w:t>
      </w:r>
    </w:p>
    <w:p>
      <w:r>
        <w:t>Free Signature Facial Mask</w:t>
      </w:r>
    </w:p>
    <w:p>
      <w:r>
        <w:t>Redeem in store with the promo code once you join a membership.</w:t>
      </w:r>
    </w:p>
    <w:p>
      <w:r>
        <w:t>Join Today and Redeem In-Store</w:t>
      </w:r>
    </w:p>
    <w:p>
      <w:r>
        <w:t>Your Membership, Your Way</w:t>
      </w:r>
    </w:p>
    <w:p>
      <w:r>
        <w:t>30-Minute Membership ($99)</w:t>
      </w:r>
    </w:p>
    <w:p>
      <w:r>
        <w:t>Choose from Signature, Lymphatic, Party-Prep, or Just for Men Facials.</w:t>
      </w:r>
    </w:p>
    <w:p>
      <w:r>
        <w:t>50-Minute Membership ($139)</w:t>
      </w:r>
    </w:p>
    <w:p>
      <w:r>
        <w:t>Choose from Anti-Aging, Acne-Fighting, Sensitive Skin, Hyperpigmentation, or Seasonal Hydrating Facials.</w:t>
      </w:r>
    </w:p>
    <w:p>
      <w:r>
        <w:t>PROMO CODE:</w:t>
      </w:r>
    </w:p>
    <w:p>
      <w:r>
        <w:t>MEM26</w:t>
      </w:r>
    </w:p>
    <w:p>
      <w:r>
        <w:t>Why Members Love Silver Mirror</w:t>
      </w:r>
    </w:p>
    <w:p>
      <w:r>
        <w:t>20% Off Facials, Add-ons, and Silver Mirror Products</w:t>
      </w:r>
    </w:p>
    <w:p>
      <w:r>
        <w:t>20% Off Peels</w:t>
      </w:r>
    </w:p>
    <w:p>
      <w:r>
        <w:t>20% off Microchanneling</w:t>
      </w:r>
    </w:p>
    <w:p>
      <w:r>
        <w:t>10% Off Retail Products</w:t>
      </w:r>
    </w:p>
    <w:p>
      <w:r>
        <w:t>Loyalty Points</w:t>
      </w:r>
    </w:p>
    <w:p>
      <w:r>
        <w:t>Silver Mirror Locations Visit one of our Luxury Facial Bars</w:t>
      </w:r>
    </w:p>
    <w:p>
      <w:r>
        <w:t>Learn</w:t>
      </w:r>
    </w:p>
    <w:p>
      <w:r>
        <w:t>More</w:t>
      </w:r>
    </w:p>
    <w:p>
      <w:r>
        <w:t>New York City With Locations In</w:t>
      </w:r>
    </w:p>
    <w:p>
      <w:r>
        <w:t>Upper East Side</w:t>
      </w:r>
    </w:p>
    <w:p>
      <w:r>
        <w:t>Flatiron</w:t>
      </w:r>
    </w:p>
    <w:p>
      <w:r>
        <w:t>Bryant Park</w:t>
      </w:r>
    </w:p>
    <w:p>
      <w:r>
        <w:t>Manhattan West</w:t>
      </w:r>
    </w:p>
    <w:p>
      <w:r>
        <w:t>Upper West Side</w:t>
      </w:r>
    </w:p>
    <w:p>
      <w:r>
        <w:t>Learn</w:t>
      </w:r>
    </w:p>
    <w:p>
      <w:r>
        <w:t>More</w:t>
      </w:r>
    </w:p>
    <w:p>
      <w:r>
        <w:t>Washington, D.C. With Locations In</w:t>
      </w:r>
    </w:p>
    <w:p>
      <w:r>
        <w:t>Dupont Circle</w:t>
      </w:r>
    </w:p>
    <w:p>
      <w:r>
        <w:t>Navy Yard</w:t>
      </w:r>
    </w:p>
    <w:p>
      <w:r>
        <w:t>Penn Quarter</w:t>
      </w:r>
    </w:p>
    <w:p>
      <w:r>
        <w:t>Learn</w:t>
      </w:r>
    </w:p>
    <w:p>
      <w:r>
        <w:t>More</w:t>
      </w:r>
    </w:p>
    <w:p>
      <w:r>
        <w:t>Miami With Locations In</w:t>
      </w:r>
    </w:p>
    <w:p>
      <w:r>
        <w:t>Brickell</w:t>
      </w:r>
    </w:p>
    <w:p>
      <w:r>
        <w:t>Coral Gables</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r>
        <w:t>Close</w:t>
      </w:r>
    </w:p>
    <w:p>
      <w:r>
        <w:t>Join a Membership Today! Receive Free Signature Facial Mask!</w:t>
      </w:r>
    </w:p>
    <w:p>
      <w:r>
        <w:t>Join Now</w:t>
      </w:r>
    </w:p>
    <w:p>
      <w:pPr>
        <w:pStyle w:val="Heading1"/>
      </w:pPr>
      <w:r>
        <w:t>Miami y Brickell Faciales en Español | Silver Mirror - Silver Mirror</w:t>
      </w:r>
    </w:p>
    <w:p>
      <w:r>
        <w:rPr>
          <w:i/>
        </w:rPr>
        <w:t>https://silvermirror.com/miami-brickell-facial-espanol/</w:t>
      </w:r>
    </w:p>
    <w:p>
      <w:r>
        <w:t>Miami y Brickell Faciales en Español | Silver Mirror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Donde los problemas de</w:t>
      </w:r>
    </w:p>
    <w:p>
      <w:r>
        <w:t>cuidado de la piel encuentran</w:t>
      </w:r>
    </w:p>
    <w:p>
      <w:r>
        <w:t>soluciones expertas.</w:t>
      </w:r>
    </w:p>
    <w:p>
      <w:r>
        <w:t>Como el creador original y el innovador continuo del moderno bar de tratamientos faciales, Silver Mirror ofrece tratamientos faciales altamente especializados y orientados a resultados , adaptados para encajar en cualquier horario y satisfacer a cada rostro. Somos el destino de cuidado de la piel para expertos en belleza, editores y cualquier otra persona con piel en juego.</w:t>
      </w:r>
    </w:p>
    <w:p>
      <w:r>
        <w:t>Nuestra filosofía: Mantener una piel hermosa requiere consistencia suave y una guía experta .</w:t>
      </w:r>
    </w:p>
    <w:p>
      <w:r>
        <w:t>Cada servicio de Silver Mirror combina tecnologías de vanguardia, productos de primera calidad y esteticistas de clase mundial para mejorar y mantener la salud de tu piel.</w:t>
      </w:r>
    </w:p>
    <w:p>
      <w:r>
        <w:t>Revela tu brillo interior a través de faciales personalizados que crecen y se adaptan a tu piel en constante cambio. El cuidado constante lleva a un resplandor que se construye con el tiempo y que se refleja en ti .</w:t>
      </w:r>
    </w:p>
    <w:p>
      <w:r>
        <w:t>RESERVAR AHORA (this link opens in new window)</w:t>
      </w:r>
    </w:p>
    <w:p>
      <w:r>
        <w:t>Nuestro Menú de Faciales</w:t>
      </w:r>
    </w:p>
    <w:p>
      <w:r>
        <w:t>VER TODOS LOS SERVICIOS (this link opens in new window)</w:t>
      </w:r>
    </w:p>
    <w:p>
      <w:r>
        <w:t>Facials</w:t>
      </w:r>
    </w:p>
    <w:p>
      <w:r>
        <w:t>30 MINUTOS</w:t>
      </w:r>
    </w:p>
    <w:p>
      <w:r>
        <w:t>Signature $99 Preparación ara Fiesta $115 Solo para Hombres $115 Linfático $115</w:t>
      </w:r>
    </w:p>
    <w:p>
      <w:r>
        <w:t>50 MINUTOS</w:t>
      </w:r>
    </w:p>
    <w:p>
      <w:r>
        <w:t>Anti-Envejecimiento $155 Lucha contra el Acné $155 Iluminador $155 Sensible $155 Hidratante de Temporada $155</w:t>
      </w:r>
    </w:p>
    <w:p>
      <w:r>
        <w:t>Complementos</w:t>
      </w:r>
    </w:p>
    <w:p>
      <w:r>
        <w:t>Dermaplaning $90 Masaje de Descompresión $50 Hidrodermoabrasión $90 Mascarilla de Gelatina Personalizada $50 Extracciones Adicionales $25 Reafirmante de Cuello $20</w:t>
      </w:r>
    </w:p>
    <w:p>
      <w:r>
        <w:t>Microneedling / Microcanalización $275</w:t>
      </w:r>
    </w:p>
    <w:p>
      <w:r>
        <w:t>Peelings Más Profundos $275</w:t>
      </w:r>
    </w:p>
    <w:p>
      <w:r>
        <w:t>UBICACIONES DE SILVER MIRROR Nuestros Bares de Faciales en Miami</w:t>
      </w:r>
    </w:p>
    <w:p>
      <w:r>
        <w:t>Location</w:t>
      </w:r>
    </w:p>
    <w:p>
      <w:r>
        <w:t>Details</w:t>
      </w:r>
    </w:p>
    <w:p>
      <w:r>
        <w:t>Brickell</w:t>
      </w:r>
    </w:p>
    <w:p>
      <w:r>
        <w:t>712 SW 1st Court</w:t>
      </w:r>
    </w:p>
    <w:p>
      <w:r>
        <w:t>(Alternative address: 115 SW 8th Street)</w:t>
      </w:r>
    </w:p>
    <w:p>
      <w:r>
        <w:t>Get Directions</w:t>
      </w:r>
    </w:p>
    <w:p>
      <w:r>
        <w:t>(786) 899-0600</w:t>
      </w:r>
    </w:p>
    <w:p>
      <w:r>
        <w:t>Location</w:t>
      </w:r>
    </w:p>
    <w:p>
      <w:r>
        <w:t>Details</w:t>
      </w:r>
    </w:p>
    <w:p>
      <w:r>
        <w:t>Coral Gables</w:t>
      </w:r>
    </w:p>
    <w:p>
      <w:r>
        <w:t>The Plaza Coral Gables</w:t>
      </w:r>
    </w:p>
    <w:p>
      <w:r>
        <w:t>2955 Ponce De Leon Blvd., Suite #222</w:t>
      </w:r>
    </w:p>
    <w:p>
      <w:r>
        <w:t>Get Directions</w:t>
      </w:r>
    </w:p>
    <w:p>
      <w:r>
        <w:t>(786) 988-0520</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15% Off First Facial at Silver Mirror</w:t>
      </w:r>
    </w:p>
    <w:p>
      <w:r>
        <w:rPr>
          <w:i/>
        </w:rPr>
        <w:t>https://silvermirror.com/discount-code-first-facial/</w:t>
      </w:r>
    </w:p>
    <w:p>
      <w:r>
        <w:t>15% Off First Facial at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15% Off Your First Facial</w:t>
      </w:r>
    </w:p>
    <w:p>
      <w:r>
        <w:t>at Silver Mirror</w:t>
      </w:r>
    </w:p>
    <w:p>
      <w:r>
        <w:t>As the original creator and continual innovator of the modern facial bar, Silver Mirror, delivers results-driven, highly-specialized facial treatments tailored to fit with any schedule and cater to every face. We are the skincare destination for beauty experts, editors, and anyone else with skin in the game.</w:t>
      </w:r>
    </w:p>
    <w:p>
      <w:r>
        <w:t>Our philosophy: Maintaining beautiful skin requires gentle commitment and expert guidance.</w:t>
      </w:r>
    </w:p>
    <w:p>
      <w:r>
        <w:t>Every Silver Mirror service combines cutting-edge technologies, premium products, and world-class estheticians to enhance and sustain your skin’s health.</w:t>
      </w:r>
    </w:p>
    <w:p>
      <w:r>
        <w:t>If you’ve never experienced a Silver Mirror facial, now is the time!</w:t>
      </w:r>
    </w:p>
    <w:p>
      <w:r>
        <w:t>Enjoy 15% off your first facial</w:t>
      </w:r>
    </w:p>
    <w:p>
      <w:r>
        <w:t>PROMO CODE: FIRST15</w:t>
      </w:r>
    </w:p>
    <w:p>
      <w:r>
        <w:t>BOOK FACIAL</w:t>
      </w:r>
    </w:p>
    <w:p>
      <w:r>
        <w:t>Our Facial Menu</w:t>
      </w:r>
    </w:p>
    <w:p>
      <w:r>
        <w:t>VIEW ALL SERVICES</w:t>
      </w:r>
    </w:p>
    <w:p>
      <w:r>
        <w:t>Facials</w:t>
      </w:r>
    </w:p>
    <w:p>
      <w:r>
        <w:t>30-MINUTES</w:t>
      </w:r>
    </w:p>
    <w:p>
      <w:r>
        <w:t>Signature $119 Party-Prep $119 Just for Men $119 Lymphatic $119</w:t>
      </w:r>
    </w:p>
    <w:p>
      <w:r>
        <w:t>50-MINUTES</w:t>
      </w:r>
    </w:p>
    <w:p>
      <w:r>
        <w:t>Anti-Aging $169 Acne-Fighting $169 Hyperpigmentation $169 Sensitive Skin $169 Seasonal Hydrating $169</w:t>
      </w:r>
    </w:p>
    <w:p>
      <w:r>
        <w:t>90-MINUTES</w:t>
      </w:r>
    </w:p>
    <w:p>
      <w:r>
        <w:t>Premier Contour $279</w:t>
      </w:r>
    </w:p>
    <w:p>
      <w:r>
        <w:t>Add-ons</w:t>
      </w:r>
    </w:p>
    <w:p>
      <w:r>
        <w:t>Dermaplaning $95 Hydradermabrasion $95 Extra Extractions $25 Custom Jelly Mask $50 Lip Plump and Scrub $35 Gua Sha Massage $50 Microcurrent $50 Eye Puff Minimizer $50 Neck Firming $25</w:t>
      </w:r>
    </w:p>
    <w:p>
      <w:r>
        <w:t>Chemical Peels</w:t>
      </w:r>
    </w:p>
    <w:p>
      <w:r>
        <w:t>BioRePeel $225 Antioxidant Peel $50</w:t>
      </w:r>
    </w:p>
    <w:p>
      <w:r>
        <w:t>Silver Mirror Locations Visit one of our expert-driven Facial Bars</w:t>
      </w:r>
    </w:p>
    <w:p>
      <w:r>
        <w:t>Learn</w:t>
      </w:r>
    </w:p>
    <w:p>
      <w:r>
        <w:t>More</w:t>
      </w:r>
    </w:p>
    <w:p>
      <w:r>
        <w:t>New York City With Locations In</w:t>
      </w:r>
    </w:p>
    <w:p>
      <w:r>
        <w:t>Upper East Side</w:t>
      </w:r>
    </w:p>
    <w:p>
      <w:r>
        <w:t>Flatiron</w:t>
      </w:r>
    </w:p>
    <w:p>
      <w:r>
        <w:t>Bryant Park</w:t>
      </w:r>
    </w:p>
    <w:p>
      <w:r>
        <w:t>Manhattan West</w:t>
      </w:r>
    </w:p>
    <w:p>
      <w:r>
        <w:t>Upper West Side</w:t>
      </w:r>
    </w:p>
    <w:p>
      <w:r>
        <w:t>Learn</w:t>
      </w:r>
    </w:p>
    <w:p>
      <w:r>
        <w:t>More</w:t>
      </w:r>
    </w:p>
    <w:p>
      <w:r>
        <w:t>Washington, D.C. With Locations In</w:t>
      </w:r>
    </w:p>
    <w:p>
      <w:r>
        <w:t>Dupont Circle</w:t>
      </w:r>
    </w:p>
    <w:p>
      <w:r>
        <w:t>Navy Yard</w:t>
      </w:r>
    </w:p>
    <w:p>
      <w:r>
        <w:t>Penn Quarter</w:t>
      </w:r>
    </w:p>
    <w:p>
      <w:r>
        <w:t>Learn</w:t>
      </w:r>
    </w:p>
    <w:p>
      <w:r>
        <w:t>More</w:t>
      </w:r>
    </w:p>
    <w:p>
      <w:r>
        <w:t>Miami With Locations In</w:t>
      </w:r>
    </w:p>
    <w:p>
      <w:r>
        <w:t>Brickell</w:t>
      </w:r>
    </w:p>
    <w:p>
      <w:r>
        <w:t>Coral Gables</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Director of Customer Acquisition &amp; Paid Media Application - Silver Mirror</w:t>
      </w:r>
    </w:p>
    <w:p>
      <w:r>
        <w:rPr>
          <w:i/>
        </w:rPr>
        <w:t>https://silvermirror.com/dcapm2026/</w:t>
      </w:r>
    </w:p>
    <w:p>
      <w:r>
        <w:t>Director of Customer Acquisition &amp; Paid Media Application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Director of Customer Acquisition &amp; Paid Media</w:t>
      </w:r>
    </w:p>
    <w:p>
      <w:r>
        <w:t>Want to skip to the top of the interview line? Please fill out these questions completely and your application will go to the top of the list.</w:t>
      </w:r>
    </w:p>
    <w:p>
      <w:r>
        <w:t>Name (Required)</w:t>
      </w:r>
    </w:p>
    <w:p>
      <w:r>
        <w:t>First Name Last Name</w:t>
      </w:r>
    </w:p>
    <w:p>
      <w:r>
        <w:t>Phone (Required)</w:t>
      </w:r>
    </w:p>
    <w:p>
      <w:r>
        <w:t>Email (Required)</w:t>
      </w:r>
    </w:p>
    <w:p>
      <w:r>
        <w:t>City (Required)</w:t>
      </w:r>
    </w:p>
    <w:p>
      <w:r>
        <w:t>LinkedIn Profile Link (Required)</w:t>
      </w:r>
    </w:p>
    <w:p>
      <w:r>
        <w:t>1. Walk us through a specific campaign you managed in Google or Meta for a consumer services business. What was the monthly spend, what CPA did you inherit, and what did you get it to? What were the three most impactful changes you made to get there? (Required)</w:t>
      </w:r>
    </w:p>
    <w:p>
      <w:r>
        <w:t>2. You take over our Meta account on Day 1 and see we're running 12 ad sets targeting "women 25-54 interested in skincare" across all three markets with the same creative. What's wrong with this setup, and how would you restructure it? (Required)</w:t>
      </w:r>
    </w:p>
    <w:p>
      <w:r>
        <w:t>3. Our business runs on memberships, not one-time visits. How would you structure your paid campaigns differently knowing that a member who stays 12 months is worth 10x a single-visit guest? How would you measure whether your ads are attracting membership-quality traffic vs. deal-seekers? (Required)</w:t>
      </w:r>
    </w:p>
    <w:p>
      <w:r>
        <w:t>4. Describe an AI tool, agent, or automation you've personally built (not just used) that improved your marketing workflow. What problem did it solve, what did you build it with, and what was the measurable result? (Required)</w:t>
      </w:r>
    </w:p>
    <w:p>
      <w:r>
        <w:t>5. You have no team, no agency, and a substantial monthly ad budget across Google, Meta, and additional channels. Walk us through how you'd structure your week to manage campaign optimization, creative production, landing page testing, and reporting without dropping balls. (Required)</w:t>
      </w:r>
    </w:p>
    <w:p>
      <w:r>
        <w:t>Submit</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WiFi - Silver Mirror</w:t>
      </w:r>
    </w:p>
    <w:p>
      <w:r>
        <w:rPr>
          <w:i/>
        </w:rPr>
        <w:t>https://silvermirror.com/wifi/</w:t>
      </w:r>
    </w:p>
    <w:p>
      <w:r>
        <w:t>WiFi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Silver Mirror WiFiSilver Mirror WiFi — Brickell</w:t>
      </w:r>
    </w:p>
    <w:p>
      <w:r>
        <w:rPr>
          <w:i/>
        </w:rPr>
        <w:t>https://silvermirror.com/wifi/brickell/</w:t>
      </w:r>
    </w:p>
    <w:p>
      <w:r>
        <w:t>Silver Mirror WiFi Silver Mirror WiFi — Brickell</w:t>
      </w:r>
    </w:p>
    <w:p>
      <w:r>
        <w:t>Share the Glow ,</w:t>
      </w:r>
    </w:p>
    <w:p>
      <w:r>
        <w:t>Get the WiFi</w:t>
      </w:r>
    </w:p>
    <w:p>
      <w:r>
        <w:t>Refer a friend to Silver Mirror and you're instantly connected. They get $30 off, you get $30 back.</w:t>
      </w:r>
    </w:p>
    <w:p>
      <w:r>
        <w:t>Your WiFi Ticket</w:t>
      </w:r>
    </w:p>
    <w:p>
      <w:r>
        <w:t>Give $30, Get $30</w:t>
      </w:r>
    </w:p>
    <w:p>
      <w:r>
        <w:t>Don't gate keep the glow</w:t>
      </w:r>
    </w:p>
    <w:p>
      <w:r>
        <w:t>Enter your friend's info below. We'll send them $30 off their first facial and you'll earn $30 when they book.</w:t>
      </w:r>
    </w:p>
    <w:p>
      <w:r>
        <w:t>1</w:t>
      </w:r>
    </w:p>
    <w:p>
      <w:r>
        <w:t>Enter</w:t>
      </w:r>
    </w:p>
    <w:p>
      <w:r>
        <w:t>Friend's email below</w:t>
      </w:r>
    </w:p>
    <w:p>
      <w:r>
        <w:t>2</w:t>
      </w:r>
    </w:p>
    <w:p>
      <w:r>
        <w:t>They Get</w:t>
      </w:r>
    </w:p>
    <w:p>
      <w:r>
        <w:t>$30 off first visit</w:t>
      </w:r>
    </w:p>
    <w:p>
      <w:r>
        <w:t>3</w:t>
      </w:r>
    </w:p>
    <w:p>
      <w:r>
        <w:t>You're In</w:t>
      </w:r>
    </w:p>
    <w:p>
      <w:r>
        <w:t>WiFi unlocks + $30</w:t>
      </w:r>
    </w:p>
    <w:p>
      <w:r>
        <w:t>Friend's First Name</w:t>
      </w:r>
    </w:p>
    <w:p>
      <w:r>
        <w:t>Friend's Email</w:t>
      </w:r>
    </w:p>
    <w:p>
      <w:r>
        <w:t>Send $30 &amp; Unlock WiFi</w:t>
      </w:r>
    </w:p>
    <w:p>
      <w:r>
        <w:t>We'll email your friend a $30 offer. No spam, ever.</w:t>
      </w:r>
    </w:p>
    <w:p>
      <w:r>
        <w:t>Scan to visit the referral page later, or share the link with more friends.</w:t>
      </w:r>
    </w:p>
    <w:p>
      <w:r>
        <w:t>🔒</w:t>
      </w:r>
    </w:p>
    <w:p>
      <w:r>
        <w:t>Almost there</w:t>
      </w:r>
    </w:p>
    <w:p>
      <w:r>
        <w:t>Refer a friend above to unlock WiFi</w:t>
      </w:r>
    </w:p>
    <w:p>
      <w:r>
        <w:t>Connect to WiFi</w:t>
      </w:r>
    </w:p>
    <w:p>
      <w:r>
        <w:t>Terms Privacy silvermirror.com</w:t>
      </w:r>
    </w:p>
    <w:p>
      <w:r>
        <w:t>Silver Mirror · Brickell</w:t>
      </w:r>
    </w:p>
    <w:p>
      <w:pPr>
        <w:pStyle w:val="Heading1"/>
      </w:pPr>
      <w:r>
        <w:t>Spa Music: Best Relaxing Playlist for Massage, Facials &amp; Wellness — Listen Free</w:t>
      </w:r>
    </w:p>
    <w:p>
      <w:r>
        <w:rPr>
          <w:i/>
        </w:rPr>
        <w:t>https://silvermirror.com/spa-music/</w:t>
      </w:r>
    </w:p>
    <w:p>
      <w:r>
        <w:t>Spa Music: Best Relaxing Playlist for Massage, Facials &amp; Wellness — Listen Free Listen on Spotify</w:t>
      </w:r>
    </w:p>
    <w:p>
      <w:r>
        <w:t>Curated Relaxation Playlist</w:t>
      </w:r>
    </w:p>
    <w:p>
      <w:r>
        <w:t>Relaxation Playlist</w:t>
      </w:r>
    </w:p>
    <w:p>
      <w:r>
        <w:t>Spa music is slow-tempo instrumental music designed to promote deep relaxation during wellness treatments and self-care rituals. This Spotify playlist — curated by Silver Mirror, the world's top-rated facial bar featured in Vogue, Allure, Harper's Bazaar, Forbes, CNN, and 150+ publications — features ambient piano, nature soundscapes, and soothing instrumentals selected with over 30 years of music theory expertise. Free to stream worldwide, anytime you need to unwind.</w:t>
      </w:r>
    </w:p>
    <w:p>
      <w:r>
        <w:t>Listen Free on Spotify Learn About Spa Music</w:t>
      </w:r>
    </w:p>
    <w:p>
      <w:r>
        <w:t>60–80 BPM Range</w:t>
      </w:r>
    </w:p>
    <w:p>
      <w:r>
        <w:t>50+ Curated Tracks</w:t>
      </w:r>
    </w:p>
    <w:p>
      <w:r>
        <w:t>30+ Years of Study</w:t>
      </w:r>
    </w:p>
    <w:p>
      <w:r>
        <w:t>Free Worldwide</w:t>
      </w:r>
    </w:p>
    <w:p>
      <w:r>
        <w:t>Silver Mirror — Featured in 150+ publications worldwide</w:t>
      </w:r>
    </w:p>
    <w:p>
      <w:r>
        <w:t>Vogue Allure Harper's Bazaar Elle Forbes CNN Esquire Good Morning America Bloomberg Cosmopolitan Town &amp; Country W Magazine Marie Claire Byrdie InStyle New York Times WWD New York Post L'Officiel DuJour Essence Real Simple Men's Health BuzzFeed Refinery29 TheSkimm PureWow Bravo</w:t>
      </w:r>
    </w:p>
    <w:p>
      <w:r>
        <w:t>Press Play</w:t>
      </w:r>
    </w:p>
    <w:p>
      <w:r>
        <w:t>Stream the full playlist on any device, anywhere in the world</w:t>
      </w:r>
    </w:p>
    <w:p>
      <w:r>
        <w:t>Available on Spotify — free with ads or ad-free with Premium</w:t>
      </w:r>
    </w:p>
    <w:p>
      <w:r>
        <w:t>Understanding the Genre</w:t>
      </w:r>
    </w:p>
    <w:p>
      <w:r>
        <w:t>What Is Spa Music and Why Does It Work?</w:t>
      </w:r>
    </w:p>
    <w:p>
      <w:r>
        <w:t>Spa music is a specific genre of instrumental music engineered for deep relaxation. Unlike generic background music or popular ambient playlists, authentic spa music follows precise physiological principles — every element is chosen to activate your body's natural rest-and-heal response. It is distinct from meditation music (which often includes spoken guidance), workout music (which energizes), and general ambient music (which may lack therapeutic intention).</w:t>
      </w:r>
    </w:p>
    <w:p>
      <w:r>
        <w:t>The Defining Characteristics</w:t>
      </w:r>
    </w:p>
    <w:p>
      <w:r>
        <w:t>Tempo: 60–80 BPM, which naturally synchronizes with a calm heartbeat and slow breathing patterns</w:t>
      </w:r>
    </w:p>
    <w:p>
      <w:r>
        <w:t>Instrumentation: Acoustic and soft-timbered instruments — piano, strings, flutes, nature sounds, bells — chosen to soothe rather than stimulate</w:t>
      </w:r>
    </w:p>
    <w:p>
      <w:r>
        <w:t>Harmony: Simple, consonant chord progressions that feel predictable and safe, avoiding jarring changes or dissonance</w:t>
      </w:r>
    </w:p>
    <w:p>
      <w:r>
        <w:t>Texture: Minimal percussion and no prominent vocals; instruments blend into a cohesive, immersive soundscape</w:t>
      </w:r>
    </w:p>
    <w:p>
      <w:r>
        <w:t>Dynamics: Gradual, gentle shifts in volume — no sudden crescendos or drops that might startle a listener</w:t>
      </w:r>
    </w:p>
    <w:p>
      <w:r>
        <w:t>Spa Music vs. Meditation Music vs. Ambient Music</w:t>
      </w:r>
    </w:p>
    <w:p>
      <w:r>
        <w:t>Meditation music often includes a narrator walking you through breathing or visualization exercises. Spa music remains purely instrumental — a backdrop that enhances relaxation without demanding active attention. Ambient music (in the tradition pioneered by Brian Eno) can range from deeply relaxing to experimental and challenging. Not all ambient music is spa-appropriate. True spa music combines ambient principles with explicit therapeutic intention, where every element is selected to reduce stress and promote parasympathetic activation.</w:t>
      </w:r>
    </w:p>
    <w:p>
      <w:r>
        <w:t>Research &amp; Evidence</w:t>
      </w:r>
    </w:p>
    <w:p>
      <w:r>
        <w:t>The Science of Relaxation Music</w:t>
      </w:r>
    </w:p>
    <w:p>
      <w:r>
        <w:t>The therapeutic effects of spa music are not mystical. Decades of neuroscience and clinical research have mapped the specific mechanisms by which properly selected music triggers the body's most powerful healing state.</w:t>
      </w:r>
    </w:p>
    <w:p>
      <w:r>
        <w:t>Parasympathetic Nervous System Activation</w:t>
      </w:r>
    </w:p>
    <w:p>
      <w:r>
        <w:t>Your nervous system operates two primary modes: sympathetic (fight-or-flight) and parasympathetic (rest-and-digest). Modern life constantly activates the sympathetic system through work stress, news cycles, and digital overstimulation. Research published in the Journal of Advanced Nursing demonstrates that music at 60–80 BPM synchronizes with calm breathing and heart rate, signaling to the nervous system that danger has passed. This is direct neurological communication — not suggestion — through heart rate variability patterns that the brain monitors continuously.</w:t>
      </w:r>
    </w:p>
    <w:p>
      <w:r>
        <w:t>Cortisol Reduction</w:t>
      </w:r>
    </w:p>
    <w:p>
      <w:r>
        <w:t>Cortisol, the primary stress hormone, rises in response to threats and overstimulation. Studies from the University of Nevada found that even 20 minutes of therapeutic music produces measurable cortisol reductions comparable to those achieved through meditation or massage — without active effort. Lower cortisol translates to reduced inflammation, improved sleep quality, better immune function, and lower blood pressure.</w:t>
      </w:r>
    </w:p>
    <w:p>
      <w:r>
        <w:t>Entrainment and Tempo Synchronization</w:t>
      </w:r>
    </w:p>
    <w:p>
      <w:r>
        <w:t>The consonant harmonies and predictable progressions in spa music create what researchers call "entrainment" — a process where repetitive sensory input synchronizes biological rhythms. The specific 60–80 BPM range mirrors the heart rate of a deeply relaxed human. Over 10–15 minutes of listening, your actual heart rate may decrease by 5–10 BPM as your cardiovascular system gently adjusts to match the music's tempo. This happens automatically, requiring no conscious effort.</w:t>
      </w:r>
    </w:p>
    <w:p>
      <w:r>
        <w:t>Playlist Details</w:t>
      </w:r>
    </w:p>
    <w:p>
      <w:r>
        <w:t>How This Playlist Was Curated</w:t>
      </w:r>
    </w:p>
    <w:p>
      <w:r>
        <w:t>This is not a generic collection of trending "relaxing" tracks scraped from algorithmic recommendations. Every composition was selected through rigorous analysis — each track tested against multiple criteria to ensure genuine therapeutic effect.</w:t>
      </w:r>
    </w:p>
    <w:p>
      <w:r>
        <w:t>Selection Criteria</w:t>
      </w:r>
    </w:p>
    <w:p>
      <w:r>
        <w:t>Precise Tempo Measurement: Every piece verified to fall within the 60–80 BPM range optimal for parasympathetic activation</w:t>
      </w:r>
    </w:p>
    <w:p>
      <w:r>
        <w:t>Harmonic Analysis: Compositions evaluated for consonance, chord progression simplicity, and absence of unexpected tonal shifts</w:t>
      </w:r>
    </w:p>
    <w:p>
      <w:r>
        <w:t>Timbral Consistency: Instruments selected for soft, soothing qualities — sharp or aggressive timbres are excluded entirely</w:t>
      </w:r>
    </w:p>
    <w:p>
      <w:r>
        <w:t>Therapeutic Intention: Preference given to composers whose work is explicitly designed for wellness contexts, not merely categorized as "instrumental"</w:t>
      </w:r>
    </w:p>
    <w:p>
      <w:r>
        <w:t>Structural Integrity: No sudden key changes, jarring transitions, or unexpected loud moments that would interrupt deep relaxation</w:t>
      </w:r>
    </w:p>
    <w:p>
      <w:r>
        <w:t>The Playlist Arc</w:t>
      </w:r>
    </w:p>
    <w:p>
      <w:r>
        <w:t>Rather than random shuffling, the playlist is structured as a journey. It opens with pieces that gently ground and center attention, progresses through deeper states of relaxation, and concludes with compositions ideal for sustained, immersive rest. The full collection runs 2–3 hours without repetition — designed as a continuous experience that you can press play and forget.</w:t>
      </w:r>
    </w:p>
    <w:p>
      <w:r>
        <w:t>What You Will Hear</w:t>
      </w:r>
    </w:p>
    <w:p>
      <w:r>
        <w:t>Ambient piano compositions with minimalist aesthetics. String arrangements featuring cello, violin, and viola in spacious, reverberant environments. Nature soundscapes including flowing water, rainfall, forest ambience, and ocean waves. Subtle synthesizer pads with slow evolution. Occasional soft flutes, pan pipes, and resonant percussion like bells and singing bowls. What you will not find: vocals, drums, fast rhythms, electric guitar, sudden dynamic shifts, or anything designed to entertain rather than relax.</w:t>
      </w:r>
    </w:p>
    <w:p>
      <w:r>
        <w:t>Use Cases</w:t>
      </w:r>
    </w:p>
    <w:p>
      <w:r>
        <w:t>Best Spa Music for Every Occasion</w:t>
      </w:r>
    </w:p>
    <w:p>
      <w:r>
        <w:t>This playlist works beautifully across multiple wellness contexts. Here is how to optimize the listening experience for your specific situation.</w:t>
      </w:r>
    </w:p>
    <w:p>
      <w:r>
        <w:t>Facials &amp; Skincare</w:t>
      </w:r>
    </w:p>
    <w:p>
      <w:r>
        <w:t>Ideal during professional facial treatments or at-home skincare routines. The consistent tempo keeps relaxation deep without drawing attention from the treatment itself.</w:t>
      </w:r>
    </w:p>
    <w:p>
      <w:r>
        <w:t>Massage Therapy</w:t>
      </w:r>
    </w:p>
    <w:p>
      <w:r>
        <w:t>The 60–70 BPM core works perfectly for massage. Consistent rhythm without long silences maintains the relaxation flow during touch-based treatments.</w:t>
      </w:r>
    </w:p>
    <w:p>
      <w:r>
        <w:t>Yoga &amp; Meditation</w:t>
      </w:r>
    </w:p>
    <w:p>
      <w:r>
        <w:t>Provides an anchor for breathwork and movement practices. The melodic content supports focus without the prescriptive structure of guided meditation tracks.</w:t>
      </w:r>
    </w:p>
    <w:p>
      <w:r>
        <w:t>Sleep &amp; Winding Down</w:t>
      </w:r>
    </w:p>
    <w:p>
      <w:r>
        <w:t>Start the playlist 20–30 minutes before your intended sleep time. The parasympathetic activation naturally transitions your body toward rest without the jarring end of a timed session.</w:t>
      </w:r>
    </w:p>
    <w:p>
      <w:r>
        <w:t>At-Home Spa Day</w:t>
      </w:r>
    </w:p>
    <w:p>
      <w:r>
        <w:t>Transform any room into a spa environment. Combine with dimmed lighting, candles, and skincare products for a complete wellness ritual at home, anywhere in the world.</w:t>
      </w:r>
    </w:p>
    <w:p>
      <w:r>
        <w:t>Focused Work &amp; Study</w:t>
      </w:r>
    </w:p>
    <w:p>
      <w:r>
        <w:t>The low-stimulation, wordless design makes this playlist suitable for deep focus sessions. The slow tempo reduces anxiety without causing drowsiness during concentration tasks.</w:t>
      </w:r>
    </w:p>
    <w:p>
      <w:r>
        <w:t>DIY Guide</w:t>
      </w:r>
    </w:p>
    <w:p>
      <w:r>
        <w:t>How to Build Your Own Spa Music Playlist</w:t>
      </w:r>
    </w:p>
    <w:p>
      <w:r>
        <w:t>If you want to create a custom spa playlist tailored to your specific preferences, follow these principles based on the same methodology used to curate this collection.</w:t>
      </w:r>
    </w:p>
    <w:p>
      <w:r>
        <w:t>Step 1: Verify Tempo</w:t>
      </w:r>
    </w:p>
    <w:p>
      <w:r>
        <w:t>Start by selecting instrumental compositions and confirming their tempo. Spotify displays tempo data in track details, or use external music databases. Target 60–80 BPM as your primary range. A useful trick: tap along to the music — 60 BPM feels like a very calm heartbeat or slow, deep breathing.</w:t>
      </w:r>
    </w:p>
    <w:p>
      <w:r>
        <w:t>Step 2: Choose a Consistent Instrument Family</w:t>
      </w:r>
    </w:p>
    <w:p>
      <w:r>
        <w:t>Rather than mixing piano, strings, nature sounds, and synthesizers randomly, commit to a coherent aesthetic. A piano-focused collection, a nature-centric soundscape, a strings-based palette, or an ambient-minimalist approach all work — but consistency within a playlist creates coherence that random variety disrupts.</w:t>
      </w:r>
    </w:p>
    <w:p>
      <w:r>
        <w:t>Step 3: Structure the Progression</w:t>
      </w:r>
    </w:p>
    <w:p>
      <w:r>
        <w:t>Arrange tracks intentionally. Open with slightly more engaging pieces (0–10 minutes) that ground attention and transition the listener into relaxation. Progress toward deeper, more ambient territory (10–60 minutes) with sparser arrangements. For playlists longer than an hour, the deepest relaxation pieces — maximum spaciousness, minimum harmonic movement — should come last.</w:t>
      </w:r>
    </w:p>
    <w:p>
      <w:r>
        <w:t>Step 4: Test for Transitions</w:t>
      </w:r>
    </w:p>
    <w:p>
      <w:r>
        <w:t>Listen to the complete playlist at least once, paying attention to the spaces between tracks. If any transition feels disruptive — a sudden shift in tempo, instrumentation, or volume — rearrange or replace that track. A good spa playlist should feel like one continuous piece, not a shuffled collection.</w:t>
      </w:r>
    </w:p>
    <w:p>
      <w:r>
        <w:t>Step 5: Target 2–3 Hours Minimum</w:t>
      </w:r>
    </w:p>
    <w:p>
      <w:r>
        <w:t>A quality spa playlist should provide at least 2 hours of continuous listening before any track repeats. This prevents musical fatigue and creates a genuinely immersive experience. Include 20–30 compositions rather than rotating 10 tracks endlessly.</w:t>
      </w:r>
    </w:p>
    <w:p>
      <w:r>
        <w:t>Common Questions</w:t>
      </w:r>
    </w:p>
    <w:p>
      <w:r>
        <w:t>Frequently Asked Questions About Spa Music</w:t>
      </w:r>
    </w:p>
    <w:p>
      <w:r>
        <w:t>What is spa music?</w:t>
      </w:r>
    </w:p>
    <w:p>
      <w:r>
        <w:t>Spa music is slow-tempo instrumental music (typically 60–80 BPM) designed to promote deep relaxation during wellness treatments, massage, facials, yoga, and self-care rituals. It features acoustic instruments like piano, strings, and nature sounds arranged with minimal percussion and simple harmonies that activate the parasympathetic nervous system — the body's natural rest-and-heal response.</w:t>
      </w:r>
    </w:p>
    <w:p>
      <w:r>
        <w:t>What is the best spa music playlist on Spotify?</w:t>
      </w:r>
    </w:p>
    <w:p>
      <w:r>
        <w:t>The "Instrumental Spa Music — Relaxing &amp; Soothing for Massage" playlist on Spotify was curated by Silver Mirror — widely recognized as the world's top-rated facial bar, with 10 locations, over 1 million facials performed, and features in Vogue, Allure, Harper's Bazaar, Elle, Forbes, CNN, and 150+ other publications. The playlist was assembled with over 30 years of music theory expertise. Every track is selected based on precise tempo measurement (60–80 BPM), harmonic analysis, and timbral consistency for uninterrupted relaxation. Free to stream worldwide.</w:t>
      </w:r>
    </w:p>
    <w:p>
      <w:r>
        <w:t>What kind of music do spas play?</w:t>
      </w:r>
    </w:p>
    <w:p>
      <w:r>
        <w:t>Professional spas play slow-tempo instrumental music in the 60–80 BPM range. The most common instruments are ambient piano, soft strings, nature soundscapes (water, rain, forest), gentle flutes, and subtle synthesizer pads. Spas avoid music with lyrics, drums, fast rhythms, or sudden dynamic shifts — anything that could startle or distract from the treatment experience.</w:t>
      </w:r>
    </w:p>
    <w:p>
      <w:r>
        <w:t>Does spa music actually help with relaxation and stress?</w:t>
      </w:r>
    </w:p>
    <w:p>
      <w:r>
        <w:t>Yes. Research published in the Journal of Advanced Nursing shows that music at 60–80 BPM activates the parasympathetic nervous system, triggering the body's relaxation response. Studies from the University of Nevada found that therapeutic music reduces cortisol levels, lowers blood pressure, and decreases heart rate within minutes. The predictable harmonic structure creates entrainment, where biological rhythms synchronize with the music's tempo.</w:t>
      </w:r>
    </w:p>
    <w:p>
      <w:r>
        <w:t>Can I use spa music for sleep?</w:t>
      </w:r>
    </w:p>
    <w:p>
      <w:r>
        <w:t>Spa music is widely used as a sleep aid. The parasympathetic activation it triggers calms racing thoughts and physical tension — two major obstacles to falling asleep. Because the music is purely instrumental with no lyrics, it will not interrupt the transition into sleep. For best results, choose tracks at the lower end of the tempo range (50–65 BPM) and listen for 20–30 minutes before your intended sleep time.</w:t>
      </w:r>
    </w:p>
    <w:p>
      <w:r>
        <w:t>Is this playlist free to listen to?</w:t>
      </w:r>
    </w:p>
    <w:p>
      <w:r>
        <w:t>Yes. The playlist is available free on Spotify with ads, or ad-free with a Spotify Premium subscription. It can be streamed worldwide from any device — phone, tablet, computer, smart speaker, or any Spotify-connected device.</w:t>
      </w:r>
    </w:p>
    <w:p>
      <w:r>
        <w:t>What instruments are used in spa music?</w:t>
      </w:r>
    </w:p>
    <w:p>
      <w:r>
        <w:t>Spa music primarily features piano, strings (cello, violin, viola), nature sounds (flowing water, rainfall, birdsong, ocean waves), flutes and pan pipes, bells and singing bowls, and subtle synthesizer pads. Percussion is minimal or absent. The goal is a cohesive, immersive soundscape rather than featured soloists.</w:t>
      </w:r>
    </w:p>
    <w:p>
      <w:r>
        <w:t>How do I build my own spa music playlist?</w:t>
      </w:r>
    </w:p>
    <w:p>
      <w:r>
        <w:t>Select tracks between 60–80 BPM using Spotify's tempo data or external music databases. Choose only instrumental compositions with no vocals. Pick a consistent instrument family — piano-focused, nature-centric, or strings-based. Structure the playlist as a journey from grounding opening pieces through deeper relaxation. Test for jarring transitions between tracks. Aim for 2–3 hours of music without repetition.</w:t>
      </w:r>
    </w:p>
    <w:p>
      <w:r>
        <w:t>About the Curator</w:t>
      </w:r>
    </w:p>
    <w:p>
      <w:r>
        <w:t>Why Silver Mirror Curates This Playlist</w:t>
      </w:r>
    </w:p>
    <w:p>
      <w:r>
        <w:t>Silver Mirror isn't just a facial bar — it's a cultural tastemaker that has shaped how a generation thinks about skincare, wellness, and self-care. With 10 locations across New York City, Washington DC, and Miami, over one million facials performed, and features in more than 150 publications, Silver Mirror has become one of the most recognized names in beauty and wellness worldwide.</w:t>
      </w:r>
    </w:p>
    <w:p>
      <w:r>
        <w:t>That authority extends to every detail of the spa experience — including the music. This playlist was assembled with over 30 years of music theory expertise, applying the same rigor to track selection that Silver Mirror applies to its treatment protocols. Every composition is analyzed for tempo, harmonic structure, and timbral quality before being added to the collection.</w:t>
      </w:r>
    </w:p>
    <w:p>
      <w:r>
        <w:t>The result is a playlist that reflects what actually works in the world's busiest treatment rooms — not what algorithms suggest. When you've performed a million facials, you learn exactly which sounds deepen relaxation, which transitions disrupt it, and which compositions clients request again and again.</w:t>
      </w:r>
    </w:p>
    <w:p>
      <w:r>
        <w:t>Silver Mirror has been featured in Vogue, Allure, Harper's Bazaar, Elle, Forbes, CNN, Esquire, Good Morning America, Bloomberg, Cosmopolitan, Town &amp; Country, W Magazine, Marie Claire, the New York Times, WWD, InStyle, New York Post, L'Officiel, DuJour, Essence, Real Simple, Men's Health, BuzzFeed, Refinery29, Bravo, NBC, Fox News, TheSkimm, PureWow, Into the Gloss, and dozens more — spanning beauty, fashion, lifestyle, business, and culture.</w:t>
      </w:r>
    </w:p>
    <w:p>
      <w:r>
        <w:t>New original compositions are released regularly. Follow the playlist on Spotify to receive updates automatically.</w:t>
      </w:r>
    </w:p>
    <w:p>
      <w:r>
        <w:t>1,000,000+ Facials 10 Locations 150+ Press Features 30+ Years Music Theory NYC · DC · Miami Allure Best Facials Cosmo Holy Grail Award Elle 5/5 Stars Inc. Regionals Beauty Independent Award</w:t>
      </w:r>
    </w:p>
    <w:p>
      <w:r>
        <w:t>Ready to Relax?</w:t>
      </w:r>
    </w:p>
    <w:p>
      <w:r>
        <w:t>Stream the full playlist free on Spotify — available worldwide on any device, anytime you need to decompress.</w:t>
      </w:r>
    </w:p>
    <w:p>
      <w:r>
        <w:t>Listen Free on Spotify</w:t>
      </w:r>
    </w:p>
    <w:p>
      <w:r>
        <w:t>Curated by Silver Mirror — cultural tastemaker, premier facial bar, and wellness authority</w:t>
      </w:r>
    </w:p>
    <w:p>
      <w:r>
        <w:t>Featured in Vogue, Allure, Harper's Bazaar, Elle, Forbes, CNN, Esquire, Good Morning America, Bloomberg, Cosmopolitan &amp; 140+ more</w:t>
      </w:r>
    </w:p>
    <w:p>
      <w:r>
        <w:t>Spotify is a registered trademark of Spotify AB. This playlist is independently curated.</w:t>
      </w:r>
    </w:p>
    <w:p>
      <w:r>
        <w:t>Last updated: March 24, 2026</w:t>
      </w:r>
    </w:p>
    <w:p>
      <w:pPr>
        <w:pStyle w:val="Heading1"/>
      </w:pPr>
      <w:r>
        <w:t>Social Media &amp; Content Coordinator - Silver Mirror</w:t>
      </w:r>
    </w:p>
    <w:p>
      <w:r>
        <w:rPr>
          <w:i/>
        </w:rPr>
        <w:t>https://silvermirror.com/smmc2026/</w:t>
      </w:r>
    </w:p>
    <w:p>
      <w:r>
        <w:t>Social Media &amp; Content Coordinator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SILVER MIRROR</w:t>
      </w:r>
    </w:p>
    <w:p>
      <w:r>
        <w:t>Social Media &amp; Content Coordinator</w:t>
      </w:r>
    </w:p>
    <w:p>
      <w:r>
        <w:t>In-Person  |  Flatiron, Manhattan  |  3 Days/Week In-Office  |  Full-Time</w:t>
      </w:r>
    </w:p>
    <w:p>
      <w:r>
        <w:t>3+ Years Post-Bachelor’s Experience Required</w:t>
      </w:r>
    </w:p>
    <w:p>
      <w:r>
        <w:t>$27/hour  ·  ~$56,160 annualized</w:t>
      </w:r>
    </w:p>
    <w:p>
      <w:r>
        <w:t>The Questionnaire</w:t>
      </w:r>
    </w:p>
    <w:p>
      <w:r>
        <w:t>Five questions. Be specific. We value real examples and clear thinking over polished generalities</w:t>
      </w:r>
    </w:p>
    <w:p>
      <w:r>
        <w:t>Full Name (Required)</w:t>
      </w:r>
    </w:p>
    <w:p>
      <w:r>
        <w:t>Email Address (Required)</w:t>
      </w:r>
    </w:p>
    <w:p>
      <w:r>
        <w:t>Phone Number</w:t>
      </w:r>
    </w:p>
    <w:p>
      <w:r>
        <w:t>LinkedIn Profile URL</w:t>
      </w:r>
    </w:p>
    <w:p>
      <w:r>
        <w:t>QUESTION 1 — Content &amp; Campaign Performance (Required)</w:t>
      </w:r>
    </w:p>
    <w:p>
      <w:r>
        <w:t>Tell us about a social media campaign or content initiative you created and managed across multiple channels. What was the brand, channels used, measurable results, and what three specific decisions made it work?</w:t>
      </w:r>
    </w:p>
    <w:p>
      <w:r>
        <w:t>QUESTION 2 — Influencer or Partnership Management (Required)</w:t>
      </w:r>
    </w:p>
    <w:p>
      <w:r>
        <w:t>Describe an influencer campaign or brand partnership you managed from start to finish. Walk us through how you identified and selected the partner, negotiated terms, managed deliverables, and measured success. What would you do differently?</w:t>
      </w:r>
    </w:p>
    <w:p>
      <w:r>
        <w:t>QUESTION 3 — Silver Mirror Integrated Plan (Required)</w:t>
      </w:r>
    </w:p>
    <w:p>
      <w:r>
        <w:t>You are the Social Media Coordinator at Silver Mirror. It is July in NYC. Design a one-month integrated marketing plan spanning social, blog, influencer, in-store activations, and at least one brand partnership driving new guest bookings AND membership awareness.</w:t>
      </w:r>
    </w:p>
    <w:p>
      <w:r>
        <w:t>QUESTION 4 — AI Tool or Automation (Required)</w:t>
      </w:r>
    </w:p>
    <w:p>
      <w:r>
        <w:t>Describe an AI tool, workflow, or automation you have personally built that made you or your team more effective. What problem did it solve, what tools/platforms did you use, and what was the measurable impact?</w:t>
      </w:r>
    </w:p>
    <w:p>
      <w:r>
        <w:t>QUESTION 5 — Weekly Structure (Required)</w:t>
      </w:r>
    </w:p>
    <w:p>
      <w:r>
        <w:t>You are the sole Social Media Coordinator at Silver Mirror. Walk us through your ideal weekly structure. How do you organize your time to keep everything moving without dropping the ball?</w:t>
      </w:r>
    </w:p>
    <w:p>
      <w:r>
        <w:t>SUBMIT QUESTIONNAIRE</w:t>
      </w:r>
    </w:p>
    <w:p>
      <w:r>
        <w:t>© 2026 Silver Mirror.  | silvermirror.com | Our Locations</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Our Facial Treatments &amp; Services | Silver Mirror Facial Bar</w:t>
      </w:r>
    </w:p>
    <w:p>
      <w:r>
        <w:rPr>
          <w:i/>
        </w:rPr>
        <w:t>https://silvermirror.com/services/dc/</w:t>
      </w:r>
    </w:p>
    <w:p>
      <w:r>
        <w:t>Our Facial Treatments &amp; Services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Facial Services</w:t>
      </w:r>
    </w:p>
    <w:p>
      <w:r>
        <w:t>Custom-tailored facials for unique skin needs</w:t>
      </w:r>
    </w:p>
    <w:p>
      <w:r>
        <w:t>Powered by advanced facial technology</w:t>
      </w:r>
    </w:p>
    <w:p>
      <w:r>
        <w:t>Expert guidance to elevate skincare routine</w:t>
      </w:r>
    </w:p>
    <w:p>
      <w:r>
        <w:t>Choose your location:</w:t>
      </w:r>
    </w:p>
    <w:p>
      <w:r>
        <w:t>New York City NYC</w:t>
      </w:r>
    </w:p>
    <w:p>
      <w:r>
        <w:t>Washington, DC DC</w:t>
      </w:r>
    </w:p>
    <w:p>
      <w:r>
        <w:t>Miami MIA</w:t>
      </w:r>
    </w:p>
    <w:p>
      <w:r>
        <w:t>Treatment Category</w:t>
      </w:r>
    </w:p>
    <w:p>
      <w:r>
        <w:t>Facials</w:t>
      </w:r>
    </w:p>
    <w:p>
      <w:r>
        <w:t>Add-ons</w:t>
      </w:r>
    </w:p>
    <w:p>
      <w:r>
        <w:t>Chemical Peels</w:t>
      </w:r>
    </w:p>
    <w:p>
      <w:r>
        <w:t>Facials</w:t>
      </w:r>
    </w:p>
    <w:p>
      <w:r>
        <w:t>30-minute Facials: 6-9 Steps to Radiance</w:t>
      </w:r>
    </w:p>
    <w:p>
      <w:r>
        <w:t>We’re all about giving your skin the glow-up it deserves without stealing your time. Our 30-minute facials deliver the results you want, all while getting you in and out faster.</w:t>
      </w:r>
    </w:p>
    <w:p>
      <w:r>
        <w:t>Signature Facial Best Seller $119 Best Seller</w:t>
      </w:r>
    </w:p>
    <w:p>
      <w:r>
        <w:t>The ideal facial for skin maintenance. Whether you're new to skincare or looking for a go-to routine, this multi-faceted facial is the perfect starting point. In just 30 minutes, enjoy a thorough cleanse, gentle exfoliation, and refreshing treatments that leave your skin glowing and ready for the month ahead.</w:t>
      </w:r>
    </w:p>
    <w:p>
      <w:r>
        <w:t>Book Now (this link opens in new window)</w:t>
      </w:r>
    </w:p>
    <w:p>
      <w:r>
        <w:t>Includes</w:t>
      </w:r>
    </w:p>
    <w:p>
      <w:r>
        <w:t>Exfoliating and Hydrating • Texture smoothing • Oxygen infusion</w:t>
      </w:r>
    </w:p>
    <w:p>
      <w:r>
        <w:t>Concerns</w:t>
      </w:r>
    </w:p>
    <w:p>
      <w:r>
        <w:t>Dullness</w:t>
      </w:r>
    </w:p>
    <w:p>
      <w:r>
        <w:t>Normal Skin</w:t>
      </w:r>
    </w:p>
    <w:p>
      <w:r>
        <w:t>Congestion</w:t>
      </w:r>
    </w:p>
    <w:p>
      <w:r>
        <w:t>Lymphatic Facial $119</w:t>
      </w:r>
    </w:p>
    <w:p>
      <w:r>
        <w:t>Experience the timeless benefits of ancient techniques combined with modern innovation to reduce puffiness and brighten your skin. This facial begins with a thorough cleanse and gentle exfoliation, followed by sculpting using the Theraface Pro, Gua Sha, and acupressure. Walk out with reduced puffiness, boosted circulation, and refreshed skin.</w:t>
      </w:r>
    </w:p>
    <w:p>
      <w:r>
        <w:t>Book Now (this link opens in new window)</w:t>
      </w:r>
    </w:p>
    <w:p>
      <w:r>
        <w:t>Includes</w:t>
      </w:r>
    </w:p>
    <w:p>
      <w:r>
        <w:t>Visibly sculpting • TheraFace compression • Gua sha massage</w:t>
      </w:r>
    </w:p>
    <w:p>
      <w:r>
        <w:t>Excludes</w:t>
      </w:r>
    </w:p>
    <w:p>
      <w:r>
        <w:t>Extractions</w:t>
      </w:r>
    </w:p>
    <w:p>
      <w:r>
        <w:t>Concerns</w:t>
      </w:r>
    </w:p>
    <w:p>
      <w:r>
        <w:t>Puffiness</w:t>
      </w:r>
    </w:p>
    <w:p>
      <w:r>
        <w:t>Redness and Irritation</w:t>
      </w:r>
    </w:p>
    <w:p>
      <w:r>
        <w:t>Improved Tone</w:t>
      </w:r>
    </w:p>
    <w:p>
      <w:r>
        <w:t>Party-Prep Facial $119</w:t>
      </w:r>
    </w:p>
    <w:p>
      <w:r>
        <w:t>Perfect for a big night out or any special occasion. This treatment features PureLift technology to visibly lift, firm, and contour your skin for an instantly sculpted appearance. Packed with hydration and boosting power, it smooths and nourishes without extractions, ensuring minimal redness.</w:t>
      </w:r>
    </w:p>
    <w:p>
      <w:r>
        <w:t>Book Now (this link opens in new window)</w:t>
      </w:r>
    </w:p>
    <w:p>
      <w:r>
        <w:t>Includes</w:t>
      </w:r>
    </w:p>
    <w:p>
      <w:r>
        <w:t>Camera-ready toning • PureLift sculpting</w:t>
      </w:r>
    </w:p>
    <w:p>
      <w:r>
        <w:t>• Extraction-free cleanse</w:t>
      </w:r>
    </w:p>
    <w:p>
      <w:r>
        <w:t>Concerns</w:t>
      </w:r>
    </w:p>
    <w:p>
      <w:r>
        <w:t>Fine Lines &amp; Wrinkles</w:t>
      </w:r>
    </w:p>
    <w:p>
      <w:r>
        <w:t>Texture</w:t>
      </w:r>
    </w:p>
    <w:p>
      <w:r>
        <w:t>Improved Tone</w:t>
      </w:r>
    </w:p>
    <w:p>
      <w:r>
        <w:t>Just for Men Facial $119</w:t>
      </w:r>
    </w:p>
    <w:p>
      <w:r>
        <w:t>This targeted treatment is crafted to tackle ingrown hairs, soothe shaving irritation, and revitalize the skin beneath facial hair. A lactic acid mask helps excavate pores on the neck, while high-frequency waves kill bacteria and effectively cleanse the skin under the beard.</w:t>
      </w:r>
    </w:p>
    <w:p>
      <w:r>
        <w:t>Book Now (this link opens in new window)</w:t>
      </w:r>
    </w:p>
    <w:p>
      <w:r>
        <w:t>Includes</w:t>
      </w:r>
    </w:p>
    <w:p>
      <w:r>
        <w:t>Pore clarifying • High-frequency deep clean • Acid exfoliation</w:t>
      </w:r>
    </w:p>
    <w:p>
      <w:r>
        <w:t>Concerns</w:t>
      </w:r>
    </w:p>
    <w:p>
      <w:r>
        <w:t>Shaving Irritation</w:t>
      </w:r>
    </w:p>
    <w:p>
      <w:r>
        <w:t>Dryness/Flakiness</w:t>
      </w:r>
    </w:p>
    <w:p>
      <w:r>
        <w:t>Rough and Bumpy</w:t>
      </w:r>
    </w:p>
    <w:p>
      <w:r>
        <w:t>50-Minute Facials: 10 - 12 Steps to Luminous Skin</w:t>
      </w:r>
    </w:p>
    <w:p>
      <w:r>
        <w:t>Take your time and indulge. Choose one of our 50-minute facials that aligns with your skin goals, and our expert estheticians will customize every detail to match your unique skin type and needs.</w:t>
      </w:r>
    </w:p>
    <w:p>
      <w:r>
        <w:t>Esthetician's Choice $169</w:t>
      </w:r>
    </w:p>
    <w:p>
      <w:r>
        <w:t>Can't pick a 50-minute facial? Our expert esthetician will help you decide after your in-facial skin analysis. They'll assess your skin’s needs and customize the perfect treatment plan, ensuring you leave with a healthy, radiant skin. Let us handle it so you can enjoy the glow!</w:t>
      </w:r>
    </w:p>
    <w:p>
      <w:r>
        <w:t>Book Now (this link opens in new window)</w:t>
      </w:r>
    </w:p>
    <w:p>
      <w:r>
        <w:t>Anti-Aging Facial Best Seller $169 Best Seller</w:t>
      </w:r>
    </w:p>
    <w:p>
      <w:r>
        <w:t>Firm, tighten and lift. This restorative facial uses the PureLift device to tone and sculpt facial muscles. Red LED therapy enhances collagen production, smooths fine lines, and reduces inflammation, while vitamins and hydrating acids are infused to deeply nourish and revitalize your skin.</w:t>
      </w:r>
    </w:p>
    <w:p>
      <w:r>
        <w:t>Book Now (this link opens in new window)</w:t>
      </w:r>
    </w:p>
    <w:p>
      <w:r>
        <w:t>Includes</w:t>
      </w:r>
    </w:p>
    <w:p>
      <w:r>
        <w:t>Collagen stimulation • Microcurrent firming • Ultrasound cold therapy</w:t>
      </w:r>
    </w:p>
    <w:p>
      <w:r>
        <w:t>Concerns</w:t>
      </w:r>
    </w:p>
    <w:p>
      <w:r>
        <w:t>Elasticity</w:t>
      </w:r>
    </w:p>
    <w:p>
      <w:r>
        <w:t>Dark Circles</w:t>
      </w:r>
    </w:p>
    <w:p>
      <w:r>
        <w:t>Age Spots</w:t>
      </w:r>
    </w:p>
    <w:p>
      <w:r>
        <w:t>Acne-Fighting Facial Best Seller $169 Best Seller</w:t>
      </w:r>
    </w:p>
    <w:p>
      <w:r>
        <w:t>This best-selling facial tackles acne at its root. Begin with a double cleanse and double exfoliation, followed by extractions to clear clogged pores and prepare your skin for maximum absorption of treatments. High-frequency and blue LED therapy work to eliminate acne-causing bacteria, while vitamins and oxygen leave your skin calm, balanced, and clear - even post-treatment.</w:t>
      </w:r>
    </w:p>
    <w:p>
      <w:r>
        <w:t>Book Now (this link opens in new window)</w:t>
      </w:r>
    </w:p>
    <w:p>
      <w:r>
        <w:t>Includes</w:t>
      </w:r>
    </w:p>
    <w:p>
      <w:r>
        <w:t>Deep clean with high frequency • Ultrasonic pore excavation • Blue light therapy to eliminate bacteria</w:t>
      </w:r>
    </w:p>
    <w:p>
      <w:r>
        <w:t>Concerns</w:t>
      </w:r>
    </w:p>
    <w:p>
      <w:r>
        <w:t>Acne prone</w:t>
      </w:r>
    </w:p>
    <w:p>
      <w:r>
        <w:t>Excessive Oilyness</w:t>
      </w:r>
    </w:p>
    <w:p>
      <w:r>
        <w:t>Texture</w:t>
      </w:r>
    </w:p>
    <w:p>
      <w:r>
        <w:t>Seasonal Hydrating Facial $169</w:t>
      </w:r>
    </w:p>
    <w:p>
      <w:r>
        <w:t>A hydrating facial designed to protect and repair your skin barrier, updated each season to align with the changing weather and local climate. Gentle exfoliation preps your skin, followed by a custom mask and a refreshing boost of oxygen for a healthy, dewy finish.</w:t>
      </w:r>
    </w:p>
    <w:p>
      <w:r>
        <w:t>Book Now (this link opens in new window)</w:t>
      </w:r>
    </w:p>
    <w:p>
      <w:r>
        <w:t>Includes</w:t>
      </w:r>
    </w:p>
    <w:p>
      <w:r>
        <w:t>Antioxidant exfoliation • Ultrasound heat therapy • Environmentally adaptive mask</w:t>
      </w:r>
    </w:p>
    <w:p>
      <w:r>
        <w:t>Concerns</w:t>
      </w:r>
    </w:p>
    <w:p>
      <w:r>
        <w:t>Dehydrating</w:t>
      </w:r>
    </w:p>
    <w:p>
      <w:r>
        <w:t>Environmental Skin Damage</w:t>
      </w:r>
    </w:p>
    <w:p>
      <w:r>
        <w:t>Redness and Irritation</w:t>
      </w:r>
    </w:p>
    <w:p>
      <w:r>
        <w:t>Hyperpigmentation Facial $169</w:t>
      </w:r>
    </w:p>
    <w:p>
      <w:r>
        <w:t>Perfect for revitalizing dull or sun-damaged skin, this tone-targeting treatment combines the power of green LED therapy with clinical-grade exfoliation to effectively reduce hyperpigmentation. The result? Brighter skin with a more even tone and smoother texture—perfect for achieving a refreshed glow.</w:t>
      </w:r>
    </w:p>
    <w:p>
      <w:r>
        <w:t>Book Now (this link opens in new window)</w:t>
      </w:r>
    </w:p>
    <w:p>
      <w:r>
        <w:t>Includes</w:t>
      </w:r>
    </w:p>
    <w:p>
      <w:r>
        <w:t>Glycolic and lactic acid masks for double exfoliation • Green light therapy for healing • Vitamin C hydration for brightening</w:t>
      </w:r>
    </w:p>
    <w:p>
      <w:r>
        <w:t>Concerns</w:t>
      </w:r>
    </w:p>
    <w:p>
      <w:r>
        <w:t>Sun, age &amp; dark spots</w:t>
      </w:r>
    </w:p>
    <w:p>
      <w:r>
        <w:t>Dryness/Flakiness</w:t>
      </w:r>
    </w:p>
    <w:p>
      <w:r>
        <w:t>Dullness</w:t>
      </w:r>
    </w:p>
    <w:p>
      <w:r>
        <w:t>Sensitive Skin Facial Giving $169 Giving</w:t>
      </w:r>
    </w:p>
    <w:p>
      <w:r>
        <w:t>Sensitive doesn’t mean high-maintenance—this facial is the perfect match for reactive skin. This treatment focuses on calming and restoring balance. This facial begins with an ultra-gentle double cleanse, followed by a nutrient-rich jelly mask tailored to your unique needs. Advanced LED therapy reduces redness and irritation, while a soothing, touch-free approach boosts circulation for a refreshed look.</w:t>
      </w:r>
    </w:p>
    <w:p>
      <w:r>
        <w:t>Book Now (this link opens in new window)</w:t>
      </w:r>
    </w:p>
    <w:p>
      <w:r>
        <w:t>Includes</w:t>
      </w:r>
    </w:p>
    <w:p>
      <w:r>
        <w:t>Calming and soothing • Enzyme only exfoliation • Customized jelly mask</w:t>
      </w:r>
    </w:p>
    <w:p>
      <w:r>
        <w:t>Concerns</w:t>
      </w:r>
    </w:p>
    <w:p>
      <w:r>
        <w:t>Redness and Irritation</w:t>
      </w:r>
    </w:p>
    <w:p>
      <w:r>
        <w:t>Rosacea</w:t>
      </w:r>
    </w:p>
    <w:p>
      <w:r>
        <w:t>Eczema</w:t>
      </w:r>
    </w:p>
    <w:p>
      <w:r>
        <w:t>A portion of proceeds from this facial supports the National Pediatric Cancer Foundation. Giving back</w:t>
      </w:r>
    </w:p>
    <w:p>
      <w:r>
        <w:t>90-Minute Facial: 17 Steps to Glass-Like Skin</w:t>
      </w:r>
    </w:p>
    <w:p>
      <w:r>
        <w:t>This facial delivers an immediate, visible lift with deep exfoliation and a sculpted glow. Designed to address loss of elasticity, dullness, fine lines, puffiness, congestion, and uneven texture, it refines the skin and restores a radiant, glass-like complexion.</w:t>
      </w:r>
    </w:p>
    <w:p>
      <w:r>
        <w:t>Premier Contour Facial $279</w:t>
      </w:r>
    </w:p>
    <w:p>
      <w:r>
        <w:t>Our 90-minute, 17-step treatment is the ultimate in sculpting and resurfacing. This advanced facial combines dermaplaning, PureLift, gua sha, LED light therapy, oxygen, and cold therapy to refine texture, enhance lift, and reveal sharper contours. The result: a smoother, more defined, and radiant, glass-like complexion in just one session.</w:t>
      </w:r>
    </w:p>
    <w:p>
      <w:r>
        <w:t>BOOK NOW (this link opens in new window)</w:t>
      </w:r>
    </w:p>
    <w:p>
      <w:r>
        <w:t>Includes</w:t>
      </w:r>
    </w:p>
    <w:p>
      <w:r>
        <w:t>Dermaplaning and Signature Facial Mask for Advanced Exfoliation • Gua Sha Massage &amp; PureLift for Sculpting • TheraFace PRO cold therapy to reduce puffiness</w:t>
      </w:r>
    </w:p>
    <w:p>
      <w:r>
        <w:t>CONCERNS</w:t>
      </w:r>
    </w:p>
    <w:p>
      <w:r>
        <w:t>CONGESTION</w:t>
      </w:r>
    </w:p>
    <w:p>
      <w:r>
        <w:t>DULLNESS</w:t>
      </w:r>
    </w:p>
    <w:p>
      <w:r>
        <w:t>INFLAMMATION</w:t>
      </w:r>
    </w:p>
    <w:p>
      <w:r>
        <w:t>Add-ons</w:t>
      </w:r>
    </w:p>
    <w:p>
      <w:r>
        <w:t>Enhance your facial with a variety of add-on treatments, including advanced chemical peels, and targeted masks to neck, lip and eye care. Not sure where to start? Ask your esthetician for guidance (that’s what they’re there for!)</w:t>
      </w:r>
    </w:p>
    <w:p>
      <w:r>
        <w:t>Exfoliation Enhancements</w:t>
      </w:r>
    </w:p>
    <w:p>
      <w:r>
        <w:t>Dermaplaning Best Seller $95 Best Seller</w:t>
      </w:r>
    </w:p>
    <w:p>
      <w:r>
        <w:t>Using a medical-grade blade, we gently remove dead skin cells and vellus hair from your skin's surface. This delicate exfoliation process is safe for sensitive skin and highly effective.</w:t>
      </w:r>
    </w:p>
    <w:p>
      <w:r>
        <w:t>An additional 30 minutes will be added to your appointment for this service.</w:t>
      </w:r>
    </w:p>
    <w:p>
      <w:r>
        <w:t>Book Now (this link opens in new window)</w:t>
      </w:r>
    </w:p>
    <w:p>
      <w:r>
        <w:t>Hydradermabrasion $95</w:t>
      </w:r>
    </w:p>
    <w:p>
      <w:r>
        <w:t>Experience deep exfoliation and intense hydration in one powerful treatment. A diamond-tipped wand resurfaces your skin, clears pores, and infuses hydrating serums all at once. This gentle yet effective process is perfect for dry skin, delivering a radiant complexion without harsh scrubbing.</w:t>
      </w:r>
    </w:p>
    <w:p>
      <w:r>
        <w:t>An additional 15 minutes will be added to your appointment for this service.</w:t>
      </w:r>
    </w:p>
    <w:p>
      <w:r>
        <w:t>Book Now (this link opens in new window)</w:t>
      </w:r>
    </w:p>
    <w:p>
      <w:r>
        <w:t>CUSTOM-FOR-ALL ENHANCEMENTS</w:t>
      </w:r>
    </w:p>
    <w:p>
      <w:r>
        <w:t>Extra Extractions Best Seller $25 Best Seller</w:t>
      </w:r>
    </w:p>
    <w:p>
      <w:r>
        <w:t>Remove stubborn blackheads, whiteheads, and clogged pores. Perfect for congested areas that require extra attention.</w:t>
      </w:r>
    </w:p>
    <w:p>
      <w:r>
        <w:t>An additional 15 minutes will be added to your appointment for this service.</w:t>
      </w:r>
    </w:p>
    <w:p>
      <w:r>
        <w:t>Book Now (this link opens in new window)</w:t>
      </w:r>
    </w:p>
    <w:p>
      <w:r>
        <w:t>Gua Sha Massage Best Seller $75 Best Seller</w:t>
      </w:r>
    </w:p>
    <w:p>
      <w:r>
        <w:t>15-Minute Option: $50</w:t>
      </w:r>
    </w:p>
    <w:p>
      <w:r>
        <w:t>Indulge in 30 minutes of pure bliss as we blend traditional Gua Sha with advanced Facify sculpting technology. This luxurious neck and facial massage enhances elasticity, releases tension, and awakens lymphatic flow. Emerge transformed, refreshed, and radiant.</w:t>
      </w:r>
    </w:p>
    <w:p>
      <w:r>
        <w:t>An additional 30 minutes will be added to your appointment for this service.</w:t>
      </w:r>
    </w:p>
    <w:p>
      <w:r>
        <w:t>Book Now (this link opens in new window)</w:t>
      </w:r>
    </w:p>
    <w:p>
      <w:r>
        <w:t>Custom Jelly Mask $50</w:t>
      </w:r>
    </w:p>
    <w:p>
      <w:r>
        <w:t>A hydrating peel-off jelly mask customized with hyaluronic acid, collagen, or skin-boosting peptides. This soothing treatment deeply nourishes your skin, leaving it plump, refreshed, and silky smooth. Perfect for boosting moisture, improving elasticity, and giving you a glowing complexion that's tailored to your needs.</w:t>
      </w:r>
    </w:p>
    <w:p>
      <w:r>
        <w:t>An additional 15 minutes will be added to your appointment for this service.</w:t>
      </w:r>
    </w:p>
    <w:p>
      <w:r>
        <w:t>Book Now (this link opens in new window)</w:t>
      </w:r>
    </w:p>
    <w:p>
      <w:r>
        <w:t>Lip Plump and Scrub $35</w:t>
      </w:r>
    </w:p>
    <w:p>
      <w:r>
        <w:t>Transform your lips with a week of visible results. We start with a gentle buffing to sweep away dry skin, then use Dr. Dennis Gross's SpectraLite LipWare Pro to target fine lines and boost collagen with red LED technology. You'll leave with moisturized, smoother, naturally fuller lips.</w:t>
      </w:r>
    </w:p>
    <w:p>
      <w:r>
        <w:t>No additional time is added to your appointment for this service.</w:t>
      </w:r>
    </w:p>
    <w:p>
      <w:r>
        <w:t>Book Now (this link opens in new window)</w:t>
      </w:r>
    </w:p>
    <w:p>
      <w:r>
        <w:t>YOUTHFUL ENHANCEMENTS</w:t>
      </w:r>
    </w:p>
    <w:p>
      <w:r>
        <w:t>Microcurrent $50</w:t>
      </w:r>
    </w:p>
    <w:p>
      <w:r>
        <w:t>Experience instant lifting and sculpting with our PureLift treatment, where targeted electrical impulses tone and firm facial muscles for a visibly contoured complexion. (Already included in Party Prep and Anti-Aging facials!)</w:t>
      </w:r>
    </w:p>
    <w:p>
      <w:r>
        <w:t>An additional 15 minutes will be added to your appointment for this service.</w:t>
      </w:r>
    </w:p>
    <w:p>
      <w:r>
        <w:t>Book Now (this link opens in new window)</w:t>
      </w:r>
    </w:p>
    <w:p>
      <w:r>
        <w:t>Neck Firming $25</w:t>
      </w:r>
    </w:p>
    <w:p>
      <w:r>
        <w:t>Extend your facial's benefits with targeted electrical stimulation to lift, tone, and revitalize your neck and décolletage.</w:t>
      </w:r>
    </w:p>
    <w:p>
      <w:r>
        <w:t>No additional time is added to your appointment for this service.</w:t>
      </w:r>
    </w:p>
    <w:p>
      <w:r>
        <w:t>Book Now (this link opens in new window)</w:t>
      </w:r>
    </w:p>
    <w:p>
      <w:r>
        <w:t>Eye Puff Minimizer $50</w:t>
      </w:r>
    </w:p>
    <w:p>
      <w:r>
        <w:t>Brighten and refresh tired eyes with our targeted treatment for dark circles, crow's feet, and puffiness. A cooling Vitamin C mask deeply hydrates while expert Gua Sha massage enhances firmness and reduces under-eye congestion for a luminous, youthful look.</w:t>
      </w:r>
    </w:p>
    <w:p>
      <w:r>
        <w:t>No additional time is added to your appointment for this service.</w:t>
      </w:r>
    </w:p>
    <w:p>
      <w:r>
        <w:t>Book Now (this link opens in new window)</w:t>
      </w:r>
    </w:p>
    <w:p>
      <w:r>
        <w:t>Chemical Peels</w:t>
      </w:r>
    </w:p>
    <w:p>
      <w:r>
        <w:t>BioRePeel Best Seller $225 Best Seller</w:t>
      </w:r>
    </w:p>
    <w:p>
      <w:r>
        <w:t>Renew your complexion with this gentle, non-invasive chemical peel. BioRePeel's blend of acids, enzymes, and vitamins targets aging, uneven texture, hyperpigmentation, and acne. Experience radiant, revitalized skin with minimal downtime.</w:t>
      </w:r>
    </w:p>
    <w:p>
      <w:r>
        <w:t>Series of three treatments recommended, spaced 7 days apart for optimal results.</w:t>
      </w:r>
    </w:p>
    <w:p>
      <w:r>
        <w:t>An additional 30 minutes will be added to your appointment for this service.</w:t>
      </w:r>
    </w:p>
    <w:p>
      <w:r>
        <w:t>Book Now (this link opens in new window)</w:t>
      </w:r>
    </w:p>
    <w:p>
      <w:r>
        <w:t>Concerns</w:t>
      </w:r>
    </w:p>
    <w:p>
      <w:r>
        <w:t>Acne Scarring</w:t>
      </w:r>
    </w:p>
    <w:p>
      <w:r>
        <w:t>Fine Lines &amp; Wrinkles</w:t>
      </w:r>
    </w:p>
    <w:p>
      <w:r>
        <w:t>Texture</w:t>
      </w:r>
    </w:p>
    <w:p>
      <w:r>
        <w:t>Antioxidant Peel $50</w:t>
      </w:r>
    </w:p>
    <w:p>
      <w:r>
        <w:t>Experience the transformative results of this peel, with zero downtime. This innovative treatment gently resurfaces the skin, minimizes pigmentation, and supports acne management while improving skin barrier health.</w:t>
      </w:r>
    </w:p>
    <w:p>
      <w:r>
        <w:t>Available exclusively as a facial add-on, each session is just $50, or enjoy a series of three treatments for a special rate of $135.</w:t>
      </w:r>
    </w:p>
    <w:p>
      <w:r>
        <w:t>No additional time is added to your appointment for this service.</w:t>
      </w:r>
    </w:p>
    <w:p>
      <w:r>
        <w:t>Book Now (this link opens in new window)</w:t>
      </w:r>
    </w:p>
    <w:p>
      <w:r>
        <w:t>Treatment Category</w:t>
      </w:r>
    </w:p>
    <w:p>
      <w:r>
        <w:t>Facials</w:t>
      </w:r>
    </w:p>
    <w:p>
      <w:r>
        <w:t>Add-ons</w:t>
      </w:r>
    </w:p>
    <w:p>
      <w:r>
        <w:t>Chemical Peels</w:t>
      </w:r>
    </w:p>
    <w:p>
      <w:r>
        <w:t>Microchanneling</w:t>
      </w:r>
    </w:p>
    <w:p>
      <w:r>
        <w:t>Facials</w:t>
      </w:r>
    </w:p>
    <w:p>
      <w:r>
        <w:t>30-minute facials: 6-9 Steps to Radiance</w:t>
      </w:r>
    </w:p>
    <w:p>
      <w:r>
        <w:t>We’re all about giving your skin the glow-up it deserves without stealing your time. Our 30-minute facials deliver the results you want, all while getting you in and out faster.</w:t>
      </w:r>
    </w:p>
    <w:p>
      <w:r>
        <w:t>Signature Facial Best Seller $119 Best Seller</w:t>
      </w:r>
    </w:p>
    <w:p>
      <w:r>
        <w:t>The ideal facial for skin maintenance. Whether you're new to skincare or looking for a go-to routine, this multi-faceted facial is the perfect starting point. In just 30 minutes, enjoy a thorough cleanse, gentle exfoliation, and refreshing treatments that leave your skin glowing and ready for the month ahead.</w:t>
      </w:r>
    </w:p>
    <w:p>
      <w:r>
        <w:t>Book Now (this link opens in new window)</w:t>
      </w:r>
    </w:p>
    <w:p>
      <w:r>
        <w:t>Includes</w:t>
      </w:r>
    </w:p>
    <w:p>
      <w:r>
        <w:t>Exfoliating and Hydrating • Texture smoothing • Oxygen infusion</w:t>
      </w:r>
    </w:p>
    <w:p>
      <w:r>
        <w:t>Concerns</w:t>
      </w:r>
    </w:p>
    <w:p>
      <w:r>
        <w:t>Dullness</w:t>
      </w:r>
    </w:p>
    <w:p>
      <w:r>
        <w:t>Normal Skin</w:t>
      </w:r>
    </w:p>
    <w:p>
      <w:r>
        <w:t>Congestion</w:t>
      </w:r>
    </w:p>
    <w:p>
      <w:r>
        <w:t>Lymphatic Facial $119</w:t>
      </w:r>
    </w:p>
    <w:p>
      <w:r>
        <w:t>Experience the timeless benefits of ancient techniques combined with modern innovation to reduce puffiness and brighten your skin. This facial begins with a thorough cleanse and gentle exfoliation, followed by sculpting using the Theraface Pro, Gua Sha, and acupressure. Walk out with reduced puffiness, boosted circulation, and refreshed skin.</w:t>
      </w:r>
    </w:p>
    <w:p>
      <w:r>
        <w:t>Book Now (this link opens in new window)</w:t>
      </w:r>
    </w:p>
    <w:p>
      <w:r>
        <w:t>Includes</w:t>
      </w:r>
    </w:p>
    <w:p>
      <w:r>
        <w:t>Visibly sculpting • TheraFace compression • Gua sha massage</w:t>
      </w:r>
    </w:p>
    <w:p>
      <w:r>
        <w:t>Excludes</w:t>
      </w:r>
    </w:p>
    <w:p>
      <w:r>
        <w:t>Extractions</w:t>
      </w:r>
    </w:p>
    <w:p>
      <w:r>
        <w:t>Concerns</w:t>
      </w:r>
    </w:p>
    <w:p>
      <w:r>
        <w:t>Puffiness</w:t>
      </w:r>
    </w:p>
    <w:p>
      <w:r>
        <w:t>Redness and Irritation</w:t>
      </w:r>
    </w:p>
    <w:p>
      <w:r>
        <w:t>Improved Tone</w:t>
      </w:r>
    </w:p>
    <w:p>
      <w:r>
        <w:t>Party-Prep Facial $119</w:t>
      </w:r>
    </w:p>
    <w:p>
      <w:r>
        <w:t>Perfect for a big night out or any special occasion. This treatment features PureLift technology to visibly lift, firm, and contour your skin for an instantly sculpted appearance. Packed with hydration and boosting power, it smooths and nourishes without extractions, ensuring minimal redness.</w:t>
      </w:r>
    </w:p>
    <w:p>
      <w:r>
        <w:t>Book Now (this link opens in new window)</w:t>
      </w:r>
    </w:p>
    <w:p>
      <w:r>
        <w:t>Includes</w:t>
      </w:r>
    </w:p>
    <w:p>
      <w:r>
        <w:t>Camera-ready toning • PureLift sculpting</w:t>
      </w:r>
    </w:p>
    <w:p>
      <w:r>
        <w:t>• Extraction-free cleanse</w:t>
      </w:r>
    </w:p>
    <w:p>
      <w:r>
        <w:t>Concerns</w:t>
      </w:r>
    </w:p>
    <w:p>
      <w:r>
        <w:t>Fine Lines &amp; Wrinkles</w:t>
      </w:r>
    </w:p>
    <w:p>
      <w:r>
        <w:t>Texture</w:t>
      </w:r>
    </w:p>
    <w:p>
      <w:r>
        <w:t>Improved Tone</w:t>
      </w:r>
    </w:p>
    <w:p>
      <w:r>
        <w:t>Just for Men Facial $119</w:t>
      </w:r>
    </w:p>
    <w:p>
      <w:r>
        <w:t>This targeted treatment is crafted to tackle ingrown hairs, soothe shaving irritation, and revitalize the skin beneath facial hair. A lactic acid mask helps excavate pores on the neck, while high-frequency waves kill bacteria and effectively cleanse the skin under the beard.</w:t>
      </w:r>
    </w:p>
    <w:p>
      <w:r>
        <w:t>Book Now (this link opens in new window)</w:t>
      </w:r>
    </w:p>
    <w:p>
      <w:r>
        <w:t>Includes</w:t>
      </w:r>
    </w:p>
    <w:p>
      <w:r>
        <w:t>Pore clarifying • High-frequency deep clean • Acid exfoliation</w:t>
      </w:r>
    </w:p>
    <w:p>
      <w:r>
        <w:t>Concerns</w:t>
      </w:r>
    </w:p>
    <w:p>
      <w:r>
        <w:t>Shaving Irritation</w:t>
      </w:r>
    </w:p>
    <w:p>
      <w:r>
        <w:t>Dryness/Flakiness</w:t>
      </w:r>
    </w:p>
    <w:p>
      <w:r>
        <w:t>Rough and Bumpy</w:t>
      </w:r>
    </w:p>
    <w:p>
      <w:r>
        <w:t>50-Minute Facials: 10 - 12 Steps to Luminous Skin</w:t>
      </w:r>
    </w:p>
    <w:p>
      <w:r>
        <w:t>Take your time and indulge. Choose one of our 50-minute facials that aligns with your skin goals, and our expert estheticians will customize every detail to match your unique skin type and needs.</w:t>
      </w:r>
    </w:p>
    <w:p>
      <w:r>
        <w:t>Esthetician's Choice $169</w:t>
      </w:r>
    </w:p>
    <w:p>
      <w:r>
        <w:t>Can't pick a 50-minute facial? Your expert esthetician will help you decide after your in-facial skin analysis. They'll assess your skin’s needs and customize the perfect treatment plan, ensuring you leave with a healthy, radiant skin. Let us handle it so you can enjoy the glow!</w:t>
      </w:r>
    </w:p>
    <w:p>
      <w:r>
        <w:t>Book Now (this link opens in new window)</w:t>
      </w:r>
    </w:p>
    <w:p>
      <w:r>
        <w:t>Anti-Aging Facial Best Seller $169 Best Seller</w:t>
      </w:r>
    </w:p>
    <w:p>
      <w:r>
        <w:t>Firm, tighten and lift. This restorative facial uses the PureLift device to tone and sculpt facial muscles. Red LED therapy enhances collagen production, smooths fine lines, and reduces inflammation, while vitamins and hydrating acids are infused to deeply nourish and revitalize your skin.</w:t>
      </w:r>
    </w:p>
    <w:p>
      <w:r>
        <w:t>Book Now (this link opens in new window)</w:t>
      </w:r>
    </w:p>
    <w:p>
      <w:r>
        <w:t>Includes</w:t>
      </w:r>
    </w:p>
    <w:p>
      <w:r>
        <w:t>Collagen stimulation • Microcurrent firming • Ultrasound cold therapy</w:t>
      </w:r>
    </w:p>
    <w:p>
      <w:r>
        <w:t>Concerns</w:t>
      </w:r>
    </w:p>
    <w:p>
      <w:r>
        <w:t>Elasticity</w:t>
      </w:r>
    </w:p>
    <w:p>
      <w:r>
        <w:t>Dark Circles</w:t>
      </w:r>
    </w:p>
    <w:p>
      <w:r>
        <w:t>Age Spots</w:t>
      </w:r>
    </w:p>
    <w:p>
      <w:r>
        <w:t>Acne-Fighting Facial Best Seller $169 Best Seller</w:t>
      </w:r>
    </w:p>
    <w:p>
      <w:r>
        <w:t>This best-selling facial tackles acne at its root. Begin with a double cleanse and double exfoliation, followed by extractions to clear clogged pores and prepare your skin for maximum absorption of treatments. High-frequency and blue LED therapy work to eliminate acne-causing bacteria, while vitamins and oxygen leave your skin calm, balanced, and clear - even post-treatment.</w:t>
      </w:r>
    </w:p>
    <w:p>
      <w:r>
        <w:t>Book Now (this link opens in new window)</w:t>
      </w:r>
    </w:p>
    <w:p>
      <w:r>
        <w:t>Includes</w:t>
      </w:r>
    </w:p>
    <w:p>
      <w:r>
        <w:t>Deep clean with high frequency • Ultrasonic pore excavation • Blue light therapy to eliminate bacteria</w:t>
      </w:r>
    </w:p>
    <w:p>
      <w:r>
        <w:t>Concerns</w:t>
      </w:r>
    </w:p>
    <w:p>
      <w:r>
        <w:t>Acne prone</w:t>
      </w:r>
    </w:p>
    <w:p>
      <w:r>
        <w:t>Excessive Oilyness</w:t>
      </w:r>
    </w:p>
    <w:p>
      <w:r>
        <w:t>Texture</w:t>
      </w:r>
    </w:p>
    <w:p>
      <w:r>
        <w:t>Seasonal Hydrating Facial $169</w:t>
      </w:r>
    </w:p>
    <w:p>
      <w:r>
        <w:t>A hydrating facial designed to protect and repair your skin barrier, updated each season to align with the changing weather and local climate. Gentle exfoliation preps your skin, followed by a custom mask and a refreshing boost of oxygen for a healthy, dewy finish.</w:t>
      </w:r>
    </w:p>
    <w:p>
      <w:r>
        <w:t>Book Now (this link opens in new window)</w:t>
      </w:r>
    </w:p>
    <w:p>
      <w:r>
        <w:t>Includes</w:t>
      </w:r>
    </w:p>
    <w:p>
      <w:r>
        <w:t>Antioxidant exfoliation • Ultrasound heat therapy • Environmentally adaptive mask</w:t>
      </w:r>
    </w:p>
    <w:p>
      <w:r>
        <w:t>Concerns</w:t>
      </w:r>
    </w:p>
    <w:p>
      <w:r>
        <w:t>Dehydrating</w:t>
      </w:r>
    </w:p>
    <w:p>
      <w:r>
        <w:t>Environmental Skin Damage</w:t>
      </w:r>
    </w:p>
    <w:p>
      <w:r>
        <w:t>Redness and Irritation</w:t>
      </w:r>
    </w:p>
    <w:p>
      <w:r>
        <w:t>Hyperpigmentation Facial $169</w:t>
      </w:r>
    </w:p>
    <w:p>
      <w:r>
        <w:t>Perfect for revitalizing dull or sun-damaged skin, this tone-targeting treatment combines the power of green LED therapy with clinical-grade exfoliation to effectively reduce hyperpigmentation. The result? Brighter skin with a more even tone and smoother texture—perfect for achieving a refreshed glow.</w:t>
      </w:r>
    </w:p>
    <w:p>
      <w:r>
        <w:t>Book Now (this link opens in new window)</w:t>
      </w:r>
    </w:p>
    <w:p>
      <w:r>
        <w:t>Includes</w:t>
      </w:r>
    </w:p>
    <w:p>
      <w:r>
        <w:t>Glycolic and lactic acid masks for double exfoliation • Green light therapy for healing • Vitamin C hydration for brightening</w:t>
      </w:r>
    </w:p>
    <w:p>
      <w:r>
        <w:t>Concerns</w:t>
      </w:r>
    </w:p>
    <w:p>
      <w:r>
        <w:t>Sun, age &amp; dark spots</w:t>
      </w:r>
    </w:p>
    <w:p>
      <w:r>
        <w:t>Dryness/Flakiness</w:t>
      </w:r>
    </w:p>
    <w:p>
      <w:r>
        <w:t>Dullness</w:t>
      </w:r>
    </w:p>
    <w:p>
      <w:r>
        <w:t>Sensitive Skin Facial Giving $169 Giving</w:t>
      </w:r>
    </w:p>
    <w:p>
      <w:r>
        <w:t>Sensitive doesn’t mean high-maintenance—this facial is the perfect match for reactive skin.</w:t>
      </w:r>
    </w:p>
    <w:p>
      <w:r>
        <w:t>This treatment focuses on calming and restoring balance. This facial begins with an ultra-gentle double cleanse, followed by a nutrient-rich jelly mask tailored to your unique needs. Advanced LED therapy reduces redness and irritation, while a soothing, touch-free approach boosts circulation for a refreshed look.</w:t>
      </w:r>
    </w:p>
    <w:p>
      <w:r>
        <w:t>Book Now (this link opens in new window)</w:t>
      </w:r>
    </w:p>
    <w:p>
      <w:r>
        <w:t>Includes</w:t>
      </w:r>
    </w:p>
    <w:p>
      <w:r>
        <w:t>Calming and soothing • Enzyme only exfoliation • Customized jelly mask</w:t>
      </w:r>
    </w:p>
    <w:p>
      <w:r>
        <w:t>Concerns</w:t>
      </w:r>
    </w:p>
    <w:p>
      <w:r>
        <w:t>Redness and Irritation</w:t>
      </w:r>
    </w:p>
    <w:p>
      <w:r>
        <w:t>Rosacea</w:t>
      </w:r>
    </w:p>
    <w:p>
      <w:r>
        <w:t>Eczema</w:t>
      </w:r>
    </w:p>
    <w:p>
      <w:r>
        <w:t>A portion of proceeds from this facial supports the National Pediatric Cancer Foundation. Giving back</w:t>
      </w:r>
    </w:p>
    <w:p>
      <w:r>
        <w:t>90-Minute Facial: 17 Steps to Glass-Like Skin</w:t>
      </w:r>
    </w:p>
    <w:p>
      <w:r>
        <w:t>This facial delivers an immediate, visible lift with deep exfoliation and a sculpted glow. Designed to address loss of elasticity, dullness, fine lines, puffiness, congestion, and uneven texture, it refines the skin and restores a radiant, glass-like complexion.</w:t>
      </w:r>
    </w:p>
    <w:p>
      <w:r>
        <w:t>Premier Contour Facial $279</w:t>
      </w:r>
    </w:p>
    <w:p>
      <w:r>
        <w:t>Our 90-minute, 17-step treatment is the ultimate in sculpting and resurfacing. This advanced facial combines dermaplaning, PureLift, gua sha, LED light therapy, oxygen, and cold therapy to refine texture, enhance lift, and reveal sharper contours. The result: a smoother, more defined, and radiant, glass-like complexion in just one session.</w:t>
      </w:r>
    </w:p>
    <w:p>
      <w:r>
        <w:t>BOOK NOW (this link opens in new window)</w:t>
      </w:r>
    </w:p>
    <w:p>
      <w:r>
        <w:t>INCLUDES</w:t>
      </w:r>
    </w:p>
    <w:p>
      <w:r>
        <w:t>Dermaplaning and Signature Facial Mask for Advanced Exfoliation • Gua Sha Massage &amp; PureLift for Sculpting • TheraFace PRO cold therapy to reduce puffiness</w:t>
      </w:r>
    </w:p>
    <w:p>
      <w:r>
        <w:t>CONCERNS</w:t>
      </w:r>
    </w:p>
    <w:p>
      <w:r>
        <w:t>CONGESTION</w:t>
      </w:r>
    </w:p>
    <w:p>
      <w:r>
        <w:t>DULLNESS</w:t>
      </w:r>
    </w:p>
    <w:p>
      <w:r>
        <w:t>INFLAMMATION</w:t>
      </w:r>
    </w:p>
    <w:p>
      <w:r>
        <w:t>Add-ons</w:t>
      </w:r>
    </w:p>
    <w:p>
      <w:r>
        <w:t>Enhance your facial with a variety of add-on treatments, including advanced chemical peels, and targeted masks to neck, lip and eye care. Not sure where to start? Ask your esthetician for guidance (that’s what they’re there for!)</w:t>
      </w:r>
    </w:p>
    <w:p>
      <w:r>
        <w:t>Exfoliation Enhancements</w:t>
      </w:r>
    </w:p>
    <w:p>
      <w:r>
        <w:t>Dermaplaning Best Seller $95 Best Seller</w:t>
      </w:r>
    </w:p>
    <w:p>
      <w:r>
        <w:t>Using a medical-grade blade, we gently remove dead skin cells and vellus hair from your skin's surface. This delicate exfoliation process is safe for sensitive skin and highly effective.</w:t>
      </w:r>
    </w:p>
    <w:p>
      <w:r>
        <w:t>An additional 30 minutes will be added to your appointment for this service.</w:t>
      </w:r>
    </w:p>
    <w:p>
      <w:r>
        <w:t>Book Now (this link opens in new window)</w:t>
      </w:r>
    </w:p>
    <w:p>
      <w:r>
        <w:t>Hydradermabrasion $95</w:t>
      </w:r>
    </w:p>
    <w:p>
      <w:r>
        <w:t>Experience deep exfoliation and intense hydration in one powerful treatment. A diamond-tipped wand resurfaces your skin, clears pores, and infuses hydrating serums all at once. This gentle yet effective process is perfect for dry skin, delivering a radiant complexion without harsh scrubbing.</w:t>
      </w:r>
    </w:p>
    <w:p>
      <w:r>
        <w:t>An additional 15 minutes will be added to your appointment for this service.</w:t>
      </w:r>
    </w:p>
    <w:p>
      <w:r>
        <w:t>Book Now (this link opens in new window)</w:t>
      </w:r>
    </w:p>
    <w:p>
      <w:r>
        <w:t>CUSTOM-FOR-ALL ENHANCEMENTS</w:t>
      </w:r>
    </w:p>
    <w:p>
      <w:r>
        <w:t>Extra Extractions Best Seller $25 Best Seller</w:t>
      </w:r>
    </w:p>
    <w:p>
      <w:r>
        <w:t>Remove stubborn blackheads, whiteheads, and clogged pores. Perfect for congested areas that require extra attention.</w:t>
      </w:r>
    </w:p>
    <w:p>
      <w:r>
        <w:t>An additional 15 minutes will be added to your appointment for this service.</w:t>
      </w:r>
    </w:p>
    <w:p>
      <w:r>
        <w:t>Book Now (this link opens in new window)</w:t>
      </w:r>
    </w:p>
    <w:p>
      <w:r>
        <w:t>Custom Jelly Mask $50</w:t>
      </w:r>
    </w:p>
    <w:p>
      <w:r>
        <w:t>A hydrating peel-off jelly mask customized with hyaluronic acid, collagen, or skin-boosting peptides. This soothing treatment deeply nourishes your skin, leaving it plump, refreshed, and silky smooth. Perfect for boosting moisture, improving elasticity, and giving you a glowing complexion that's tailored to your needs.</w:t>
      </w:r>
    </w:p>
    <w:p>
      <w:r>
        <w:t>An additional 15 minutes will be added to your appointment for this service.</w:t>
      </w:r>
    </w:p>
    <w:p>
      <w:r>
        <w:t>Book Now (this link opens in new window)</w:t>
      </w:r>
    </w:p>
    <w:p>
      <w:r>
        <w:t>Lip Plump and Scrub $35</w:t>
      </w:r>
    </w:p>
    <w:p>
      <w:r>
        <w:t>Transform your lips with a week of visible results. We start with a gentle buffing to sweep away dry skin, then use Dr. Dennis Gross's SpectraLite LipWare Pro to target fine lines and boost collagen with red LED technology. You'll leave with moisturized, smoother, naturally fuller lips.</w:t>
      </w:r>
    </w:p>
    <w:p>
      <w:r>
        <w:t>No additional time is added to your appointment for this service.</w:t>
      </w:r>
    </w:p>
    <w:p>
      <w:r>
        <w:t>Book Now (this link opens in new window)</w:t>
      </w:r>
    </w:p>
    <w:p>
      <w:r>
        <w:t>Gua Sha Massage Best Seller $75 Best Seller</w:t>
      </w:r>
    </w:p>
    <w:p>
      <w:r>
        <w:t>15-Minute Option: $50</w:t>
      </w:r>
    </w:p>
    <w:p>
      <w:r>
        <w:t>Indulge in 30 minutes of pure bliss as we blend traditional Gua Sha with advanced Facify sculpting technology. This luxurious neck and facial massage enhances elasticity, releases tension, and awakens lymphatic flow. Emerge transformed, refreshed, and radiant.</w:t>
      </w:r>
    </w:p>
    <w:p>
      <w:r>
        <w:t>An additional 30 minutes will be added to your appointment for this service.</w:t>
      </w:r>
    </w:p>
    <w:p>
      <w:r>
        <w:t>Book Now (this link opens in new window)</w:t>
      </w:r>
    </w:p>
    <w:p>
      <w:r>
        <w:t>YOUTHFUL ENHANCEMENTS</w:t>
      </w:r>
    </w:p>
    <w:p>
      <w:r>
        <w:t>Microcurrent $50</w:t>
      </w:r>
    </w:p>
    <w:p>
      <w:r>
        <w:t>Experience instant lifting and sculpting with our PureLift treatment, where targeted electrical impulses tone and firm facial muscles for a visibly contoured complexion. (Already included in Party Prep and Anti-Aging facials!)</w:t>
      </w:r>
    </w:p>
    <w:p>
      <w:r>
        <w:t>An additional 15 minutes will be added to your appointment for this service.</w:t>
      </w:r>
    </w:p>
    <w:p>
      <w:r>
        <w:t>Book Now (this link opens in new window)</w:t>
      </w:r>
    </w:p>
    <w:p>
      <w:r>
        <w:t>Eye Puff Minimizer $50</w:t>
      </w:r>
    </w:p>
    <w:p>
      <w:r>
        <w:t>Brighten and refresh tired eyes with our targeted treatment for dark circles, crow's feet, and puffiness. A cooling Vitamin C mask deeply hydrates while expert Gua Sha massage enhances firmness and reduces under-eye congestion for a luminous, youthful look.</w:t>
      </w:r>
    </w:p>
    <w:p>
      <w:r>
        <w:t>No additional time is added to your appointment for this service.</w:t>
      </w:r>
    </w:p>
    <w:p>
      <w:r>
        <w:t>Book Now (this link opens in new window)</w:t>
      </w:r>
    </w:p>
    <w:p>
      <w:r>
        <w:t>Neck Firming $25</w:t>
      </w:r>
    </w:p>
    <w:p>
      <w:r>
        <w:t>Extend your facial's benefits with targeted electrical stimulation to lift, tone, and revitalize your neck and décolletage.</w:t>
      </w:r>
    </w:p>
    <w:p>
      <w:r>
        <w:t>No additional time is added to your appointment for this service.</w:t>
      </w:r>
    </w:p>
    <w:p>
      <w:r>
        <w:t>Book Now (this link opens in new window)</w:t>
      </w:r>
    </w:p>
    <w:p>
      <w:r>
        <w:t>Chemical Peels</w:t>
      </w:r>
    </w:p>
    <w:p>
      <w:r>
        <w:t>BioRePeel Best Seller $225 Best Seller</w:t>
      </w:r>
    </w:p>
    <w:p>
      <w:r>
        <w:t>Renew your complexion with this gentle, non-invasive chemical peel. BioRePeel's blend of acids, enzymes, and vitamins targets aging, uneven texture, hyperpigmentation, and acne. Experience radiant, revitalized skin with minimal downtime.</w:t>
      </w:r>
    </w:p>
    <w:p>
      <w:r>
        <w:t>Series of three treatments recommended, spaced 7 days apart for optimal results.</w:t>
      </w:r>
    </w:p>
    <w:p>
      <w:r>
        <w:t>An additional 30 minutes will be added to your appointment for this service.</w:t>
      </w:r>
    </w:p>
    <w:p>
      <w:r>
        <w:t>Book Now (this link opens in new window)</w:t>
      </w:r>
    </w:p>
    <w:p>
      <w:r>
        <w:t>Concerns</w:t>
      </w:r>
    </w:p>
    <w:p>
      <w:r>
        <w:t>Acne Scarring</w:t>
      </w:r>
    </w:p>
    <w:p>
      <w:r>
        <w:t>Fine Lines &amp; Wrinkles</w:t>
      </w:r>
    </w:p>
    <w:p>
      <w:r>
        <w:t>Texture</w:t>
      </w:r>
    </w:p>
    <w:p>
      <w:r>
        <w:t>Antioxidant Peel $50</w:t>
      </w:r>
    </w:p>
    <w:p>
      <w:r>
        <w:t>Experience the transformative results of this peel, with zero downtime. This innovative treatment gently resurfaces the skin, minimizes pigmentation, and supports acne management while improving skin barrier health.</w:t>
      </w:r>
    </w:p>
    <w:p>
      <w:r>
        <w:t>Available exclusively as a facial add-on, each session is just $50, or enjoy a series of three treatments for a special rate of $135.</w:t>
      </w:r>
    </w:p>
    <w:p>
      <w:r>
        <w:t>No additional time is added to your appointment for this service.</w:t>
      </w:r>
    </w:p>
    <w:p>
      <w:r>
        <w:t>Book Now (this link opens in new window)</w:t>
      </w:r>
    </w:p>
    <w:p>
      <w:r>
        <w:t>Microchanneling</w:t>
      </w:r>
    </w:p>
    <w:p>
      <w:r>
        <w:t>Revitalize your skin with precision. Micro-channeling, similar to microneedling, uses ultra-fine needles to accelerate healing and collagen production. The result? A path to smoother, more even skin, tackling stubborn concerns like acne scars and hyperpigmentation head-on.</w:t>
      </w:r>
    </w:p>
    <w:p>
      <w:r>
        <w:t>Microchanneling $225</w:t>
      </w:r>
    </w:p>
    <w:p>
      <w:r>
        <w:t>Microchanneling uses tiny, precise perforations to stimulate the skin’s natural healing process. Known as "collagen induction therapy," it activates the body’s regenerative response, promoting the rapid production of collagen and elastin for renewed, healthy skin. As healing begins, fresh tissue forms to restore and smooth any irregularities in the skin’s surface.</w:t>
      </w:r>
    </w:p>
    <w:p>
      <w:r>
        <w:t>BOOK NOW (this link opens in new window)</w:t>
      </w:r>
    </w:p>
    <w:p>
      <w:r>
        <w:t>Concerns</w:t>
      </w:r>
    </w:p>
    <w:p>
      <w:r>
        <w:t>ACNE SCARRING</w:t>
      </w:r>
    </w:p>
    <w:p>
      <w:r>
        <w:t>FINE LINES &amp; WRINKLES</w:t>
      </w:r>
    </w:p>
    <w:p>
      <w:r>
        <w:t>ROSACEA</w:t>
      </w:r>
    </w:p>
    <w:p>
      <w:r>
        <w:t>HYPERPIGMENTATION</w:t>
      </w:r>
    </w:p>
    <w:p>
      <w:r>
        <w:t>Treatment Category</w:t>
      </w:r>
    </w:p>
    <w:p>
      <w:r>
        <w:t>Facials</w:t>
      </w:r>
    </w:p>
    <w:p>
      <w:r>
        <w:t>Add-ons</w:t>
      </w:r>
    </w:p>
    <w:p>
      <w:r>
        <w:t>Chemical Peels</w:t>
      </w:r>
    </w:p>
    <w:p>
      <w:r>
        <w:t>Microchanneling</w:t>
      </w:r>
    </w:p>
    <w:p>
      <w:r>
        <w:t>Facials</w:t>
      </w:r>
    </w:p>
    <w:p>
      <w:r>
        <w:t>30-Minute Facials: 6-9 Steps to Radiance</w:t>
      </w:r>
    </w:p>
    <w:p>
      <w:r>
        <w:t>We’re all about giving your skin the glow-up it deserves without stealing your time. Our 30-minute facials deliver the results you want, all while getting you in and out faster.</w:t>
      </w:r>
    </w:p>
    <w:p>
      <w:r>
        <w:t>Signature Facial Best Seller $119 Best Seller</w:t>
      </w:r>
    </w:p>
    <w:p>
      <w:r>
        <w:t>The ideal facial for skin maintenance. Whether you're new to skincare or looking for a go-to routine, this multi-faceted facial is the perfect starting point. In just 30 minutes, enjoy a thorough cleanse, gentle exfoliation, and refreshing treatments that leave your skin glowing and ready for the month ahead.</w:t>
      </w:r>
    </w:p>
    <w:p>
      <w:r>
        <w:t>Book Now (this link opens in new window)</w:t>
      </w:r>
    </w:p>
    <w:p>
      <w:r>
        <w:t>Includes</w:t>
      </w:r>
    </w:p>
    <w:p>
      <w:r>
        <w:t>Exfoliating and Hydrating • Texture smoothing • Oxygen infusion</w:t>
      </w:r>
    </w:p>
    <w:p>
      <w:r>
        <w:t>Concerns</w:t>
      </w:r>
    </w:p>
    <w:p>
      <w:r>
        <w:t>Dullness</w:t>
      </w:r>
    </w:p>
    <w:p>
      <w:r>
        <w:t>Normal Skin</w:t>
      </w:r>
    </w:p>
    <w:p>
      <w:r>
        <w:t>Congestion</w:t>
      </w:r>
    </w:p>
    <w:p>
      <w:r>
        <w:t>Lymphatic Facial $119</w:t>
      </w:r>
    </w:p>
    <w:p>
      <w:r>
        <w:t>Experience the timeless benefits of ancient techniques combined with modern innovation to reduce puffiness and brighten your skin. This facial begins with a thorough cleanse and gentle exfoliation, followed by sculpting using the Theraface Pro, Gua Sha, and acupressure. Walk out with reduced puffiness, boosted circulation, and refreshed skin.</w:t>
      </w:r>
    </w:p>
    <w:p>
      <w:r>
        <w:t>Book Now (this link opens in new window)</w:t>
      </w:r>
    </w:p>
    <w:p>
      <w:r>
        <w:t>Includes</w:t>
      </w:r>
    </w:p>
    <w:p>
      <w:r>
        <w:t>Visibly sculpting • TheraFace compression • Gua sha massage</w:t>
      </w:r>
    </w:p>
    <w:p>
      <w:r>
        <w:t>Excludes</w:t>
      </w:r>
    </w:p>
    <w:p>
      <w:r>
        <w:t>Extractions</w:t>
      </w:r>
    </w:p>
    <w:p>
      <w:r>
        <w:t>Concerns</w:t>
      </w:r>
    </w:p>
    <w:p>
      <w:r>
        <w:t>Puffiness</w:t>
      </w:r>
    </w:p>
    <w:p>
      <w:r>
        <w:t>Redness and Irritation</w:t>
      </w:r>
    </w:p>
    <w:p>
      <w:r>
        <w:t>Improved Tone</w:t>
      </w:r>
    </w:p>
    <w:p>
      <w:r>
        <w:t>Party-Prep Facial $119</w:t>
      </w:r>
    </w:p>
    <w:p>
      <w:r>
        <w:t>Perfect for a big night out or any special occasion. This treatment features PureLift technology to visibly lift, firm, and contour your skin for an instantly sculpted appearance. Packed with hydration and boosting power, it smooths and nourishes without extractions, ensuring minimal redness.</w:t>
      </w:r>
    </w:p>
    <w:p>
      <w:r>
        <w:t>Book Now (this link opens in new window)</w:t>
      </w:r>
    </w:p>
    <w:p>
      <w:r>
        <w:t>Includes</w:t>
      </w:r>
    </w:p>
    <w:p>
      <w:r>
        <w:t>Camera-ready toning • PureLift sculpting</w:t>
      </w:r>
    </w:p>
    <w:p>
      <w:r>
        <w:t>• Extraction-free cleanse</w:t>
      </w:r>
    </w:p>
    <w:p>
      <w:r>
        <w:t>Concerns</w:t>
      </w:r>
    </w:p>
    <w:p>
      <w:r>
        <w:t>Fine Lines &amp; Wrinkles</w:t>
      </w:r>
    </w:p>
    <w:p>
      <w:r>
        <w:t>Texture</w:t>
      </w:r>
    </w:p>
    <w:p>
      <w:r>
        <w:t>Improved Tone</w:t>
      </w:r>
    </w:p>
    <w:p>
      <w:r>
        <w:t>Just for Men Facial $119</w:t>
      </w:r>
    </w:p>
    <w:p>
      <w:r>
        <w:t>This targeted treatment is crafted to tackle ingrown hairs, soothe shaving irritation, and revitalize the skin beneath facial hair. A lactic acid mask helps excavate pores on the neck, while high-frequency waves kill bacteria and effectively cleanse the skin under the beard.</w:t>
      </w:r>
    </w:p>
    <w:p>
      <w:r>
        <w:t>Book Now (this link opens in new window)</w:t>
      </w:r>
    </w:p>
    <w:p>
      <w:r>
        <w:t>Includes</w:t>
      </w:r>
    </w:p>
    <w:p>
      <w:r>
        <w:t>Pore clarifying • High-frequency deep clean • Acid exfoliation</w:t>
      </w:r>
    </w:p>
    <w:p>
      <w:r>
        <w:t>Concerns</w:t>
      </w:r>
    </w:p>
    <w:p>
      <w:r>
        <w:t>Shaving Irritation</w:t>
      </w:r>
    </w:p>
    <w:p>
      <w:r>
        <w:t>Dryness/Flakiness</w:t>
      </w:r>
    </w:p>
    <w:p>
      <w:r>
        <w:t>Rough and Bumpy</w:t>
      </w:r>
    </w:p>
    <w:p>
      <w:r>
        <w:t>50-Minute Facials: 10 - 12 Steps to Luminous Skin</w:t>
      </w:r>
    </w:p>
    <w:p>
      <w:r>
        <w:t>Take your time and indulge. Choose one of our 50-minute facials that aligns with your skin goals, and our expert estheticians will customize every detail to match your unique skin type and needs.</w:t>
      </w:r>
    </w:p>
    <w:p>
      <w:r>
        <w:t>Esthetician's Choice $169</w:t>
      </w:r>
    </w:p>
    <w:p>
      <w:r>
        <w:t>Can't pick a 50-minute facial? Your expert esthetician will help you decide after your in-facial skin analysis. They'll assess your skin’s needs and customize the perfect treatment plan, ensuring you leave with a healthy, radiant skin. Let us handle it so you can enjoy the glow!</w:t>
      </w:r>
    </w:p>
    <w:p>
      <w:r>
        <w:t>Book Now (this link opens in new window)</w:t>
      </w:r>
    </w:p>
    <w:p>
      <w:r>
        <w:t>Anti-Aging Facial Best Seller $169 Best Seller</w:t>
      </w:r>
    </w:p>
    <w:p>
      <w:r>
        <w:t>Firm, tighten and lift. This restorative facial uses the PureLift device to tone and sculpt facial muscles. Red LED therapy enhances collagen production, smooths fine lines, and reduces inflammation, while vitamins and hydrating acids are infused to deeply nourish and revitalize your skin.</w:t>
      </w:r>
    </w:p>
    <w:p>
      <w:r>
        <w:t>Book Now (this link opens in new window)</w:t>
      </w:r>
    </w:p>
    <w:p>
      <w:r>
        <w:t>Includes</w:t>
      </w:r>
    </w:p>
    <w:p>
      <w:r>
        <w:t>Collagen stimulation • Microcurrent firming • Ultrasound cold therapy</w:t>
      </w:r>
    </w:p>
    <w:p>
      <w:r>
        <w:t>Concerns</w:t>
      </w:r>
    </w:p>
    <w:p>
      <w:r>
        <w:t>Elasticity</w:t>
      </w:r>
    </w:p>
    <w:p>
      <w:r>
        <w:t>Dark Circles</w:t>
      </w:r>
    </w:p>
    <w:p>
      <w:r>
        <w:t>Age Spots</w:t>
      </w:r>
    </w:p>
    <w:p>
      <w:r>
        <w:t>Acne-Fighting Facial Best Seller $169 Best Seller</w:t>
      </w:r>
    </w:p>
    <w:p>
      <w:r>
        <w:t>This best-selling facial tackles acne at its root. Begin with a double cleanse and double exfoliation, followed by extractions to clear clogged pores and prepare your skin for maximum absorption of treatments. High-frequency and blue LED therapy work to eliminate acne-causing bacteria, while vitamins and oxygen leave your skin calm, balanced, and clear - even post-treatment.</w:t>
      </w:r>
    </w:p>
    <w:p>
      <w:r>
        <w:t>Book Now (this link opens in new window)</w:t>
      </w:r>
    </w:p>
    <w:p>
      <w:r>
        <w:t>Includes</w:t>
      </w:r>
    </w:p>
    <w:p>
      <w:r>
        <w:t>Deep clean with high frequency • Ultrasonic pore excavation • Blue light therapy to eliminate bacteria</w:t>
      </w:r>
    </w:p>
    <w:p>
      <w:r>
        <w:t>Concerns</w:t>
      </w:r>
    </w:p>
    <w:p>
      <w:r>
        <w:t>Acne prone</w:t>
      </w:r>
    </w:p>
    <w:p>
      <w:r>
        <w:t>Excessive Oilyness</w:t>
      </w:r>
    </w:p>
    <w:p>
      <w:r>
        <w:t>Texture</w:t>
      </w:r>
    </w:p>
    <w:p>
      <w:r>
        <w:t>Seasonal Hydrating Facial $169</w:t>
      </w:r>
    </w:p>
    <w:p>
      <w:r>
        <w:t>A hydrating facial designed to protect and repair your skin barrier, updated each season to align with the changing weather and local climate. Gentle exfoliation preps your skin, followed by a custom mask and a refreshing boost of oxygen for a healthy, dewy finish.</w:t>
      </w:r>
    </w:p>
    <w:p>
      <w:r>
        <w:t>Book Now (this link opens in new window)</w:t>
      </w:r>
    </w:p>
    <w:p>
      <w:r>
        <w:t>Includes</w:t>
      </w:r>
    </w:p>
    <w:p>
      <w:r>
        <w:t>Antioxidant exfoliation • Ultrasound heat therapy • Environmentally adaptive mask</w:t>
      </w:r>
    </w:p>
    <w:p>
      <w:r>
        <w:t>Concerns</w:t>
      </w:r>
    </w:p>
    <w:p>
      <w:r>
        <w:t>Dehydrating</w:t>
      </w:r>
    </w:p>
    <w:p>
      <w:r>
        <w:t>Environmental Skin Damage</w:t>
      </w:r>
    </w:p>
    <w:p>
      <w:r>
        <w:t>Redness and Irritation</w:t>
      </w:r>
    </w:p>
    <w:p>
      <w:r>
        <w:t>Hyperpigmentation Facial $169</w:t>
      </w:r>
    </w:p>
    <w:p>
      <w:r>
        <w:t>Perfect for revitalizing dull or sun-damaged skin, this tone-targeting treatment combines the power of green LED therapy with clinical-grade exfoliation to effectively reduce hyperpigmentation. The result? Brighter skin with a more even tone and smoother texture—perfect for achieving a refreshed glow.</w:t>
      </w:r>
    </w:p>
    <w:p>
      <w:r>
        <w:t>Book Now (this link opens in new window)</w:t>
      </w:r>
    </w:p>
    <w:p>
      <w:r>
        <w:t>Includes</w:t>
      </w:r>
    </w:p>
    <w:p>
      <w:r>
        <w:t>Glycolic and lactic acid masks for double exfoliation • Green light therapy for healing • Vitamin C hydration for brightening</w:t>
      </w:r>
    </w:p>
    <w:p>
      <w:r>
        <w:t>Concerns</w:t>
      </w:r>
    </w:p>
    <w:p>
      <w:r>
        <w:t>Sun, age &amp; dark spots</w:t>
      </w:r>
    </w:p>
    <w:p>
      <w:r>
        <w:t>Dryness/Flakiness</w:t>
      </w:r>
    </w:p>
    <w:p>
      <w:r>
        <w:t>Dullness</w:t>
      </w:r>
    </w:p>
    <w:p>
      <w:r>
        <w:t>Sensitive Skin Facial Giving $169 Giving</w:t>
      </w:r>
    </w:p>
    <w:p>
      <w:r>
        <w:t>Sensitive doesn’t mean high-maintenance—this facial is the perfect match for reactive skin.</w:t>
      </w:r>
    </w:p>
    <w:p>
      <w:r>
        <w:t>This treatment focuses on calming and restoring balance. This facial begins with an ultra-gentle double cleanse, followed by a nutrient-rich jelly mask tailored to your unique needs. Advanced LED therapy reduces redness and irritation, while a soothing, touch-free approach boosts circulation for a refreshed look.</w:t>
      </w:r>
    </w:p>
    <w:p>
      <w:r>
        <w:t>Book Now (this link opens in new window)</w:t>
      </w:r>
    </w:p>
    <w:p>
      <w:r>
        <w:t>Includes</w:t>
      </w:r>
    </w:p>
    <w:p>
      <w:r>
        <w:t>Calming and soothing • Enzyme only exfoliation • Customized jelly mask</w:t>
      </w:r>
    </w:p>
    <w:p>
      <w:r>
        <w:t>Concerns</w:t>
      </w:r>
    </w:p>
    <w:p>
      <w:r>
        <w:t>Redness and Irritation</w:t>
      </w:r>
    </w:p>
    <w:p>
      <w:r>
        <w:t>Rosacea</w:t>
      </w:r>
    </w:p>
    <w:p>
      <w:r>
        <w:t>Eczema</w:t>
      </w:r>
    </w:p>
    <w:p>
      <w:r>
        <w:t>A portion of proceeds from this facial supports the National Pediatric Cancer Foundation. Giving back</w:t>
      </w:r>
    </w:p>
    <w:p>
      <w:r>
        <w:t>90-Minute Facial: 17 Steps to Glass-Like Skin</w:t>
      </w:r>
    </w:p>
    <w:p>
      <w:r>
        <w:t>This facial delivers an immediate, visible lift with deep exfoliation and a sculpted glow. Designed to address loss of elasticity, dullness, fine lines, puffiness, congestion, and uneven texture, it refines the skin and restores a radiant, glass-like complexion.</w:t>
      </w:r>
    </w:p>
    <w:p>
      <w:r>
        <w:t>Premier Contour Facial $279</w:t>
      </w:r>
    </w:p>
    <w:p>
      <w:r>
        <w:t>Our 90-minute, 17-step treatment is the ultimate in sculpting and resurfacing. This advanced facial combines dermaplaning, PureLift, gua sha, LED light therapy, oxygen, and cold therapy to refine texture, enhance lift, and reveal sharper contours. The result: a smoother, more defined, and radiant, glass-like complexion in just one session.</w:t>
      </w:r>
    </w:p>
    <w:p>
      <w:r>
        <w:t>BOOK NOW (this link opens in new window)</w:t>
      </w:r>
    </w:p>
    <w:p>
      <w:r>
        <w:t>INCLUDES</w:t>
      </w:r>
    </w:p>
    <w:p>
      <w:r>
        <w:t>Dermaplaning and Signature Facial Mask for Advanced Exfoliation • Gua Sha Massage &amp; PureLift for Sculpting • TheraFace PRO cold therapy to reduce puffiness</w:t>
      </w:r>
    </w:p>
    <w:p>
      <w:r>
        <w:t>CONCERNS</w:t>
      </w:r>
    </w:p>
    <w:p>
      <w:r>
        <w:t>CONGESTION</w:t>
      </w:r>
    </w:p>
    <w:p>
      <w:r>
        <w:t>DULLNESS</w:t>
      </w:r>
    </w:p>
    <w:p>
      <w:r>
        <w:t>INFLAMMATION</w:t>
      </w:r>
    </w:p>
    <w:p>
      <w:r>
        <w:t>Add-ons</w:t>
      </w:r>
    </w:p>
    <w:p>
      <w:r>
        <w:t>Enhance your facial with a variety of add-on treatments, including advanced chemical peels, and targeted masks to neck, lip and eye care. Not sure where to start? Ask your esthetician for guidance (that’s what they’re there for!)</w:t>
      </w:r>
    </w:p>
    <w:p>
      <w:r>
        <w:t>Exfoliation Enhancements</w:t>
      </w:r>
    </w:p>
    <w:p>
      <w:r>
        <w:t>Dermaplaning Best Seller $95 Best Seller</w:t>
      </w:r>
    </w:p>
    <w:p>
      <w:r>
        <w:t>Using a medical-grade blade, we gently remove dead skin cells and vellus hair from your skin's surface. This delicate exfoliation process is safe for sensitive skin and highly effective.</w:t>
      </w:r>
    </w:p>
    <w:p>
      <w:r>
        <w:t>An additional 30 minutes will be added to your appointment for this service.</w:t>
      </w:r>
    </w:p>
    <w:p>
      <w:r>
        <w:t>Book Now (this link opens in new window)</w:t>
      </w:r>
    </w:p>
    <w:p>
      <w:r>
        <w:t>Hydradermabrasion $95</w:t>
      </w:r>
    </w:p>
    <w:p>
      <w:r>
        <w:t>Experience deep exfoliation and intense hydration in one powerful treatment. A diamond-tipped wand resurfaces your skin, clears pores, and infuses hydrating serums all at once. This gentle yet effective process is perfect for dry skin, delivering a radiant complexion without harsh scrubbing.</w:t>
      </w:r>
    </w:p>
    <w:p>
      <w:r>
        <w:t>An additional 15 minutes will be added to your appointment for this service.</w:t>
      </w:r>
    </w:p>
    <w:p>
      <w:r>
        <w:t>Book Now (this link opens in new window)</w:t>
      </w:r>
    </w:p>
    <w:p>
      <w:r>
        <w:t>CUSTOM-FOR-ALL ENHANCEMENTS</w:t>
      </w:r>
    </w:p>
    <w:p>
      <w:r>
        <w:t>Extra Extractions Best Seller $25 Best Seller</w:t>
      </w:r>
    </w:p>
    <w:p>
      <w:r>
        <w:t>Remove stubborn blackheads, whiteheads, and clogged pores. Perfect for congested areas that require extra attention.</w:t>
      </w:r>
    </w:p>
    <w:p>
      <w:r>
        <w:t>An additional 15 minutes will be added to your appointment for this service.</w:t>
      </w:r>
    </w:p>
    <w:p>
      <w:r>
        <w:t>Book Now (this link opens in new window)</w:t>
      </w:r>
    </w:p>
    <w:p>
      <w:r>
        <w:t>Custom Jelly Mask $50</w:t>
      </w:r>
    </w:p>
    <w:p>
      <w:r>
        <w:t>A hydrating peel-off jelly mask customized with hyaluronic acid, collagen, or skin-boosting peptides. This soothing treatment deeply nourishes your skin, leaving it plump, refreshed, and silky smooth. Perfect for boosting moisture, improving elasticity, and giving you a glowing complexion that's tailored to your needs.</w:t>
      </w:r>
    </w:p>
    <w:p>
      <w:r>
        <w:t>An additional 15 minutes will be added to your appointment for this service.</w:t>
      </w:r>
    </w:p>
    <w:p>
      <w:r>
        <w:t>Book Now (this link opens in new window)</w:t>
      </w:r>
    </w:p>
    <w:p>
      <w:r>
        <w:t>Lip Plump and Scrub $35</w:t>
      </w:r>
    </w:p>
    <w:p>
      <w:r>
        <w:t>Transform your lips with a week of visible results. We start with a gentle buffing to sweep away dry skin, then use Dr. Dennis Gross's SpectraLite LipWare Pro to target fine lines and boost collagen with red LED technology. You'll leave with moisturized, smoother, naturally fuller lips.</w:t>
      </w:r>
    </w:p>
    <w:p>
      <w:r>
        <w:t>No additional time is added to your appointment for this service.</w:t>
      </w:r>
    </w:p>
    <w:p>
      <w:r>
        <w:t>Book Now (this link opens in new window)</w:t>
      </w:r>
    </w:p>
    <w:p>
      <w:r>
        <w:t>Gua Sha Massage Best Seller $75 Best Seller</w:t>
      </w:r>
    </w:p>
    <w:p>
      <w:r>
        <w:t>15-Minute Option: $50</w:t>
      </w:r>
    </w:p>
    <w:p>
      <w:r>
        <w:t>Indulge in 30 minutes of pure bliss as we blend traditional Gua Sha with advanced Facify sculpting technology. This luxurious neck and facial massage enhances elasticity, releases tension, and awakens lymphatic flow. Emerge transformed, refreshed, and radiant.</w:t>
      </w:r>
    </w:p>
    <w:p>
      <w:r>
        <w:t>An additional 30 minutes will be added to your appointment for this service.</w:t>
      </w:r>
    </w:p>
    <w:p>
      <w:r>
        <w:t>Book Now (this link opens in new window)</w:t>
      </w:r>
    </w:p>
    <w:p>
      <w:r>
        <w:t>YOUTHFUL ENHANCEMENTS</w:t>
      </w:r>
    </w:p>
    <w:p>
      <w:r>
        <w:t>Microcurrent $50</w:t>
      </w:r>
    </w:p>
    <w:p>
      <w:r>
        <w:t>Experience instant lifting and sculpting with our PureLift treatment, where targeted electrical impulses tone and firm facial muscles for a visibly contoured complexion. (Already included in Party Prep and Anti-Aging facials!)</w:t>
      </w:r>
    </w:p>
    <w:p>
      <w:r>
        <w:t>An additional 15 minutes will be added to your appointment for this service.</w:t>
      </w:r>
    </w:p>
    <w:p>
      <w:r>
        <w:t>Book Now (this link opens in new window)</w:t>
      </w:r>
    </w:p>
    <w:p>
      <w:r>
        <w:t>Eye Puff Minimizer $50</w:t>
      </w:r>
    </w:p>
    <w:p>
      <w:r>
        <w:t>Brighten and refresh tired eyes with our targeted treatment for dark circles, crow's feet, and puffiness. A cooling Vitamin C mask deeply hydrates while expert Gua Sha massage enhances firmness and reduces under-eye congestion for a luminous, youthful look.</w:t>
      </w:r>
    </w:p>
    <w:p>
      <w:r>
        <w:t>No additional time is added to your appointment for this service.</w:t>
      </w:r>
    </w:p>
    <w:p>
      <w:r>
        <w:t>Book Now (this link opens in new window)</w:t>
      </w:r>
    </w:p>
    <w:p>
      <w:r>
        <w:t>Neck Firming $25</w:t>
      </w:r>
    </w:p>
    <w:p>
      <w:r>
        <w:t>Extend your facial's benefits with targeted electrical stimulation to lift, tone, and revitalize your neck and décolletage.</w:t>
      </w:r>
    </w:p>
    <w:p>
      <w:r>
        <w:t>No additional time is added to your appointment for this service.</w:t>
      </w:r>
    </w:p>
    <w:p>
      <w:r>
        <w:t>Book Now (this link opens in new window)</w:t>
      </w:r>
    </w:p>
    <w:p>
      <w:r>
        <w:t>Chemical Peels</w:t>
      </w:r>
    </w:p>
    <w:p>
      <w:r>
        <w:t>BioRePeel Best Seller $225 Best Seller</w:t>
      </w:r>
    </w:p>
    <w:p>
      <w:r>
        <w:t>Renew your complexion with this gentle, non-invasive chemical peel. BioRePeel's blend of acids, enzymes, and vitamins targets aging, uneven texture, hyperpigmentation, and acne. Experience radiant, revitalized skin with minimal downtime.</w:t>
      </w:r>
    </w:p>
    <w:p>
      <w:r>
        <w:t>Series of three treatments recommended, spaced 7 days apart for optimal results.</w:t>
      </w:r>
    </w:p>
    <w:p>
      <w:r>
        <w:t>An additional 30 minutes will be added to your appointment for this service.</w:t>
      </w:r>
    </w:p>
    <w:p>
      <w:r>
        <w:t>Book Now (this link opens in new window)</w:t>
      </w:r>
    </w:p>
    <w:p>
      <w:r>
        <w:t>Concerns</w:t>
      </w:r>
    </w:p>
    <w:p>
      <w:r>
        <w:t>Acne Scarring</w:t>
      </w:r>
    </w:p>
    <w:p>
      <w:r>
        <w:t>Fine Lines &amp; Wrinkles</w:t>
      </w:r>
    </w:p>
    <w:p>
      <w:r>
        <w:t>Texture</w:t>
      </w:r>
    </w:p>
    <w:p>
      <w:r>
        <w:t>Antioxidant Peel $50</w:t>
      </w:r>
    </w:p>
    <w:p>
      <w:r>
        <w:t>Experience the transformative results of this peel, with zero downtime. This innovative treatment gently resurfaces the skin, minimizes pigmentation, and supports acne management while improving skin barrier health.</w:t>
      </w:r>
    </w:p>
    <w:p>
      <w:r>
        <w:t>Available exclusively as a facial add-on, each session is just $50, or enjoy a series of three treatments for a special rate of $135.</w:t>
      </w:r>
    </w:p>
    <w:p>
      <w:r>
        <w:t>No additional time is added to your appointment for this service.</w:t>
      </w:r>
    </w:p>
    <w:p>
      <w:r>
        <w:t>Book Now (this link opens in new window)</w:t>
      </w:r>
    </w:p>
    <w:p>
      <w:r>
        <w:t>Microchanneling</w:t>
      </w:r>
    </w:p>
    <w:p>
      <w:r>
        <w:t>Revitalize your skin with precision. Micro-channeling, similar to microneedling, uses ultra-fine needles to accelerate healing and collagen production. The result? A path to smoother, more even skin, tackling stubborn concerns like acne scars and hyperpigmentation head-on.</w:t>
      </w:r>
    </w:p>
    <w:p>
      <w:r>
        <w:t>Microchanneling $225</w:t>
      </w:r>
    </w:p>
    <w:p>
      <w:r>
        <w:t>Microchanneling uses tiny, precise perforations to stimulate the skin’s natural healing process. Known as "collagen induction therapy," it activates the body’s regenerative response, promoting the rapid production of collagen and elastin for renewed, healthy skin. As healing begins, fresh tissue forms to restore and smooth any irregularities in the skin’s surface.</w:t>
      </w:r>
    </w:p>
    <w:p>
      <w:r>
        <w:t>BOOK NOW (this link opens in new window)</w:t>
      </w:r>
    </w:p>
    <w:p>
      <w:r>
        <w:t>Concerns</w:t>
      </w:r>
    </w:p>
    <w:p>
      <w:r>
        <w:t>ACNE SCARRING</w:t>
      </w:r>
    </w:p>
    <w:p>
      <w:r>
        <w:t>FINE LINES &amp; WRINKLES</w:t>
      </w:r>
    </w:p>
    <w:p>
      <w:r>
        <w:t>ROSACEA</w:t>
      </w:r>
    </w:p>
    <w:p>
      <w:r>
        <w:t>HYPERPIGMENTATION</w:t>
      </w:r>
    </w:p>
    <w:p>
      <w:r>
        <w:t>Close</w:t>
      </w:r>
    </w:p>
    <w:p>
      <w:r>
        <w:t>It looks like you’re trying to book a facial.</w:t>
      </w:r>
    </w:p>
    <w:p>
      <w:r>
        <w:t>Need help finding the right facial for you?</w:t>
      </w:r>
    </w:p>
    <w:p>
      <w:r>
        <w:t>Take Our Quiz</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Our Facial Treatments &amp; Services | Silver Mirror Facial Bar</w:t>
      </w:r>
    </w:p>
    <w:p>
      <w:r>
        <w:rPr>
          <w:i/>
        </w:rPr>
        <w:t>https://silvermirror.com/services/</w:t>
      </w:r>
    </w:p>
    <w:p>
      <w:r>
        <w:t>Our Facial Treatments &amp; Services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Facial Services</w:t>
      </w:r>
    </w:p>
    <w:p>
      <w:r>
        <w:t>Custom-tailored facials for unique skin needs</w:t>
      </w:r>
    </w:p>
    <w:p>
      <w:r>
        <w:t>Powered by advanced facial technology</w:t>
      </w:r>
    </w:p>
    <w:p>
      <w:r>
        <w:t>Expert guidance to elevate skincare routine</w:t>
      </w:r>
    </w:p>
    <w:p>
      <w:r>
        <w:t>Choose your location:</w:t>
      </w:r>
    </w:p>
    <w:p>
      <w:r>
        <w:t>New York City NYC</w:t>
      </w:r>
    </w:p>
    <w:p>
      <w:r>
        <w:t>Washington, DC DC</w:t>
      </w:r>
    </w:p>
    <w:p>
      <w:r>
        <w:t>Miami MIA</w:t>
      </w:r>
    </w:p>
    <w:p>
      <w:r>
        <w:t>Treatment Category</w:t>
      </w:r>
    </w:p>
    <w:p>
      <w:r>
        <w:t>Facials</w:t>
      </w:r>
    </w:p>
    <w:p>
      <w:r>
        <w:t>Add-ons</w:t>
      </w:r>
    </w:p>
    <w:p>
      <w:r>
        <w:t>Chemical Peels</w:t>
      </w:r>
    </w:p>
    <w:p>
      <w:r>
        <w:t>Facials</w:t>
      </w:r>
    </w:p>
    <w:p>
      <w:r>
        <w:t>30-minute Facials: 6-9 Steps to Radiance</w:t>
      </w:r>
    </w:p>
    <w:p>
      <w:r>
        <w:t>We’re all about giving your skin the glow-up it deserves without stealing your time. Our 30-minute facials deliver the results you want, all while getting you in and out faster.</w:t>
      </w:r>
    </w:p>
    <w:p>
      <w:r>
        <w:t>Signature Facial Best Seller $119 Best Seller</w:t>
      </w:r>
    </w:p>
    <w:p>
      <w:r>
        <w:t>The ideal facial for skin maintenance. Whether you're new to skincare or looking for a go-to routine, this multi-faceted facial is the perfect starting point. In just 30 minutes, enjoy a thorough cleanse, gentle exfoliation, and refreshing treatments that leave your skin glowing and ready for the month ahead.</w:t>
      </w:r>
    </w:p>
    <w:p>
      <w:r>
        <w:t>Book Now (this link opens in new window)</w:t>
      </w:r>
    </w:p>
    <w:p>
      <w:r>
        <w:t>Includes</w:t>
      </w:r>
    </w:p>
    <w:p>
      <w:r>
        <w:t>Exfoliating and Hydrating • Texture smoothing • Oxygen infusion</w:t>
      </w:r>
    </w:p>
    <w:p>
      <w:r>
        <w:t>Concerns</w:t>
      </w:r>
    </w:p>
    <w:p>
      <w:r>
        <w:t>Dullness</w:t>
      </w:r>
    </w:p>
    <w:p>
      <w:r>
        <w:t>Normal Skin</w:t>
      </w:r>
    </w:p>
    <w:p>
      <w:r>
        <w:t>Congestion</w:t>
      </w:r>
    </w:p>
    <w:p>
      <w:r>
        <w:t>Lymphatic Facial $119</w:t>
      </w:r>
    </w:p>
    <w:p>
      <w:r>
        <w:t>Experience the timeless benefits of ancient techniques combined with modern innovation to reduce puffiness and brighten your skin. This facial begins with a thorough cleanse and gentle exfoliation, followed by sculpting using the Theraface Pro, Gua Sha, and acupressure. Walk out with reduced puffiness, boosted circulation, and refreshed skin.</w:t>
      </w:r>
    </w:p>
    <w:p>
      <w:r>
        <w:t>Book Now (this link opens in new window)</w:t>
      </w:r>
    </w:p>
    <w:p>
      <w:r>
        <w:t>Includes</w:t>
      </w:r>
    </w:p>
    <w:p>
      <w:r>
        <w:t>Visibly sculpting • TheraFace compression • Gua sha massage</w:t>
      </w:r>
    </w:p>
    <w:p>
      <w:r>
        <w:t>Excludes</w:t>
      </w:r>
    </w:p>
    <w:p>
      <w:r>
        <w:t>Extractions</w:t>
      </w:r>
    </w:p>
    <w:p>
      <w:r>
        <w:t>Concerns</w:t>
      </w:r>
    </w:p>
    <w:p>
      <w:r>
        <w:t>Puffiness</w:t>
      </w:r>
    </w:p>
    <w:p>
      <w:r>
        <w:t>Redness and Irritation</w:t>
      </w:r>
    </w:p>
    <w:p>
      <w:r>
        <w:t>Improved Tone</w:t>
      </w:r>
    </w:p>
    <w:p>
      <w:r>
        <w:t>Party-Prep Facial $119</w:t>
      </w:r>
    </w:p>
    <w:p>
      <w:r>
        <w:t>Perfect for a big night out or any special occasion. This treatment features PureLift technology to visibly lift, firm, and contour your skin for an instantly sculpted appearance. Packed with hydration and boosting power, it smooths and nourishes without extractions, ensuring minimal redness.</w:t>
      </w:r>
    </w:p>
    <w:p>
      <w:r>
        <w:t>Book Now (this link opens in new window)</w:t>
      </w:r>
    </w:p>
    <w:p>
      <w:r>
        <w:t>Includes</w:t>
      </w:r>
    </w:p>
    <w:p>
      <w:r>
        <w:t>Camera-ready toning • PureLift sculpting</w:t>
      </w:r>
    </w:p>
    <w:p>
      <w:r>
        <w:t>• Extraction-free cleanse</w:t>
      </w:r>
    </w:p>
    <w:p>
      <w:r>
        <w:t>Concerns</w:t>
      </w:r>
    </w:p>
    <w:p>
      <w:r>
        <w:t>Fine Lines &amp; Wrinkles</w:t>
      </w:r>
    </w:p>
    <w:p>
      <w:r>
        <w:t>Texture</w:t>
      </w:r>
    </w:p>
    <w:p>
      <w:r>
        <w:t>Improved Tone</w:t>
      </w:r>
    </w:p>
    <w:p>
      <w:r>
        <w:t>Just for Men Facial $119</w:t>
      </w:r>
    </w:p>
    <w:p>
      <w:r>
        <w:t>This targeted treatment is crafted to tackle ingrown hairs, soothe shaving irritation, and revitalize the skin beneath facial hair. A lactic acid mask helps excavate pores on the neck, while high-frequency waves kill bacteria and effectively cleanse the skin under the beard.</w:t>
      </w:r>
    </w:p>
    <w:p>
      <w:r>
        <w:t>Book Now (this link opens in new window)</w:t>
      </w:r>
    </w:p>
    <w:p>
      <w:r>
        <w:t>Includes</w:t>
      </w:r>
    </w:p>
    <w:p>
      <w:r>
        <w:t>Pore clarifying • High-frequency deep clean • Acid exfoliation</w:t>
      </w:r>
    </w:p>
    <w:p>
      <w:r>
        <w:t>Concerns</w:t>
      </w:r>
    </w:p>
    <w:p>
      <w:r>
        <w:t>Shaving Irritation</w:t>
      </w:r>
    </w:p>
    <w:p>
      <w:r>
        <w:t>Dryness/Flakiness</w:t>
      </w:r>
    </w:p>
    <w:p>
      <w:r>
        <w:t>Rough and Bumpy</w:t>
      </w:r>
    </w:p>
    <w:p>
      <w:r>
        <w:t>50-Minute Facials: 10 - 12 Steps to Luminous Skin</w:t>
      </w:r>
    </w:p>
    <w:p>
      <w:r>
        <w:t>Take your time and indulge. Choose one of our 50-minute facials that aligns with your skin goals, and our expert estheticians will customize every detail to match your unique skin type and needs.</w:t>
      </w:r>
    </w:p>
    <w:p>
      <w:r>
        <w:t>Esthetician's Choice $169</w:t>
      </w:r>
    </w:p>
    <w:p>
      <w:r>
        <w:t>Can't pick a 50-minute facial? Our expert esthetician will help you decide after your in-facial skin analysis. They'll assess your skin’s needs and customize the perfect treatment plan, ensuring you leave with a healthy, radiant skin. Let us handle it so you can enjoy the glow!</w:t>
      </w:r>
    </w:p>
    <w:p>
      <w:r>
        <w:t>Book Now (this link opens in new window)</w:t>
      </w:r>
    </w:p>
    <w:p>
      <w:r>
        <w:t>Anti-Aging Facial Best Seller $169 Best Seller</w:t>
      </w:r>
    </w:p>
    <w:p>
      <w:r>
        <w:t>Firm, tighten and lift. This restorative facial uses the PureLift device to tone and sculpt facial muscles. Red LED therapy enhances collagen production, smooths fine lines, and reduces inflammation, while vitamins and hydrating acids are infused to deeply nourish and revitalize your skin.</w:t>
      </w:r>
    </w:p>
    <w:p>
      <w:r>
        <w:t>Book Now (this link opens in new window)</w:t>
      </w:r>
    </w:p>
    <w:p>
      <w:r>
        <w:t>Includes</w:t>
      </w:r>
    </w:p>
    <w:p>
      <w:r>
        <w:t>Collagen stimulation • Microcurrent firming • Ultrasound cold therapy</w:t>
      </w:r>
    </w:p>
    <w:p>
      <w:r>
        <w:t>Concerns</w:t>
      </w:r>
    </w:p>
    <w:p>
      <w:r>
        <w:t>Elasticity</w:t>
      </w:r>
    </w:p>
    <w:p>
      <w:r>
        <w:t>Dark Circles</w:t>
      </w:r>
    </w:p>
    <w:p>
      <w:r>
        <w:t>Age Spots</w:t>
      </w:r>
    </w:p>
    <w:p>
      <w:r>
        <w:t>Acne-Fighting Facial Best Seller $169 Best Seller</w:t>
      </w:r>
    </w:p>
    <w:p>
      <w:r>
        <w:t>This best-selling facial tackles acne at its root. Begin with a double cleanse and double exfoliation, followed by extractions to clear clogged pores and prepare your skin for maximum absorption of treatments. High-frequency and blue LED therapy work to eliminate acne-causing bacteria, while vitamins and oxygen leave your skin calm, balanced, and clear - even post-treatment.</w:t>
      </w:r>
    </w:p>
    <w:p>
      <w:r>
        <w:t>Book Now (this link opens in new window)</w:t>
      </w:r>
    </w:p>
    <w:p>
      <w:r>
        <w:t>Includes</w:t>
      </w:r>
    </w:p>
    <w:p>
      <w:r>
        <w:t>Deep clean with high frequency • Ultrasonic pore excavation • Blue light therapy to eliminate bacteria</w:t>
      </w:r>
    </w:p>
    <w:p>
      <w:r>
        <w:t>Concerns</w:t>
      </w:r>
    </w:p>
    <w:p>
      <w:r>
        <w:t>Acne prone</w:t>
      </w:r>
    </w:p>
    <w:p>
      <w:r>
        <w:t>Excessive Oilyness</w:t>
      </w:r>
    </w:p>
    <w:p>
      <w:r>
        <w:t>Texture</w:t>
      </w:r>
    </w:p>
    <w:p>
      <w:r>
        <w:t>Seasonal Hydrating Facial $169</w:t>
      </w:r>
    </w:p>
    <w:p>
      <w:r>
        <w:t>A hydrating facial designed to protect and repair your skin barrier, updated each season to align with the changing weather and local climate. Gentle exfoliation preps your skin, followed by a custom mask and a refreshing boost of oxygen for a healthy, dewy finish.</w:t>
      </w:r>
    </w:p>
    <w:p>
      <w:r>
        <w:t>Book Now (this link opens in new window)</w:t>
      </w:r>
    </w:p>
    <w:p>
      <w:r>
        <w:t>Includes</w:t>
      </w:r>
    </w:p>
    <w:p>
      <w:r>
        <w:t>Antioxidant exfoliation • Ultrasound heat therapy • Environmentally adaptive mask</w:t>
      </w:r>
    </w:p>
    <w:p>
      <w:r>
        <w:t>Concerns</w:t>
      </w:r>
    </w:p>
    <w:p>
      <w:r>
        <w:t>Dehydrating</w:t>
      </w:r>
    </w:p>
    <w:p>
      <w:r>
        <w:t>Environmental Skin Damage</w:t>
      </w:r>
    </w:p>
    <w:p>
      <w:r>
        <w:t>Redness and Irritation</w:t>
      </w:r>
    </w:p>
    <w:p>
      <w:r>
        <w:t>Hyperpigmentation Facial $169</w:t>
      </w:r>
    </w:p>
    <w:p>
      <w:r>
        <w:t>Perfect for revitalizing dull or sun-damaged skin, this tone-targeting treatment combines the power of green LED therapy with clinical-grade exfoliation to effectively reduce hyperpigmentation. The result? Brighter skin with a more even tone and smoother texture—perfect for achieving a refreshed glow.</w:t>
      </w:r>
    </w:p>
    <w:p>
      <w:r>
        <w:t>Book Now (this link opens in new window)</w:t>
      </w:r>
    </w:p>
    <w:p>
      <w:r>
        <w:t>Includes</w:t>
      </w:r>
    </w:p>
    <w:p>
      <w:r>
        <w:t>Glycolic and lactic acid masks for double exfoliation • Green light therapy for healing • Vitamin C hydration for brightening</w:t>
      </w:r>
    </w:p>
    <w:p>
      <w:r>
        <w:t>Concerns</w:t>
      </w:r>
    </w:p>
    <w:p>
      <w:r>
        <w:t>Sun, age &amp; dark spots</w:t>
      </w:r>
    </w:p>
    <w:p>
      <w:r>
        <w:t>Dryness/Flakiness</w:t>
      </w:r>
    </w:p>
    <w:p>
      <w:r>
        <w:t>Dullness</w:t>
      </w:r>
    </w:p>
    <w:p>
      <w:r>
        <w:t>Sensitive Skin Facial Giving $169 Giving</w:t>
      </w:r>
    </w:p>
    <w:p>
      <w:r>
        <w:t>Sensitive doesn’t mean high-maintenance—this facial is the perfect match for reactive skin. This treatment focuses on calming and restoring balance. This facial begins with an ultra-gentle double cleanse, followed by a nutrient-rich jelly mask tailored to your unique needs. Advanced LED therapy reduces redness and irritation, while a soothing, touch-free approach boosts circulation for a refreshed look.</w:t>
      </w:r>
    </w:p>
    <w:p>
      <w:r>
        <w:t>Book Now (this link opens in new window)</w:t>
      </w:r>
    </w:p>
    <w:p>
      <w:r>
        <w:t>Includes</w:t>
      </w:r>
    </w:p>
    <w:p>
      <w:r>
        <w:t>Calming and soothing • Enzyme only exfoliation • Customized jelly mask</w:t>
      </w:r>
    </w:p>
    <w:p>
      <w:r>
        <w:t>Concerns</w:t>
      </w:r>
    </w:p>
    <w:p>
      <w:r>
        <w:t>Redness and Irritation</w:t>
      </w:r>
    </w:p>
    <w:p>
      <w:r>
        <w:t>Rosacea</w:t>
      </w:r>
    </w:p>
    <w:p>
      <w:r>
        <w:t>Eczema</w:t>
      </w:r>
    </w:p>
    <w:p>
      <w:r>
        <w:t>A portion of proceeds from this facial supports the National Pediatric Cancer Foundation. Giving back</w:t>
      </w:r>
    </w:p>
    <w:p>
      <w:r>
        <w:t>90-Minute Facial: 17 Steps to Glass-Like Skin</w:t>
      </w:r>
    </w:p>
    <w:p>
      <w:r>
        <w:t>This facial delivers an immediate, visible lift with deep exfoliation and a sculpted glow. Designed to address loss of elasticity, dullness, fine lines, puffiness, congestion, and uneven texture, it refines the skin and restores a radiant, glass-like complexion.</w:t>
      </w:r>
    </w:p>
    <w:p>
      <w:r>
        <w:t>Premier Contour Facial $279</w:t>
      </w:r>
    </w:p>
    <w:p>
      <w:r>
        <w:t>Our 90-minute, 17-step treatment is the ultimate in sculpting and resurfacing. This advanced facial combines dermaplaning, PureLift, gua sha, LED light therapy, oxygen, and cold therapy to refine texture, enhance lift, and reveal sharper contours. The result: a smoother, more defined, and radiant, glass-like complexion in just one session.</w:t>
      </w:r>
    </w:p>
    <w:p>
      <w:r>
        <w:t>BOOK NOW (this link opens in new window)</w:t>
      </w:r>
    </w:p>
    <w:p>
      <w:r>
        <w:t>Includes</w:t>
      </w:r>
    </w:p>
    <w:p>
      <w:r>
        <w:t>Dermaplaning and Signature Facial Mask for Advanced Exfoliation • Gua Sha Massage &amp; PureLift for Sculpting • TheraFace PRO cold therapy to reduce puffiness</w:t>
      </w:r>
    </w:p>
    <w:p>
      <w:r>
        <w:t>CONCERNS</w:t>
      </w:r>
    </w:p>
    <w:p>
      <w:r>
        <w:t>CONGESTION</w:t>
      </w:r>
    </w:p>
    <w:p>
      <w:r>
        <w:t>DULLNESS</w:t>
      </w:r>
    </w:p>
    <w:p>
      <w:r>
        <w:t>INFLAMMATION</w:t>
      </w:r>
    </w:p>
    <w:p>
      <w:r>
        <w:t>Add-ons</w:t>
      </w:r>
    </w:p>
    <w:p>
      <w:r>
        <w:t>Enhance your facial with a variety of add-on treatments, including advanced chemical peels, and targeted masks to neck, lip and eye care. Not sure where to start? Ask your esthetician for guidance (that’s what they’re there for!)</w:t>
      </w:r>
    </w:p>
    <w:p>
      <w:r>
        <w:t>Exfoliation Enhancements</w:t>
      </w:r>
    </w:p>
    <w:p>
      <w:r>
        <w:t>Dermaplaning Best Seller $95 Best Seller</w:t>
      </w:r>
    </w:p>
    <w:p>
      <w:r>
        <w:t>Using a medical-grade blade, we gently remove dead skin cells and vellus hair from your skin's surface. This delicate exfoliation process is safe for sensitive skin and highly effective.</w:t>
      </w:r>
    </w:p>
    <w:p>
      <w:r>
        <w:t>An additional 30 minutes will be added to your appointment for this service.</w:t>
      </w:r>
    </w:p>
    <w:p>
      <w:r>
        <w:t>Book Now (this link opens in new window)</w:t>
      </w:r>
    </w:p>
    <w:p>
      <w:r>
        <w:t>Hydradermabrasion $95</w:t>
      </w:r>
    </w:p>
    <w:p>
      <w:r>
        <w:t>Experience deep exfoliation and intense hydration in one powerful treatment. A diamond-tipped wand resurfaces your skin, clears pores, and infuses hydrating serums all at once. This gentle yet effective process is perfect for dry skin, delivering a radiant complexion without harsh scrubbing.</w:t>
      </w:r>
    </w:p>
    <w:p>
      <w:r>
        <w:t>An additional 15 minutes will be added to your appointment for this service.</w:t>
      </w:r>
    </w:p>
    <w:p>
      <w:r>
        <w:t>Book Now (this link opens in new window)</w:t>
      </w:r>
    </w:p>
    <w:p>
      <w:r>
        <w:t>CUSTOM-FOR-ALL ENHANCEMENTS</w:t>
      </w:r>
    </w:p>
    <w:p>
      <w:r>
        <w:t>Extra Extractions Best Seller $25 Best Seller</w:t>
      </w:r>
    </w:p>
    <w:p>
      <w:r>
        <w:t>Remove stubborn blackheads, whiteheads, and clogged pores. Perfect for congested areas that require extra attention.</w:t>
      </w:r>
    </w:p>
    <w:p>
      <w:r>
        <w:t>An additional 15 minutes will be added to your appointment for this service.</w:t>
      </w:r>
    </w:p>
    <w:p>
      <w:r>
        <w:t>Book Now (this link opens in new window)</w:t>
      </w:r>
    </w:p>
    <w:p>
      <w:r>
        <w:t>Gua Sha Massage Best Seller $75 Best Seller</w:t>
      </w:r>
    </w:p>
    <w:p>
      <w:r>
        <w:t>15-Minute Option: $50</w:t>
      </w:r>
    </w:p>
    <w:p>
      <w:r>
        <w:t>Indulge in 30 minutes of pure bliss as we blend traditional Gua Sha with advanced Facify sculpting technology. This luxurious neck and facial massage enhances elasticity, releases tension, and awakens lymphatic flow. Emerge transformed, refreshed, and radiant.</w:t>
      </w:r>
    </w:p>
    <w:p>
      <w:r>
        <w:t>An additional 30 minutes will be added to your appointment for this service.</w:t>
      </w:r>
    </w:p>
    <w:p>
      <w:r>
        <w:t>Book Now (this link opens in new window)</w:t>
      </w:r>
    </w:p>
    <w:p>
      <w:r>
        <w:t>Custom Jelly Mask $50</w:t>
      </w:r>
    </w:p>
    <w:p>
      <w:r>
        <w:t>A hydrating peel-off jelly mask customized with hyaluronic acid, collagen, or skin-boosting peptides. This soothing treatment deeply nourishes your skin, leaving it plump, refreshed, and silky smooth. Perfect for boosting moisture, improving elasticity, and giving you a glowing complexion that's tailored to your needs.</w:t>
      </w:r>
    </w:p>
    <w:p>
      <w:r>
        <w:t>An additional 15 minutes will be added to your appointment for this service.</w:t>
      </w:r>
    </w:p>
    <w:p>
      <w:r>
        <w:t>Book Now (this link opens in new window)</w:t>
      </w:r>
    </w:p>
    <w:p>
      <w:r>
        <w:t>Lip Plump and Scrub $35</w:t>
      </w:r>
    </w:p>
    <w:p>
      <w:r>
        <w:t>Transform your lips with a week of visible results. We start with a gentle buffing to sweep away dry skin, then use Dr. Dennis Gross's SpectraLite LipWare Pro to target fine lines and boost collagen with red LED technology. You'll leave with moisturized, smoother, naturally fuller lips.</w:t>
      </w:r>
    </w:p>
    <w:p>
      <w:r>
        <w:t>No additional time is added to your appointment for this service.</w:t>
      </w:r>
    </w:p>
    <w:p>
      <w:r>
        <w:t>Book Now (this link opens in new window)</w:t>
      </w:r>
    </w:p>
    <w:p>
      <w:r>
        <w:t>YOUTHFUL ENHANCEMENTS</w:t>
      </w:r>
    </w:p>
    <w:p>
      <w:r>
        <w:t>Microcurrent $50</w:t>
      </w:r>
    </w:p>
    <w:p>
      <w:r>
        <w:t>Experience instant lifting and sculpting with our PureLift treatment, where targeted electrical impulses tone and firm facial muscles for a visibly contoured complexion. (Already included in Party Prep and Anti-Aging facials!)</w:t>
      </w:r>
    </w:p>
    <w:p>
      <w:r>
        <w:t>An additional 15 minutes will be added to your appointment for this service.</w:t>
      </w:r>
    </w:p>
    <w:p>
      <w:r>
        <w:t>Book Now (this link opens in new window)</w:t>
      </w:r>
    </w:p>
    <w:p>
      <w:r>
        <w:t>Neck Firming $25</w:t>
      </w:r>
    </w:p>
    <w:p>
      <w:r>
        <w:t>Extend your facial's benefits with targeted electrical stimulation to lift, tone, and revitalize your neck and décolletage.</w:t>
      </w:r>
    </w:p>
    <w:p>
      <w:r>
        <w:t>No additional time is added to your appointment for this service.</w:t>
      </w:r>
    </w:p>
    <w:p>
      <w:r>
        <w:t>Book Now (this link opens in new window)</w:t>
      </w:r>
    </w:p>
    <w:p>
      <w:r>
        <w:t>Eye Puff Minimizer $50</w:t>
      </w:r>
    </w:p>
    <w:p>
      <w:r>
        <w:t>Brighten and refresh tired eyes with our targeted treatment for dark circles, crow's feet, and puffiness. A cooling Vitamin C mask deeply hydrates while expert Gua Sha massage enhances firmness and reduces under-eye congestion for a luminous, youthful look.</w:t>
      </w:r>
    </w:p>
    <w:p>
      <w:r>
        <w:t>No additional time is added to your appointment for this service.</w:t>
      </w:r>
    </w:p>
    <w:p>
      <w:r>
        <w:t>Book Now (this link opens in new window)</w:t>
      </w:r>
    </w:p>
    <w:p>
      <w:r>
        <w:t>Chemical Peels</w:t>
      </w:r>
    </w:p>
    <w:p>
      <w:r>
        <w:t>BioRePeel Best Seller $225 Best Seller</w:t>
      </w:r>
    </w:p>
    <w:p>
      <w:r>
        <w:t>Renew your complexion with this gentle, non-invasive chemical peel. BioRePeel's blend of acids, enzymes, and vitamins targets aging, uneven texture, hyperpigmentation, and acne. Experience radiant, revitalized skin with minimal downtime.</w:t>
      </w:r>
    </w:p>
    <w:p>
      <w:r>
        <w:t>Series of three treatments recommended, spaced 7 days apart for optimal results.</w:t>
      </w:r>
    </w:p>
    <w:p>
      <w:r>
        <w:t>An additional 30 minutes will be added to your appointment for this service.</w:t>
      </w:r>
    </w:p>
    <w:p>
      <w:r>
        <w:t>Book Now (this link opens in new window)</w:t>
      </w:r>
    </w:p>
    <w:p>
      <w:r>
        <w:t>Concerns</w:t>
      </w:r>
    </w:p>
    <w:p>
      <w:r>
        <w:t>Acne Scarring</w:t>
      </w:r>
    </w:p>
    <w:p>
      <w:r>
        <w:t>Fine Lines &amp; Wrinkles</w:t>
      </w:r>
    </w:p>
    <w:p>
      <w:r>
        <w:t>Texture</w:t>
      </w:r>
    </w:p>
    <w:p>
      <w:r>
        <w:t>Antioxidant Peel $50</w:t>
      </w:r>
    </w:p>
    <w:p>
      <w:r>
        <w:t>Experience the transformative results of this peel, with zero downtime. This innovative treatment gently resurfaces the skin, minimizes pigmentation, and supports acne management while improving skin barrier health.</w:t>
      </w:r>
    </w:p>
    <w:p>
      <w:r>
        <w:t>Available exclusively as a facial add-on, each session is just $50, or enjoy a series of three treatments for a special rate of $135.</w:t>
      </w:r>
    </w:p>
    <w:p>
      <w:r>
        <w:t>No additional time is added to your appointment for this service.</w:t>
      </w:r>
    </w:p>
    <w:p>
      <w:r>
        <w:t>Book Now (this link opens in new window)</w:t>
      </w:r>
    </w:p>
    <w:p>
      <w:r>
        <w:t>Treatment Category</w:t>
      </w:r>
    </w:p>
    <w:p>
      <w:r>
        <w:t>Facials</w:t>
      </w:r>
    </w:p>
    <w:p>
      <w:r>
        <w:t>Add-ons</w:t>
      </w:r>
    </w:p>
    <w:p>
      <w:r>
        <w:t>Chemical Peels</w:t>
      </w:r>
    </w:p>
    <w:p>
      <w:r>
        <w:t>Microchanneling</w:t>
      </w:r>
    </w:p>
    <w:p>
      <w:r>
        <w:t>Facials</w:t>
      </w:r>
    </w:p>
    <w:p>
      <w:r>
        <w:t>30-minute facials: 6-9 Steps to Radiance</w:t>
      </w:r>
    </w:p>
    <w:p>
      <w:r>
        <w:t>We’re all about giving your skin the glow-up it deserves without stealing your time. Our 30-minute facials deliver the results you want, all while getting you in and out faster.</w:t>
      </w:r>
    </w:p>
    <w:p>
      <w:r>
        <w:t>Signature Facial Best Seller $119 Best Seller</w:t>
      </w:r>
    </w:p>
    <w:p>
      <w:r>
        <w:t>The ideal facial for skin maintenance. Whether you're new to skincare or looking for a go-to routine, this multi-faceted facial is the perfect starting point. In just 30 minutes, enjoy a thorough cleanse, gentle exfoliation, and refreshing treatments that leave your skin glowing and ready for the month ahead.</w:t>
      </w:r>
    </w:p>
    <w:p>
      <w:r>
        <w:t>Book Now (this link opens in new window)</w:t>
      </w:r>
    </w:p>
    <w:p>
      <w:r>
        <w:t>Includes</w:t>
      </w:r>
    </w:p>
    <w:p>
      <w:r>
        <w:t>Exfoliating and Hydrating • Texture smoothing • Oxygen infusion</w:t>
      </w:r>
    </w:p>
    <w:p>
      <w:r>
        <w:t>Concerns</w:t>
      </w:r>
    </w:p>
    <w:p>
      <w:r>
        <w:t>Dullness</w:t>
      </w:r>
    </w:p>
    <w:p>
      <w:r>
        <w:t>Normal Skin</w:t>
      </w:r>
    </w:p>
    <w:p>
      <w:r>
        <w:t>Congestion</w:t>
      </w:r>
    </w:p>
    <w:p>
      <w:r>
        <w:t>Lymphatic Facial $119</w:t>
      </w:r>
    </w:p>
    <w:p>
      <w:r>
        <w:t>Experience the timeless benefits of ancient techniques combined with modern innovation to reduce puffiness and brighten your skin. This facial begins with a thorough cleanse and gentle exfoliation, followed by sculpting using the Theraface Pro, Gua Sha, and acupressure. Walk out with reduced puffiness, boosted circulation, and refreshed skin.</w:t>
      </w:r>
    </w:p>
    <w:p>
      <w:r>
        <w:t>Book Now (this link opens in new window)</w:t>
      </w:r>
    </w:p>
    <w:p>
      <w:r>
        <w:t>Includes</w:t>
      </w:r>
    </w:p>
    <w:p>
      <w:r>
        <w:t>Visibly sculpting • TheraFace compression • Gua sha massage</w:t>
      </w:r>
    </w:p>
    <w:p>
      <w:r>
        <w:t>Excludes</w:t>
      </w:r>
    </w:p>
    <w:p>
      <w:r>
        <w:t>Extractions</w:t>
      </w:r>
    </w:p>
    <w:p>
      <w:r>
        <w:t>Concerns</w:t>
      </w:r>
    </w:p>
    <w:p>
      <w:r>
        <w:t>Puffiness</w:t>
      </w:r>
    </w:p>
    <w:p>
      <w:r>
        <w:t>Redness and Irritation</w:t>
      </w:r>
    </w:p>
    <w:p>
      <w:r>
        <w:t>Improved Tone</w:t>
      </w:r>
    </w:p>
    <w:p>
      <w:r>
        <w:t>Party-Prep Facial $119</w:t>
      </w:r>
    </w:p>
    <w:p>
      <w:r>
        <w:t>Perfect for a big night out or any special occasion. This treatment features PureLift technology to visibly lift, firm, and contour your skin for an instantly sculpted appearance. Packed with hydration and boosting power, it smooths and nourishes without extractions, ensuring minimal redness.</w:t>
      </w:r>
    </w:p>
    <w:p>
      <w:r>
        <w:t>Book Now (this link opens in new window)</w:t>
      </w:r>
    </w:p>
    <w:p>
      <w:r>
        <w:t>Includes</w:t>
      </w:r>
    </w:p>
    <w:p>
      <w:r>
        <w:t>Camera-ready toning • PureLift sculpting</w:t>
      </w:r>
    </w:p>
    <w:p>
      <w:r>
        <w:t>• Extraction-free cleanse</w:t>
      </w:r>
    </w:p>
    <w:p>
      <w:r>
        <w:t>Concerns</w:t>
      </w:r>
    </w:p>
    <w:p>
      <w:r>
        <w:t>Fine Lines &amp; Wrinkles</w:t>
      </w:r>
    </w:p>
    <w:p>
      <w:r>
        <w:t>Texture</w:t>
      </w:r>
    </w:p>
    <w:p>
      <w:r>
        <w:t>Improved Tone</w:t>
      </w:r>
    </w:p>
    <w:p>
      <w:r>
        <w:t>Just for Men Facial $119</w:t>
      </w:r>
    </w:p>
    <w:p>
      <w:r>
        <w:t>This targeted treatment is crafted to tackle ingrown hairs, soothe shaving irritation, and revitalize the skin beneath facial hair. A lactic acid mask helps excavate pores on the neck, while high-frequency waves kill bacteria and effectively cleanse the skin under the beard.</w:t>
      </w:r>
    </w:p>
    <w:p>
      <w:r>
        <w:t>Book Now (this link opens in new window)</w:t>
      </w:r>
    </w:p>
    <w:p>
      <w:r>
        <w:t>Includes</w:t>
      </w:r>
    </w:p>
    <w:p>
      <w:r>
        <w:t>Pore clarifying • High-frequency deep clean • Acid exfoliation</w:t>
      </w:r>
    </w:p>
    <w:p>
      <w:r>
        <w:t>Concerns</w:t>
      </w:r>
    </w:p>
    <w:p>
      <w:r>
        <w:t>Shaving Irritation</w:t>
      </w:r>
    </w:p>
    <w:p>
      <w:r>
        <w:t>Dryness/Flakiness</w:t>
      </w:r>
    </w:p>
    <w:p>
      <w:r>
        <w:t>Rough and Bumpy</w:t>
      </w:r>
    </w:p>
    <w:p>
      <w:r>
        <w:t>50-Minute Facials: 10 - 12 Steps to Luminous Skin</w:t>
      </w:r>
    </w:p>
    <w:p>
      <w:r>
        <w:t>Take your time and indulge. Choose one of our 50-minute facials that aligns with your skin goals, and our expert estheticians will customize every detail to match your unique skin type and needs.</w:t>
      </w:r>
    </w:p>
    <w:p>
      <w:r>
        <w:t>Esthetician's Choice $169</w:t>
      </w:r>
    </w:p>
    <w:p>
      <w:r>
        <w:t>Can't pick a 50-minute facial? Your expert esthetician will help you decide after your in-facial skin analysis. They'll assess your skin’s needs and customize the perfect treatment plan, ensuring you leave with a healthy, radiant skin. Let us handle it so you can enjoy the glow!</w:t>
      </w:r>
    </w:p>
    <w:p>
      <w:r>
        <w:t>Book Now (this link opens in new window)</w:t>
      </w:r>
    </w:p>
    <w:p>
      <w:r>
        <w:t>Anti-Aging Facial Best Seller $169 Best Seller</w:t>
      </w:r>
    </w:p>
    <w:p>
      <w:r>
        <w:t>Firm, tighten and lift. This restorative facial uses the PureLift device to tone and sculpt facial muscles. Red LED therapy enhances collagen production, smooths fine lines, and reduces inflammation, while vitamins and hydrating acids are infused to deeply nourish and revitalize your skin.</w:t>
      </w:r>
    </w:p>
    <w:p>
      <w:r>
        <w:t>Book Now (this link opens in new window)</w:t>
      </w:r>
    </w:p>
    <w:p>
      <w:r>
        <w:t>Includes</w:t>
      </w:r>
    </w:p>
    <w:p>
      <w:r>
        <w:t>Collagen stimulation • Microcurrent firming • Ultrasound cold therapy</w:t>
      </w:r>
    </w:p>
    <w:p>
      <w:r>
        <w:t>Concerns</w:t>
      </w:r>
    </w:p>
    <w:p>
      <w:r>
        <w:t>Elasticity</w:t>
      </w:r>
    </w:p>
    <w:p>
      <w:r>
        <w:t>Dark Circles</w:t>
      </w:r>
    </w:p>
    <w:p>
      <w:r>
        <w:t>Age Spots</w:t>
      </w:r>
    </w:p>
    <w:p>
      <w:r>
        <w:t>Acne-Fighting Facial Best Seller $169 Best Seller</w:t>
      </w:r>
    </w:p>
    <w:p>
      <w:r>
        <w:t>This best-selling facial tackles acne at its root. Begin with a double cleanse and double exfoliation, followed by extractions to clear clogged pores and prepare your skin for maximum absorption of treatments. High-frequency and blue LED therapy work to eliminate acne-causing bacteria, while vitamins and oxygen leave your skin calm, balanced, and clear - even post-treatment.</w:t>
      </w:r>
    </w:p>
    <w:p>
      <w:r>
        <w:t>Book Now (this link opens in new window)</w:t>
      </w:r>
    </w:p>
    <w:p>
      <w:r>
        <w:t>Includes</w:t>
      </w:r>
    </w:p>
    <w:p>
      <w:r>
        <w:t>Deep clean with high frequency • Ultrasonic pore excavation • Blue light therapy to eliminate bacteria</w:t>
      </w:r>
    </w:p>
    <w:p>
      <w:r>
        <w:t>Concerns</w:t>
      </w:r>
    </w:p>
    <w:p>
      <w:r>
        <w:t>Acne prone</w:t>
      </w:r>
    </w:p>
    <w:p>
      <w:r>
        <w:t>Excessive Oilyness</w:t>
      </w:r>
    </w:p>
    <w:p>
      <w:r>
        <w:t>Texture</w:t>
      </w:r>
    </w:p>
    <w:p>
      <w:r>
        <w:t>Seasonal Hydrating Facial $169</w:t>
      </w:r>
    </w:p>
    <w:p>
      <w:r>
        <w:t>A hydrating facial designed to protect and repair your skin barrier, updated each season to align with the changing weather and local climate. Gentle exfoliation preps your skin, followed by a custom mask and a refreshing boost of oxygen for a healthy, dewy finish.</w:t>
      </w:r>
    </w:p>
    <w:p>
      <w:r>
        <w:t>Book Now (this link opens in new window)</w:t>
      </w:r>
    </w:p>
    <w:p>
      <w:r>
        <w:t>Includes</w:t>
      </w:r>
    </w:p>
    <w:p>
      <w:r>
        <w:t>Antioxidant exfoliation • Ultrasound heat therapy • Environmentally adaptive mask</w:t>
      </w:r>
    </w:p>
    <w:p>
      <w:r>
        <w:t>Concerns</w:t>
      </w:r>
    </w:p>
    <w:p>
      <w:r>
        <w:t>Dehydrating</w:t>
      </w:r>
    </w:p>
    <w:p>
      <w:r>
        <w:t>Environmental Skin Damage</w:t>
      </w:r>
    </w:p>
    <w:p>
      <w:r>
        <w:t>Redness and Irritation</w:t>
      </w:r>
    </w:p>
    <w:p>
      <w:r>
        <w:t>Hyperpigmentation Facial $169</w:t>
      </w:r>
    </w:p>
    <w:p>
      <w:r>
        <w:t>Perfect for revitalizing dull or sun-damaged skin, this tone-targeting treatment combines the power of green LED therapy with clinical-grade exfoliation to effectively reduce hyperpigmentation. The result? Brighter skin with a more even tone and smoother texture—perfect for achieving a refreshed glow.</w:t>
      </w:r>
    </w:p>
    <w:p>
      <w:r>
        <w:t>Book Now (this link opens in new window)</w:t>
      </w:r>
    </w:p>
    <w:p>
      <w:r>
        <w:t>Includes</w:t>
      </w:r>
    </w:p>
    <w:p>
      <w:r>
        <w:t>Glycolic and lactic acid masks for double exfoliation • Green light therapy for healing • Vitamin C hydration for brightening</w:t>
      </w:r>
    </w:p>
    <w:p>
      <w:r>
        <w:t>Concerns</w:t>
      </w:r>
    </w:p>
    <w:p>
      <w:r>
        <w:t>Sun, age &amp; dark spots</w:t>
      </w:r>
    </w:p>
    <w:p>
      <w:r>
        <w:t>Dryness/Flakiness</w:t>
      </w:r>
    </w:p>
    <w:p>
      <w:r>
        <w:t>Dullness</w:t>
      </w:r>
    </w:p>
    <w:p>
      <w:r>
        <w:t>Sensitive Skin Facial Giving $169 Giving</w:t>
      </w:r>
    </w:p>
    <w:p>
      <w:r>
        <w:t>Sensitive doesn’t mean high-maintenance—this facial is the perfect match for reactive skin.</w:t>
      </w:r>
    </w:p>
    <w:p>
      <w:r>
        <w:t>This treatment focuses on calming and restoring balance. This facial begins with an ultra-gentle double cleanse, followed by a nutrient-rich jelly mask tailored to your unique needs. Advanced LED therapy reduces redness and irritation, while a soothing, touch-free approach boosts circulation for a refreshed look.</w:t>
      </w:r>
    </w:p>
    <w:p>
      <w:r>
        <w:t>Book Now (this link opens in new window)</w:t>
      </w:r>
    </w:p>
    <w:p>
      <w:r>
        <w:t>Includes</w:t>
      </w:r>
    </w:p>
    <w:p>
      <w:r>
        <w:t>Calming and soothing • Enzyme only exfoliation • Customized jelly mask</w:t>
      </w:r>
    </w:p>
    <w:p>
      <w:r>
        <w:t>Concerns</w:t>
      </w:r>
    </w:p>
    <w:p>
      <w:r>
        <w:t>Redness and Irritation</w:t>
      </w:r>
    </w:p>
    <w:p>
      <w:r>
        <w:t>Rosacea</w:t>
      </w:r>
    </w:p>
    <w:p>
      <w:r>
        <w:t>Eczema</w:t>
      </w:r>
    </w:p>
    <w:p>
      <w:r>
        <w:t>A portion of proceeds from this facial supports the National Pediatric Cancer Foundation. Giving back</w:t>
      </w:r>
    </w:p>
    <w:p>
      <w:r>
        <w:t>90-Minute Facial: 17 Steps to Glass-Like Skin</w:t>
      </w:r>
    </w:p>
    <w:p>
      <w:r>
        <w:t>This facial delivers an immediate, visible lift with deep exfoliation and a sculpted glow. Designed to address loss of elasticity, dullness, fine lines, puffiness, congestion, and uneven texture, it refines the skin and restores a radiant, glass-like complexion.</w:t>
      </w:r>
    </w:p>
    <w:p>
      <w:r>
        <w:t>Premier Contour Facial $279</w:t>
      </w:r>
    </w:p>
    <w:p>
      <w:r>
        <w:t>Our 90-minute, 17-step treatment is the ultimate in sculpting and resurfacing. This advanced facial combines dermaplaning, PureLift, gua sha, LED light therapy, oxygen, and cold therapy to refine texture, enhance lift, and reveal sharper contours. The result: a smoother, more defined, and radiant, glass-like complexion in just one session.</w:t>
      </w:r>
    </w:p>
    <w:p>
      <w:r>
        <w:t>BOOK NOW (this link opens in new window)</w:t>
      </w:r>
    </w:p>
    <w:p>
      <w:r>
        <w:t>INCLUDES</w:t>
      </w:r>
    </w:p>
    <w:p>
      <w:r>
        <w:t>Dermaplaning and Signature Facial Mask for Advanced Exfoliation • Gua Sha Massage &amp; PureLift for Sculpting • TheraFace PRO cold therapy to reduce puffiness</w:t>
      </w:r>
    </w:p>
    <w:p>
      <w:r>
        <w:t>CONCERNS</w:t>
      </w:r>
    </w:p>
    <w:p>
      <w:r>
        <w:t>CONGESTION</w:t>
      </w:r>
    </w:p>
    <w:p>
      <w:r>
        <w:t>DULLNESS</w:t>
      </w:r>
    </w:p>
    <w:p>
      <w:r>
        <w:t>INFLAMMATION</w:t>
      </w:r>
    </w:p>
    <w:p>
      <w:r>
        <w:t>Add-ons</w:t>
      </w:r>
    </w:p>
    <w:p>
      <w:r>
        <w:t>Enhance your facial with a variety of add-on treatments, including advanced chemical peels, and targeted masks to neck, lip and eye care. Not sure where to start? Ask your esthetician for guidance (that’s what they’re there for!)</w:t>
      </w:r>
    </w:p>
    <w:p>
      <w:r>
        <w:t>Exfoliation Enhancements</w:t>
      </w:r>
    </w:p>
    <w:p>
      <w:r>
        <w:t>Dermaplaning Best Seller $95 Best Seller</w:t>
      </w:r>
    </w:p>
    <w:p>
      <w:r>
        <w:t>Using a medical-grade blade, we gently remove dead skin cells and vellus hair from your skin's surface. This delicate exfoliation process is safe for sensitive skin and highly effective.</w:t>
      </w:r>
    </w:p>
    <w:p>
      <w:r>
        <w:t>An additional 30 minutes will be added to your appointment for this service.</w:t>
      </w:r>
    </w:p>
    <w:p>
      <w:r>
        <w:t>Book Now (this link opens in new window)</w:t>
      </w:r>
    </w:p>
    <w:p>
      <w:r>
        <w:t>Hydradermabrasion $95</w:t>
      </w:r>
    </w:p>
    <w:p>
      <w:r>
        <w:t>Experience deep exfoliation and intense hydration in one powerful treatment. A diamond-tipped wand resurfaces your skin, clears pores, and infuses hydrating serums all at once. This gentle yet effective process is perfect for dry skin, delivering a radiant complexion without harsh scrubbing.</w:t>
      </w:r>
    </w:p>
    <w:p>
      <w:r>
        <w:t>An additional 15 minutes will be added to your appointment for this service.</w:t>
      </w:r>
    </w:p>
    <w:p>
      <w:r>
        <w:t>Book Now (this link opens in new window)</w:t>
      </w:r>
    </w:p>
    <w:p>
      <w:r>
        <w:t>CUSTOM-FOR-ALL ENHANCEMENTS</w:t>
      </w:r>
    </w:p>
    <w:p>
      <w:r>
        <w:t>Extra Extractions Best Seller $25 Best Seller</w:t>
      </w:r>
    </w:p>
    <w:p>
      <w:r>
        <w:t>Remove stubborn blackheads, whiteheads, and clogged pores. Perfect for congested areas that require extra attention.</w:t>
      </w:r>
    </w:p>
    <w:p>
      <w:r>
        <w:t>An additional 15 minutes will be added to your appointment for this service.</w:t>
      </w:r>
    </w:p>
    <w:p>
      <w:r>
        <w:t>Book Now (this link opens in new window)</w:t>
      </w:r>
    </w:p>
    <w:p>
      <w:r>
        <w:t>Custom Jelly Mask $50</w:t>
      </w:r>
    </w:p>
    <w:p>
      <w:r>
        <w:t>A hydrating peel-off jelly mask customized with hyaluronic acid, collagen, or skin-boosting peptides. This soothing treatment deeply nourishes your skin, leaving it plump, refreshed, and silky smooth. Perfect for boosting moisture, improving elasticity, and giving you a glowing complexion that's tailored to your needs.</w:t>
      </w:r>
    </w:p>
    <w:p>
      <w:r>
        <w:t>An additional 15 minutes will be added to your appointment for this service.</w:t>
      </w:r>
    </w:p>
    <w:p>
      <w:r>
        <w:t>Book Now (this link opens in new window)</w:t>
      </w:r>
    </w:p>
    <w:p>
      <w:r>
        <w:t>Lip Plump and Scrub $35</w:t>
      </w:r>
    </w:p>
    <w:p>
      <w:r>
        <w:t>Transform your lips with a week of visible results. We start with a gentle buffing to sweep away dry skin, then use Dr. Dennis Gross's SpectraLite LipWare Pro to target fine lines and boost collagen with red LED technology. You'll leave with moisturized, smoother, naturally fuller lips.</w:t>
      </w:r>
    </w:p>
    <w:p>
      <w:r>
        <w:t>No additional time is added to your appointment for this service.</w:t>
      </w:r>
    </w:p>
    <w:p>
      <w:r>
        <w:t>Book Now (this link opens in new window)</w:t>
      </w:r>
    </w:p>
    <w:p>
      <w:r>
        <w:t>Gua Sha Massage Best Seller $75 Best Seller</w:t>
      </w:r>
    </w:p>
    <w:p>
      <w:r>
        <w:t>15-Minute Option: $50</w:t>
      </w:r>
    </w:p>
    <w:p>
      <w:r>
        <w:t>Indulge in 30 minutes of pure bliss as we blend traditional Gua Sha with advanced Facify sculpting technology. This luxurious neck and facial massage enhances elasticity, releases tension, and awakens lymphatic flow. Emerge transformed, refreshed, and radiant.</w:t>
      </w:r>
    </w:p>
    <w:p>
      <w:r>
        <w:t>An additional 30 minutes will be added to your appointment for this service.</w:t>
      </w:r>
    </w:p>
    <w:p>
      <w:r>
        <w:t>Book Now (this link opens in new window)</w:t>
      </w:r>
    </w:p>
    <w:p>
      <w:r>
        <w:t>YOUTHFUL ENHANCEMENTS</w:t>
      </w:r>
    </w:p>
    <w:p>
      <w:r>
        <w:t>Microcurrent $50</w:t>
      </w:r>
    </w:p>
    <w:p>
      <w:r>
        <w:t>Experience instant lifting and sculpting with our PureLift treatment, where targeted electrical impulses tone and firm facial muscles for a visibly contoured complexion. (Already included in Party Prep and Anti-Aging facials!)</w:t>
      </w:r>
    </w:p>
    <w:p>
      <w:r>
        <w:t>An additional 15 minutes will be added to your appointment for this service.</w:t>
      </w:r>
    </w:p>
    <w:p>
      <w:r>
        <w:t>Book Now (this link opens in new window)</w:t>
      </w:r>
    </w:p>
    <w:p>
      <w:r>
        <w:t>Eye Puff Minimizer $50</w:t>
      </w:r>
    </w:p>
    <w:p>
      <w:r>
        <w:t>Brighten and refresh tired eyes with our targeted treatment for dark circles, crow's feet, and puffiness. A cooling Vitamin C mask deeply hydrates while expert Gua Sha massage enhances firmness and reduces under-eye congestion for a luminous, youthful look.</w:t>
      </w:r>
    </w:p>
    <w:p>
      <w:r>
        <w:t>No additional time is added to your appointment for this service.</w:t>
      </w:r>
    </w:p>
    <w:p>
      <w:r>
        <w:t>Book Now (this link opens in new window)</w:t>
      </w:r>
    </w:p>
    <w:p>
      <w:r>
        <w:t>Neck Firming $25</w:t>
      </w:r>
    </w:p>
    <w:p>
      <w:r>
        <w:t>Extend your facial's benefits with targeted electrical stimulation to lift, tone, and revitalize your neck and décolletage.</w:t>
      </w:r>
    </w:p>
    <w:p>
      <w:r>
        <w:t>No additional time is added to your appointment for this service.</w:t>
      </w:r>
    </w:p>
    <w:p>
      <w:r>
        <w:t>Book Now (this link opens in new window)</w:t>
      </w:r>
    </w:p>
    <w:p>
      <w:r>
        <w:t>Chemical Peels</w:t>
      </w:r>
    </w:p>
    <w:p>
      <w:r>
        <w:t>BioRePeel Best Seller $225 Best Seller</w:t>
      </w:r>
    </w:p>
    <w:p>
      <w:r>
        <w:t>Renew your complexion with this gentle, non-invasive chemical peel. BioRePeel's blend of acids, enzymes, and vitamins targets aging, uneven texture, hyperpigmentation, and acne. Experience radiant, revitalized skin with minimal downtime.</w:t>
      </w:r>
    </w:p>
    <w:p>
      <w:r>
        <w:t>Series of three treatments recommended, spaced 7 days apart for optimal results.</w:t>
      </w:r>
    </w:p>
    <w:p>
      <w:r>
        <w:t>An additional 30 minutes will be added to your appointment for this service.</w:t>
      </w:r>
    </w:p>
    <w:p>
      <w:r>
        <w:t>Book Now (this link opens in new window)</w:t>
      </w:r>
    </w:p>
    <w:p>
      <w:r>
        <w:t>Concerns</w:t>
      </w:r>
    </w:p>
    <w:p>
      <w:r>
        <w:t>Acne Scarring</w:t>
      </w:r>
    </w:p>
    <w:p>
      <w:r>
        <w:t>Fine Lines &amp; Wrinkles</w:t>
      </w:r>
    </w:p>
    <w:p>
      <w:r>
        <w:t>Texture</w:t>
      </w:r>
    </w:p>
    <w:p>
      <w:r>
        <w:t>Antioxidant Peel $50</w:t>
      </w:r>
    </w:p>
    <w:p>
      <w:r>
        <w:t>Experience the transformative results of this peel, with zero downtime. This innovative treatment gently resurfaces the skin, minimizes pigmentation, and supports acne management while improving skin barrier health.</w:t>
      </w:r>
    </w:p>
    <w:p>
      <w:r>
        <w:t>Available exclusively as a facial add-on, each session is just $50, or enjoy a series of three treatments for a special rate of $135.</w:t>
      </w:r>
    </w:p>
    <w:p>
      <w:r>
        <w:t>No additional time is added to your appointment for this service.</w:t>
      </w:r>
    </w:p>
    <w:p>
      <w:r>
        <w:t>Book Now (this link opens in new window)</w:t>
      </w:r>
    </w:p>
    <w:p>
      <w:r>
        <w:t>Microchanneling</w:t>
      </w:r>
    </w:p>
    <w:p>
      <w:r>
        <w:t>Revitalize your skin with precision. Micro-channeling, similar to microneedling, uses ultra-fine needles to accelerate healing and collagen production. The result? A path to smoother, more even skin, tackling stubborn concerns like acne scars and hyperpigmentation head-on.</w:t>
      </w:r>
    </w:p>
    <w:p>
      <w:r>
        <w:t>Microchanneling $225</w:t>
      </w:r>
    </w:p>
    <w:p>
      <w:r>
        <w:t>Microchanneling uses tiny, precise perforations to stimulate the skin’s natural healing process. Known as "collagen induction therapy," it activates the body’s regenerative response, promoting the rapid production of collagen and elastin for renewed, healthy skin. As healing begins, fresh tissue forms to restore and smooth any irregularities in the skin’s surface.</w:t>
      </w:r>
    </w:p>
    <w:p>
      <w:r>
        <w:t>BOOK NOW (this link opens in new window)</w:t>
      </w:r>
    </w:p>
    <w:p>
      <w:r>
        <w:t>Concerns</w:t>
      </w:r>
    </w:p>
    <w:p>
      <w:r>
        <w:t>ACNE SCARRING</w:t>
      </w:r>
    </w:p>
    <w:p>
      <w:r>
        <w:t>FINE LINES &amp; WRINKLES</w:t>
      </w:r>
    </w:p>
    <w:p>
      <w:r>
        <w:t>ROSACEA</w:t>
      </w:r>
    </w:p>
    <w:p>
      <w:r>
        <w:t>HYPERPIGMENTATION</w:t>
      </w:r>
    </w:p>
    <w:p>
      <w:r>
        <w:t>Treatment Category</w:t>
      </w:r>
    </w:p>
    <w:p>
      <w:r>
        <w:t>Facials</w:t>
      </w:r>
    </w:p>
    <w:p>
      <w:r>
        <w:t>Add-ons</w:t>
      </w:r>
    </w:p>
    <w:p>
      <w:r>
        <w:t>Chemical Peels</w:t>
      </w:r>
    </w:p>
    <w:p>
      <w:r>
        <w:t>Microchanneling</w:t>
      </w:r>
    </w:p>
    <w:p>
      <w:r>
        <w:t>Facials</w:t>
      </w:r>
    </w:p>
    <w:p>
      <w:r>
        <w:t>30-Minute Facials: 6-9 Steps to Radiance</w:t>
      </w:r>
    </w:p>
    <w:p>
      <w:r>
        <w:t>We’re all about giving your skin the glow-up it deserves without stealing your time. Our 30-minute facials deliver the results you want, all while getting you in and out faster.</w:t>
      </w:r>
    </w:p>
    <w:p>
      <w:r>
        <w:t>Signature Facial Best Seller $119 Best Seller</w:t>
      </w:r>
    </w:p>
    <w:p>
      <w:r>
        <w:t>The ideal facial for skin maintenance. Whether you're new to skincare or looking for a go-to routine, this multi-faceted facial is the perfect starting point. In just 30 minutes, enjoy a thorough cleanse, gentle exfoliation, and refreshing treatments that leave your skin glowing and ready for the month ahead.</w:t>
      </w:r>
    </w:p>
    <w:p>
      <w:r>
        <w:t>Book Now (this link opens in new window)</w:t>
      </w:r>
    </w:p>
    <w:p>
      <w:r>
        <w:t>Includes</w:t>
      </w:r>
    </w:p>
    <w:p>
      <w:r>
        <w:t>Exfoliating and Hydrating • Texture smoothing • Oxygen infusion</w:t>
      </w:r>
    </w:p>
    <w:p>
      <w:r>
        <w:t>Concerns</w:t>
      </w:r>
    </w:p>
    <w:p>
      <w:r>
        <w:t>Dullness</w:t>
      </w:r>
    </w:p>
    <w:p>
      <w:r>
        <w:t>Normal Skin</w:t>
      </w:r>
    </w:p>
    <w:p>
      <w:r>
        <w:t>Congestion</w:t>
      </w:r>
    </w:p>
    <w:p>
      <w:r>
        <w:t>Lymphatic Facial $119</w:t>
      </w:r>
    </w:p>
    <w:p>
      <w:r>
        <w:t>Experience the timeless benefits of ancient techniques combined with modern innovation to reduce puffiness and brighten your skin. This facial begins with a thorough cleanse and gentle exfoliation, followed by sculpting using the Theraface Pro, Gua Sha, and acupressure. Walk out with reduced puffiness, boosted circulation, and refreshed skin.</w:t>
      </w:r>
    </w:p>
    <w:p>
      <w:r>
        <w:t>Book Now (this link opens in new window)</w:t>
      </w:r>
    </w:p>
    <w:p>
      <w:r>
        <w:t>Includes</w:t>
      </w:r>
    </w:p>
    <w:p>
      <w:r>
        <w:t>Visibly sculpting • TheraFace compression • Gua sha massage</w:t>
      </w:r>
    </w:p>
    <w:p>
      <w:r>
        <w:t>Excludes</w:t>
      </w:r>
    </w:p>
    <w:p>
      <w:r>
        <w:t>Extractions</w:t>
      </w:r>
    </w:p>
    <w:p>
      <w:r>
        <w:t>Concerns</w:t>
      </w:r>
    </w:p>
    <w:p>
      <w:r>
        <w:t>Puffiness</w:t>
      </w:r>
    </w:p>
    <w:p>
      <w:r>
        <w:t>Redness and Irritation</w:t>
      </w:r>
    </w:p>
    <w:p>
      <w:r>
        <w:t>Improved Tone</w:t>
      </w:r>
    </w:p>
    <w:p>
      <w:r>
        <w:t>Party-Prep Facial $119</w:t>
      </w:r>
    </w:p>
    <w:p>
      <w:r>
        <w:t>Perfect for a big night out or any special occasion. This treatment features PureLift technology to visibly lift, firm, and contour your skin for an instantly sculpted appearance. Packed with hydration and boosting power, it smooths and nourishes without extractions, ensuring minimal redness.</w:t>
      </w:r>
    </w:p>
    <w:p>
      <w:r>
        <w:t>Book Now (this link opens in new window)</w:t>
      </w:r>
    </w:p>
    <w:p>
      <w:r>
        <w:t>Includes</w:t>
      </w:r>
    </w:p>
    <w:p>
      <w:r>
        <w:t>Camera-ready toning • PureLift sculpting</w:t>
      </w:r>
    </w:p>
    <w:p>
      <w:r>
        <w:t>• Extraction-free cleanse</w:t>
      </w:r>
    </w:p>
    <w:p>
      <w:r>
        <w:t>Concerns</w:t>
      </w:r>
    </w:p>
    <w:p>
      <w:r>
        <w:t>Fine Lines &amp; Wrinkles</w:t>
      </w:r>
    </w:p>
    <w:p>
      <w:r>
        <w:t>Texture</w:t>
      </w:r>
    </w:p>
    <w:p>
      <w:r>
        <w:t>Improved Tone</w:t>
      </w:r>
    </w:p>
    <w:p>
      <w:r>
        <w:t>Just for Men Facial $119</w:t>
      </w:r>
    </w:p>
    <w:p>
      <w:r>
        <w:t>This targeted treatment is crafted to tackle ingrown hairs, soothe shaving irritation, and revitalize the skin beneath facial hair. A lactic acid mask helps excavate pores on the neck, while high-frequency waves kill bacteria and effectively cleanse the skin under the beard.</w:t>
      </w:r>
    </w:p>
    <w:p>
      <w:r>
        <w:t>Book Now (this link opens in new window)</w:t>
      </w:r>
    </w:p>
    <w:p>
      <w:r>
        <w:t>Includes</w:t>
      </w:r>
    </w:p>
    <w:p>
      <w:r>
        <w:t>Pore clarifying • High-frequency deep clean • Acid exfoliation</w:t>
      </w:r>
    </w:p>
    <w:p>
      <w:r>
        <w:t>Concerns</w:t>
      </w:r>
    </w:p>
    <w:p>
      <w:r>
        <w:t>Shaving Irritation</w:t>
      </w:r>
    </w:p>
    <w:p>
      <w:r>
        <w:t>Dryness/Flakiness</w:t>
      </w:r>
    </w:p>
    <w:p>
      <w:r>
        <w:t>Rough and Bumpy</w:t>
      </w:r>
    </w:p>
    <w:p>
      <w:r>
        <w:t>50-Minute Facials: 10 - 12 Steps to Luminous Skin</w:t>
      </w:r>
    </w:p>
    <w:p>
      <w:r>
        <w:t>Take your time and indulge. Choose one of our 50-minute facials that aligns with your skin goals, and our expert estheticians will customize every detail to match your unique skin type and needs.</w:t>
      </w:r>
    </w:p>
    <w:p>
      <w:r>
        <w:t>Esthetician's Choice $169</w:t>
      </w:r>
    </w:p>
    <w:p>
      <w:r>
        <w:t>Can't pick a 50-minute facial? Your expert esthetician will help you decide after your in-facial skin analysis. They'll assess your skin’s needs and customize the perfect treatment plan, ensuring you leave with a healthy, radiant skin. Let us handle it so you can enjoy the glow!</w:t>
      </w:r>
    </w:p>
    <w:p>
      <w:r>
        <w:t>Book Now (this link opens in new window)</w:t>
      </w:r>
    </w:p>
    <w:p>
      <w:r>
        <w:t>Anti-Aging Facial Best Seller $169 Best Seller</w:t>
      </w:r>
    </w:p>
    <w:p>
      <w:r>
        <w:t>Firm, tighten and lift. This restorative facial uses the PureLift device to tone and sculpt facial muscles. Red LED therapy enhances collagen production, smooths fine lines, and reduces inflammation, while vitamins and hydrating acids are infused to deeply nourish and revitalize your skin.</w:t>
      </w:r>
    </w:p>
    <w:p>
      <w:r>
        <w:t>Book Now (this link opens in new window)</w:t>
      </w:r>
    </w:p>
    <w:p>
      <w:r>
        <w:t>Includes</w:t>
      </w:r>
    </w:p>
    <w:p>
      <w:r>
        <w:t>Collagen stimulation • Microcurrent firming • Ultrasound cold therapy</w:t>
      </w:r>
    </w:p>
    <w:p>
      <w:r>
        <w:t>Concerns</w:t>
      </w:r>
    </w:p>
    <w:p>
      <w:r>
        <w:t>Elasticity</w:t>
      </w:r>
    </w:p>
    <w:p>
      <w:r>
        <w:t>Dark Circles</w:t>
      </w:r>
    </w:p>
    <w:p>
      <w:r>
        <w:t>Age Spots</w:t>
      </w:r>
    </w:p>
    <w:p>
      <w:r>
        <w:t>Acne-Fighting Facial Best Seller $169 Best Seller</w:t>
      </w:r>
    </w:p>
    <w:p>
      <w:r>
        <w:t>This best-selling facial tackles acne at its root. Begin with a double cleanse and double exfoliation, followed by extractions to clear clogged pores and prepare your skin for maximum absorption of treatments. High-frequency and blue LED therapy work to eliminate acne-causing bacteria, while vitamins and oxygen leave your skin calm, balanced, and clear - even post-treatment.</w:t>
      </w:r>
    </w:p>
    <w:p>
      <w:r>
        <w:t>Book Now (this link opens in new window)</w:t>
      </w:r>
    </w:p>
    <w:p>
      <w:r>
        <w:t>Includes</w:t>
      </w:r>
    </w:p>
    <w:p>
      <w:r>
        <w:t>Deep clean with high frequency • Ultrasonic pore excavation • Blue light therapy to eliminate bacteria</w:t>
      </w:r>
    </w:p>
    <w:p>
      <w:r>
        <w:t>Concerns</w:t>
      </w:r>
    </w:p>
    <w:p>
      <w:r>
        <w:t>Acne prone</w:t>
      </w:r>
    </w:p>
    <w:p>
      <w:r>
        <w:t>Excessive Oilyness</w:t>
      </w:r>
    </w:p>
    <w:p>
      <w:r>
        <w:t>Texture</w:t>
      </w:r>
    </w:p>
    <w:p>
      <w:r>
        <w:t>Seasonal Hydrating Facial $169</w:t>
      </w:r>
    </w:p>
    <w:p>
      <w:r>
        <w:t>A hydrating facial designed to protect and repair your skin barrier, updated each season to align with the changing weather and local climate. Gentle exfoliation preps your skin, followed by a custom mask and a refreshing boost of oxygen for a healthy, dewy finish.</w:t>
      </w:r>
    </w:p>
    <w:p>
      <w:r>
        <w:t>Book Now (this link opens in new window)</w:t>
      </w:r>
    </w:p>
    <w:p>
      <w:r>
        <w:t>Includes</w:t>
      </w:r>
    </w:p>
    <w:p>
      <w:r>
        <w:t>Antioxidant exfoliation • Ultrasound heat therapy • Environmentally adaptive mask</w:t>
      </w:r>
    </w:p>
    <w:p>
      <w:r>
        <w:t>Concerns</w:t>
      </w:r>
    </w:p>
    <w:p>
      <w:r>
        <w:t>Dehydrating</w:t>
      </w:r>
    </w:p>
    <w:p>
      <w:r>
        <w:t>Environmental Skin Damage</w:t>
      </w:r>
    </w:p>
    <w:p>
      <w:r>
        <w:t>Redness and Irritation</w:t>
      </w:r>
    </w:p>
    <w:p>
      <w:r>
        <w:t>Hyperpigmentation Facial $169</w:t>
      </w:r>
    </w:p>
    <w:p>
      <w:r>
        <w:t>Perfect for revitalizing dull or sun-damaged skin, this tone-targeting treatment combines the power of green LED therapy with clinical-grade exfoliation to effectively reduce hyperpigmentation. The result? Brighter skin with a more even tone and smoother texture—perfect for achieving a refreshed glow.</w:t>
      </w:r>
    </w:p>
    <w:p>
      <w:r>
        <w:t>Book Now (this link opens in new window)</w:t>
      </w:r>
    </w:p>
    <w:p>
      <w:r>
        <w:t>Includes</w:t>
      </w:r>
    </w:p>
    <w:p>
      <w:r>
        <w:t>Glycolic and lactic acid masks for double exfoliation • Green light therapy for healing • Vitamin C hydration for brightening</w:t>
      </w:r>
    </w:p>
    <w:p>
      <w:r>
        <w:t>Concerns</w:t>
      </w:r>
    </w:p>
    <w:p>
      <w:r>
        <w:t>Sun, age &amp; dark spots</w:t>
      </w:r>
    </w:p>
    <w:p>
      <w:r>
        <w:t>Dryness/Flakiness</w:t>
      </w:r>
    </w:p>
    <w:p>
      <w:r>
        <w:t>Dullness</w:t>
      </w:r>
    </w:p>
    <w:p>
      <w:r>
        <w:t>Sensitive Skin Facial Giving $169 Giving</w:t>
      </w:r>
    </w:p>
    <w:p>
      <w:r>
        <w:t>Sensitive doesn’t mean high-maintenance—this facial is the perfect match for reactive skin.</w:t>
      </w:r>
    </w:p>
    <w:p>
      <w:r>
        <w:t>This treatment focuses on calming and restoring balance. This facial begins with an ultra-gentle double cleanse, followed by a nutrient-rich jelly mask tailored to your unique needs. Advanced LED therapy reduces redness and irritation, while a soothing, touch-free approach boosts circulation for a refreshed look.</w:t>
      </w:r>
    </w:p>
    <w:p>
      <w:r>
        <w:t>Book Now (this link opens in new window)</w:t>
      </w:r>
    </w:p>
    <w:p>
      <w:r>
        <w:t>Includes</w:t>
      </w:r>
    </w:p>
    <w:p>
      <w:r>
        <w:t>Calming and soothing • Enzyme only exfoliation • Customized jelly mask</w:t>
      </w:r>
    </w:p>
    <w:p>
      <w:r>
        <w:t>Concerns</w:t>
      </w:r>
    </w:p>
    <w:p>
      <w:r>
        <w:t>Redness and Irritation</w:t>
      </w:r>
    </w:p>
    <w:p>
      <w:r>
        <w:t>Rosacea</w:t>
      </w:r>
    </w:p>
    <w:p>
      <w:r>
        <w:t>Eczema</w:t>
      </w:r>
    </w:p>
    <w:p>
      <w:r>
        <w:t>A portion of proceeds from this facial supports the National Pediatric Cancer Foundation. Giving back</w:t>
      </w:r>
    </w:p>
    <w:p>
      <w:r>
        <w:t>90-Minute Facial: 17 Steps to Glass-Like Skin</w:t>
      </w:r>
    </w:p>
    <w:p>
      <w:r>
        <w:t>This facial delivers an immediate, visible lift with deep exfoliation and a sculpted glow. Designed to address loss of elasticity, dullness, fine lines, puffiness, congestion, and uneven texture, it refines the skin and restores a radiant, glass-like complexion.</w:t>
      </w:r>
    </w:p>
    <w:p>
      <w:r>
        <w:t>Premier Contour Facial $279</w:t>
      </w:r>
    </w:p>
    <w:p>
      <w:r>
        <w:t>Our 90-minute, 17-step treatment is the ultimate in sculpting and resurfacing. This advanced facial combines dermaplaning, PureLift, gua sha, LED light therapy, oxygen, and cold therapy to refine texture, enhance lift, and reveal sharper contours. The result: a smoother, more defined, and radiant, glass-like complexion in just one session.</w:t>
      </w:r>
    </w:p>
    <w:p>
      <w:r>
        <w:t>BOOK NOW (this link opens in new window)</w:t>
      </w:r>
    </w:p>
    <w:p>
      <w:r>
        <w:t>INCLUDES</w:t>
      </w:r>
    </w:p>
    <w:p>
      <w:r>
        <w:t>Dermaplaning and Signature Facial Mask for Advanced Exfoliation • Gua Sha Massage &amp; PureLift for Sculpting • TheraFace PRO cold therapy to reduce puffiness</w:t>
      </w:r>
    </w:p>
    <w:p>
      <w:r>
        <w:t>CONCERNS</w:t>
      </w:r>
    </w:p>
    <w:p>
      <w:r>
        <w:t>CONGESTION</w:t>
      </w:r>
    </w:p>
    <w:p>
      <w:r>
        <w:t>DULLNESS</w:t>
      </w:r>
    </w:p>
    <w:p>
      <w:r>
        <w:t>INFLAMMATION</w:t>
      </w:r>
    </w:p>
    <w:p>
      <w:r>
        <w:t>Add-ons</w:t>
      </w:r>
    </w:p>
    <w:p>
      <w:r>
        <w:t>Enhance your facial with a variety of add-on treatments, including advanced chemical peels, and targeted masks to neck, lip and eye care. Not sure where to start? Ask your esthetician for guidance (that’s what they’re there for!)</w:t>
      </w:r>
    </w:p>
    <w:p>
      <w:r>
        <w:t>Exfoliation Enhancements</w:t>
      </w:r>
    </w:p>
    <w:p>
      <w:r>
        <w:t>Dermaplaning Best Seller $95 Best Seller</w:t>
      </w:r>
    </w:p>
    <w:p>
      <w:r>
        <w:t>Using a medical-grade blade, we gently remove dead skin cells and vellus hair from your skin's surface. This delicate exfoliation process is safe for sensitive skin and highly effective.</w:t>
      </w:r>
    </w:p>
    <w:p>
      <w:r>
        <w:t>An additional 30 minutes will be added to your appointment for this service.</w:t>
      </w:r>
    </w:p>
    <w:p>
      <w:r>
        <w:t>Book Now (this link opens in new window)</w:t>
      </w:r>
    </w:p>
    <w:p>
      <w:r>
        <w:t>Hydradermabrasion $95</w:t>
      </w:r>
    </w:p>
    <w:p>
      <w:r>
        <w:t>Experience deep exfoliation and intense hydration in one powerful treatment. A diamond-tipped wand resurfaces your skin, clears pores, and infuses hydrating serums all at once. This gentle yet effective process is perfect for dry skin, delivering a radiant complexion without harsh scrubbing.</w:t>
      </w:r>
    </w:p>
    <w:p>
      <w:r>
        <w:t>An additional 15 minutes will be added to your appointment for this service.</w:t>
      </w:r>
    </w:p>
    <w:p>
      <w:r>
        <w:t>Book Now (this link opens in new window)</w:t>
      </w:r>
    </w:p>
    <w:p>
      <w:r>
        <w:t>CUSTOM-FOR-ALL ENHANCEMENTS</w:t>
      </w:r>
    </w:p>
    <w:p>
      <w:r>
        <w:t>Extra Extractions Best Seller $25 Best Seller</w:t>
      </w:r>
    </w:p>
    <w:p>
      <w:r>
        <w:t>Remove stubborn blackheads, whiteheads, and clogged pores. Perfect for congested areas that require extra attention.</w:t>
      </w:r>
    </w:p>
    <w:p>
      <w:r>
        <w:t>An additional 15 minutes will be added to your appointment for this service.</w:t>
      </w:r>
    </w:p>
    <w:p>
      <w:r>
        <w:t>Book Now (this link opens in new window)</w:t>
      </w:r>
    </w:p>
    <w:p>
      <w:r>
        <w:t>Custom Jelly Mask $50</w:t>
      </w:r>
    </w:p>
    <w:p>
      <w:r>
        <w:t>A hydrating peel-off jelly mask customized with hyaluronic acid, collagen, or skin-boosting peptides. This soothing treatment deeply nourishes your skin, leaving it plump, refreshed, and silky smooth. Perfect for boosting moisture, improving elasticity, and giving you a glowing complexion that's tailored to your needs.</w:t>
      </w:r>
    </w:p>
    <w:p>
      <w:r>
        <w:t>An additional 15 minutes will be added to your appointment for this service.</w:t>
      </w:r>
    </w:p>
    <w:p>
      <w:r>
        <w:t>Book Now (this link opens in new window)</w:t>
      </w:r>
    </w:p>
    <w:p>
      <w:r>
        <w:t>Lip Plump and Scrub $35</w:t>
      </w:r>
    </w:p>
    <w:p>
      <w:r>
        <w:t>Transform your lips with a week of visible results. We start with a gentle buffing to sweep away dry skin, then use Dr. Dennis Gross's SpectraLite LipWare Pro to target fine lines and boost collagen with red LED technology. You'll leave with moisturized, smoother, naturally fuller lips.</w:t>
      </w:r>
    </w:p>
    <w:p>
      <w:r>
        <w:t>No additional time is added to your appointment for this service.</w:t>
      </w:r>
    </w:p>
    <w:p>
      <w:r>
        <w:t>Book Now (this link opens in new window)</w:t>
      </w:r>
    </w:p>
    <w:p>
      <w:r>
        <w:t>Gua Sha Massage Best Seller $75 Best Seller</w:t>
      </w:r>
    </w:p>
    <w:p>
      <w:r>
        <w:t>15-Minute Option: $50</w:t>
      </w:r>
    </w:p>
    <w:p>
      <w:r>
        <w:t>Indulge in 30 minutes of pure bliss as we blend traditional Gua Sha with advanced Facify sculpting technology. This luxurious neck and facial massage enhances elasticity, releases tension, and awakens lymphatic flow. Emerge transformed, refreshed, and radiant.</w:t>
      </w:r>
    </w:p>
    <w:p>
      <w:r>
        <w:t>An additional 30 minutes will be added to your appointment for this service.</w:t>
      </w:r>
    </w:p>
    <w:p>
      <w:r>
        <w:t>Book Now (this link opens in new window)</w:t>
      </w:r>
    </w:p>
    <w:p>
      <w:r>
        <w:t>YOUTHFUL ENHANCEMENTS</w:t>
      </w:r>
    </w:p>
    <w:p>
      <w:r>
        <w:t>Microcurrent $50</w:t>
      </w:r>
    </w:p>
    <w:p>
      <w:r>
        <w:t>Experience instant lifting and sculpting with our PureLift treatment, where targeted electrical impulses tone and firm facial muscles for a visibly contoured complexion. (Already included in Party Prep and Anti-Aging facials!)</w:t>
      </w:r>
    </w:p>
    <w:p>
      <w:r>
        <w:t>An additional 15 minutes will be added to your appointment for this service.</w:t>
      </w:r>
    </w:p>
    <w:p>
      <w:r>
        <w:t>Book Now (this link opens in new window)</w:t>
      </w:r>
    </w:p>
    <w:p>
      <w:r>
        <w:t>Eye Puff Minimizer $50</w:t>
      </w:r>
    </w:p>
    <w:p>
      <w:r>
        <w:t>Brighten and refresh tired eyes with our targeted treatment for dark circles, crow's feet, and puffiness. A cooling Vitamin C mask deeply hydrates while expert Gua Sha massage enhances firmness and reduces under-eye congestion for a luminous, youthful look.</w:t>
      </w:r>
    </w:p>
    <w:p>
      <w:r>
        <w:t>No additional time is added to your appointment for this service.</w:t>
      </w:r>
    </w:p>
    <w:p>
      <w:r>
        <w:t>Book Now (this link opens in new window)</w:t>
      </w:r>
    </w:p>
    <w:p>
      <w:r>
        <w:t>Neck Firming $25</w:t>
      </w:r>
    </w:p>
    <w:p>
      <w:r>
        <w:t>Extend your facial's benefits with targeted electrical stimulation to lift, tone, and revitalize your neck and décolletage.</w:t>
      </w:r>
    </w:p>
    <w:p>
      <w:r>
        <w:t>No additional time is added to your appointment for this service.</w:t>
      </w:r>
    </w:p>
    <w:p>
      <w:r>
        <w:t>Book Now (this link opens in new window)</w:t>
      </w:r>
    </w:p>
    <w:p>
      <w:r>
        <w:t>Chemical Peels</w:t>
      </w:r>
    </w:p>
    <w:p>
      <w:r>
        <w:t>BioRePeel Best Seller $225 Best Seller</w:t>
      </w:r>
    </w:p>
    <w:p>
      <w:r>
        <w:t>Renew your complexion with this gentle, non-invasive chemical peel. BioRePeel's blend of acids, enzymes, and vitamins targets aging, uneven texture, hyperpigmentation, and acne. Experience radiant, revitalized skin with minimal downtime.</w:t>
      </w:r>
    </w:p>
    <w:p>
      <w:r>
        <w:t>Series of three treatments recommended, spaced 7 days apart for optimal results.</w:t>
      </w:r>
    </w:p>
    <w:p>
      <w:r>
        <w:t>An additional 30 minutes will be added to your appointment for this service.</w:t>
      </w:r>
    </w:p>
    <w:p>
      <w:r>
        <w:t>Book Now (this link opens in new window)</w:t>
      </w:r>
    </w:p>
    <w:p>
      <w:r>
        <w:t>Concerns</w:t>
      </w:r>
    </w:p>
    <w:p>
      <w:r>
        <w:t>Acne Scarring</w:t>
      </w:r>
    </w:p>
    <w:p>
      <w:r>
        <w:t>Fine Lines &amp; Wrinkles</w:t>
      </w:r>
    </w:p>
    <w:p>
      <w:r>
        <w:t>Texture</w:t>
      </w:r>
    </w:p>
    <w:p>
      <w:r>
        <w:t>Antioxidant Peel $50</w:t>
      </w:r>
    </w:p>
    <w:p>
      <w:r>
        <w:t>Experience the transformative results of this peel, with zero downtime. This innovative treatment gently resurfaces the skin, minimizes pigmentation, and supports acne management while improving skin barrier health.</w:t>
      </w:r>
    </w:p>
    <w:p>
      <w:r>
        <w:t>Available exclusively as a facial add-on, each session is just $50, or enjoy a series of three treatments for a special rate of $135.</w:t>
      </w:r>
    </w:p>
    <w:p>
      <w:r>
        <w:t>No additional time is added to your appointment for this service.</w:t>
      </w:r>
    </w:p>
    <w:p>
      <w:r>
        <w:t>Book Now (this link opens in new window)</w:t>
      </w:r>
    </w:p>
    <w:p>
      <w:r>
        <w:t>Microchanneling</w:t>
      </w:r>
    </w:p>
    <w:p>
      <w:r>
        <w:t>Revitalize your skin with precision. Micro-channeling, similar to microneedling, uses ultra-fine needles to accelerate healing and collagen production. The result? A path to smoother, more even skin, tackling stubborn concerns like acne scars and hyperpigmentation head-on.</w:t>
      </w:r>
    </w:p>
    <w:p>
      <w:r>
        <w:t>Microchanneling $225</w:t>
      </w:r>
    </w:p>
    <w:p>
      <w:r>
        <w:t>Microchanneling uses tiny, precise perforations to stimulate the skin’s natural healing process. Known as "collagen induction therapy," it activates the body’s regenerative response, promoting the rapid production of collagen and elastin for renewed, healthy skin. As healing begins, fresh tissue forms to restore and smooth any irregularities in the skin’s surface.</w:t>
      </w:r>
    </w:p>
    <w:p>
      <w:r>
        <w:t>BOOK NOW (this link opens in new window)</w:t>
      </w:r>
    </w:p>
    <w:p>
      <w:r>
        <w:t>Concerns</w:t>
      </w:r>
    </w:p>
    <w:p>
      <w:r>
        <w:t>ACNE SCARRING</w:t>
      </w:r>
    </w:p>
    <w:p>
      <w:r>
        <w:t>FINE LINES &amp; WRINKLES</w:t>
      </w:r>
    </w:p>
    <w:p>
      <w:r>
        <w:t>ROSACEA</w:t>
      </w:r>
    </w:p>
    <w:p>
      <w:r>
        <w:t>HYPERPIGMENTATION</w:t>
      </w:r>
    </w:p>
    <w:p>
      <w:r>
        <w:t>Close</w:t>
      </w:r>
    </w:p>
    <w:p>
      <w:r>
        <w:t>It looks like you’re trying to book a facial.</w:t>
      </w:r>
    </w:p>
    <w:p>
      <w:r>
        <w:t>Need help finding the right facial for you?</w:t>
      </w:r>
    </w:p>
    <w:p>
      <w:r>
        <w:t>Take Our Quiz</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Referral - Silver Mirror</w:t>
      </w:r>
    </w:p>
    <w:p>
      <w:r>
        <w:rPr>
          <w:i/>
        </w:rPr>
        <w:t>https://silvermirror.com/referral-2/</w:t>
      </w:r>
    </w:p>
    <w:p>
      <w:r>
        <w:t>Referral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Give $30, Get $30</w:t>
      </w:r>
    </w:p>
    <w:p>
      <w:r>
        <w:t>Get My Referral Link</w:t>
      </w:r>
    </w:p>
    <w:p>
      <w:r>
        <w:t>Don't Gate Keep the Glow</w:t>
      </w:r>
    </w:p>
    <w:p>
      <w:r>
        <w:t>It's as easy as 1-2-3</w:t>
      </w:r>
    </w:p>
    <w:p>
      <w:r>
        <w:t>1</w:t>
      </w:r>
    </w:p>
    <w:p>
      <w:r>
        <w:t>REFER A FRIEND</w:t>
      </w:r>
    </w:p>
    <w:p>
      <w:r>
        <w:t>Share your unique referral code with a friend for them to receive $30 off their first facial</w:t>
      </w:r>
    </w:p>
    <w:p>
      <w:r>
        <w:t>2</w:t>
      </w:r>
    </w:p>
    <w:p>
      <w:r>
        <w:t>BOOK SERVICE</w:t>
      </w:r>
    </w:p>
    <w:p>
      <w:r>
        <w:t>Your friend books &amp; completes their first Silver Mirror service</w:t>
      </w:r>
    </w:p>
    <w:p>
      <w:r>
        <w:t>3</w:t>
      </w:r>
    </w:p>
    <w:p>
      <w:r>
        <w:t>CHA-CHING!</w:t>
      </w:r>
    </w:p>
    <w:p>
      <w:r>
        <w:t>You automatically receive a $30 credit directly to your account</w:t>
      </w:r>
    </w:p>
    <w:p>
      <w:r>
        <w:t>Invite a friend to Silver Mirror and they will receive $30 off their first treatment. After they have completed their appointment, you will automatically receive a $30 credit applied to your account. Click below to get your referral code and share the glow.</w:t>
      </w:r>
    </w:p>
    <w:p>
      <w:r>
        <w:t>Get My Referral Link</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Silver Mirror Facial Membership | Exclusive Monthly Facial Subscription</w:t>
      </w:r>
    </w:p>
    <w:p>
      <w:r>
        <w:rPr>
          <w:i/>
        </w:rPr>
        <w:t>https://silvermirror.com/memberships/</w:t>
      </w:r>
    </w:p>
    <w:p>
      <w:r>
        <w:t>Silver Mirror Facial Membership | Exclusive Monthly Facial Subscription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Personalized care that keeps your skin at its best</w:t>
      </w:r>
    </w:p>
    <w:p>
      <w:r>
        <w:t>Silver Mirror</w:t>
      </w:r>
    </w:p>
    <w:p>
      <w:r>
        <w:t>Facial Memberships</w:t>
      </w:r>
    </w:p>
    <w:p>
      <w:r>
        <w:t>No long-term commitment, just results.</w:t>
      </w:r>
    </w:p>
    <w:p>
      <w:r>
        <w:t>Monthly Facial Memberships</w:t>
      </w:r>
    </w:p>
    <w:p>
      <w:r>
        <w:t>A Silver Mirror skincare membership means great skin, always. With our membership you not only get discounts on monthly facials, great benefits and perks, but the peace of mind that your skin will receive the care it deserves. Feel good knowing you're taking care of your skin and enjoy your glow every month, no commitment.</w:t>
      </w:r>
    </w:p>
    <w:p>
      <w:r>
        <w:t>Microchanneling only available at select locations.</w:t>
      </w:r>
    </w:p>
    <w:p>
      <w:r>
        <w:t>30-Minute Membership</w:t>
      </w:r>
    </w:p>
    <w:p>
      <w:r>
        <w:t>$99/month The original price is $119/month With the current price, you save $20 Savings</w:t>
      </w:r>
    </w:p>
    <w:p>
      <w:r>
        <w:t>Includes one 30-minute Facial per month</w:t>
      </w:r>
    </w:p>
    <w:p>
      <w:r>
        <w:t>Join Now</w:t>
      </w:r>
    </w:p>
    <w:p>
      <w:r>
        <w:t>50-Minute Membership</w:t>
      </w:r>
    </w:p>
    <w:p>
      <w:r>
        <w:t>$139/month The original price is $169/month With the current price, you save $30 Savings</w:t>
      </w:r>
    </w:p>
    <w:p>
      <w:r>
        <w:t>Includes one 50-minute Facial per month</w:t>
      </w:r>
    </w:p>
    <w:p>
      <w:r>
        <w:t>Join Now</w:t>
      </w:r>
    </w:p>
    <w:p>
      <w:r>
        <w:t>90-Minute Membership</w:t>
      </w:r>
    </w:p>
    <w:p>
      <w:r>
        <w:t>$199/month The original price is $279/month With the current price, you save $80 Savings</w:t>
      </w:r>
    </w:p>
    <w:p>
      <w:r>
        <w:t>Includes our 90-minute Premier Contour Facial</w:t>
      </w:r>
    </w:p>
    <w:p>
      <w:r>
        <w:t>Join Now</w:t>
      </w:r>
    </w:p>
    <w:p>
      <w:r>
        <w:t>Membership Perks</w:t>
      </w:r>
    </w:p>
    <w:p>
      <w:r>
        <w:t>20% Off Facials</w:t>
      </w:r>
    </w:p>
    <w:p>
      <w:r>
        <w:t>20% Off Add-ons</w:t>
      </w:r>
    </w:p>
    <w:p>
      <w:r>
        <w:t>20% Off Microchanneling</w:t>
      </w:r>
    </w:p>
    <w:p>
      <w:r>
        <w:t>20% Off Peels</w:t>
      </w:r>
    </w:p>
    <w:p>
      <w:r>
        <w:t>20% Off Silver Mirror Products</w:t>
      </w:r>
    </w:p>
    <w:p>
      <w:r>
        <w:t>10% Off Retail Products</w:t>
      </w:r>
    </w:p>
    <w:p>
      <w:r>
        <w:t>Semiannual Milestone Rewards</w:t>
      </w:r>
    </w:p>
    <w:p>
      <w:r>
        <w:t>Loyalty Points Program</w:t>
      </w:r>
    </w:p>
    <w:p>
      <w:r>
        <w:t>Join Now</w:t>
      </w:r>
    </w:p>
    <w:p>
      <w:r>
        <w:t>AN EXCLUSIVE AND INDULGENT 90-MINUTE, 17-STEP-TREATMENT TO GLASS-LIKE SKIN 90-Minute Membership</w:t>
      </w:r>
    </w:p>
    <w:p>
      <w:r>
        <w:t>Membership Perks</w:t>
      </w:r>
    </w:p>
    <w:p>
      <w:r>
        <w:t>Enjoy All Membership Perks</w:t>
      </w:r>
    </w:p>
    <w:p>
      <w:r>
        <w:t>Exclusive Perk</w:t>
      </w:r>
    </w:p>
    <w:p>
      <w:r>
        <w:t>Dermaplaning Every Treatment ($95 value)</w:t>
      </w:r>
    </w:p>
    <w:p>
      <w:r>
        <w:t>Silver Mirror Signature Facial Mask Application Every Treatment</w:t>
      </w:r>
    </w:p>
    <w:p>
      <w:r>
        <w:t>90-Minute Membership</w:t>
      </w:r>
    </w:p>
    <w:p>
      <w:r>
        <w:t>$199/month</w:t>
      </w:r>
    </w:p>
    <w:p>
      <w:r>
        <w:t>Monthly Value: $350+ Join Now (this link opens in new window)</w:t>
      </w:r>
    </w:p>
    <w:p>
      <w:r>
        <w:t>Consistency is the secret</w:t>
      </w:r>
    </w:p>
    <w:p>
      <w:r>
        <w:t>to glowing skin</w:t>
      </w:r>
    </w:p>
    <w:p>
      <w:r>
        <w:t>A sustained skincare routine is the key to healthy, radiant skin. And a Silver Mirror membership is how you make it fun, effective and affordable.</w:t>
      </w:r>
    </w:p>
    <w:p>
      <w:r>
        <w:t>Join Today</w:t>
      </w:r>
    </w:p>
    <w:p>
      <w:r>
        <w:t>Current Member? Got questions?</w:t>
      </w:r>
    </w:p>
    <w:p>
      <w:r>
        <w:t>Chat with our digital assistant below or visit our FAQ</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30 Minute Facial Giftcards| Silver Mirror Facial Bar</w:t>
      </w:r>
    </w:p>
    <w:p>
      <w:r>
        <w:rPr>
          <w:i/>
        </w:rPr>
        <w:t>https://silvermirror.com/30-minute-facial-gift-cards/</w:t>
      </w:r>
    </w:p>
    <w:p>
      <w:r>
        <w:t>30 Minute Facial Giftcards|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Radiant Healthy Skin Start Here 30-Minute Silver Mirror Facial Gift Card</w:t>
      </w:r>
    </w:p>
    <w:p>
      <w:r>
        <w:t>Glow-up in 30 minutes—because your time is valuable.</w:t>
      </w:r>
    </w:p>
    <w:p>
      <w:r>
        <w:t>A 30-minute gift card is valid for any of our 30-minute facials, designed to deliver the results your skin craves, without slowing you down. Whether you need a quick hydration boost, deep cleansing, or a radiant refresh, our expert estheticians customize each treatment to fit your skin’s needs. Get in, glow up, and get back to your day – radiant, refreshed, and ready to take on anything.</w:t>
      </w:r>
    </w:p>
    <w:p>
      <w:r>
        <w:t>Price: $124.36</w:t>
      </w:r>
    </w:p>
    <w:p>
      <w:r>
        <w:t>Purchase Today (this link opens in new window)</w:t>
      </w:r>
    </w:p>
    <w:p>
      <w:r>
        <w:t>30-Minute Gift Card Facial Treatments</w:t>
      </w:r>
    </w:p>
    <w:p>
      <w:r>
        <w:t>Purchase Today (this link opens in new window)</w:t>
      </w:r>
    </w:p>
    <w:p>
      <w:r>
        <w:t>Signature Facial</w:t>
      </w:r>
    </w:p>
    <w:p>
      <w:r>
        <w:t>The ideal facial for skin maintenance. Whether you're new to skincare or looking for a go-to routine, this multi-faceted facial is the perfect starting point. In just 30 minutes, enjoy a thorough cleanse, gentle exfoliation, and refreshing treatments that leave your skin glowing and ready for the month ahead.</w:t>
      </w:r>
    </w:p>
    <w:p>
      <w:r>
        <w:t>Party-Prep Facial</w:t>
      </w:r>
    </w:p>
    <w:p>
      <w:r>
        <w:t>Perfect for a big night out or any special occasion. This treatment features PureLift technology to visibly lift, firm, and contour your skin for an instantly sculpted appearance. Packed with hydration and boosting power, it smooths and nourishes without extractions, ensuring minimal redness.</w:t>
      </w:r>
    </w:p>
    <w:p>
      <w:r>
        <w:t>Just for Men Facial</w:t>
      </w:r>
    </w:p>
    <w:p>
      <w:r>
        <w:t>This targeted treatment is crafted to tackle ingrown hairs, soothe shaving irritation, and revitalize the skin beneath facial hair. A lactic acid mask helps excavate pores on the neck, while high-frequency waves kill bacteria and effectively cleanse the skin under the beard.</w:t>
      </w:r>
    </w:p>
    <w:p>
      <w:r>
        <w:t>Lymphatic Facial</w:t>
      </w:r>
    </w:p>
    <w:p>
      <w:r>
        <w:t>Experience the timeless benefits of ancient techniques combined with modern innovation to reduce puffiness and brighten your skin. This facial begins with a thorough cleanse and gentle exfoliation, followed by sculpting using the Theraface Pro, Gua Sha, and acupressure. Walk out with reduced puffiness, boosted circulation, and refreshed skin.</w:t>
      </w:r>
    </w:p>
    <w:p>
      <w:r>
        <w:t>Visit Us Today!</w:t>
      </w:r>
    </w:p>
    <w:p>
      <w:r>
        <w:t>Learn</w:t>
      </w:r>
    </w:p>
    <w:p>
      <w:r>
        <w:t>More</w:t>
      </w:r>
    </w:p>
    <w:p>
      <w:r>
        <w:t>New York City With Locations In</w:t>
      </w:r>
    </w:p>
    <w:p>
      <w:r>
        <w:t>Upper East Side</w:t>
      </w:r>
    </w:p>
    <w:p>
      <w:r>
        <w:t>Flatiron</w:t>
      </w:r>
    </w:p>
    <w:p>
      <w:r>
        <w:t>Bryant Park</w:t>
      </w:r>
    </w:p>
    <w:p>
      <w:r>
        <w:t>Manhattan West</w:t>
      </w:r>
    </w:p>
    <w:p>
      <w:r>
        <w:t>Upper West Side</w:t>
      </w:r>
    </w:p>
    <w:p>
      <w:r>
        <w:t>Learn</w:t>
      </w:r>
    </w:p>
    <w:p>
      <w:r>
        <w:t>More</w:t>
      </w:r>
    </w:p>
    <w:p>
      <w:r>
        <w:t>Washington, D.C. With Locations In</w:t>
      </w:r>
    </w:p>
    <w:p>
      <w:r>
        <w:t>Dupont Circle</w:t>
      </w:r>
    </w:p>
    <w:p>
      <w:r>
        <w:t>Navy Yard</w:t>
      </w:r>
    </w:p>
    <w:p>
      <w:r>
        <w:t>Penn Quarter</w:t>
      </w:r>
    </w:p>
    <w:p>
      <w:r>
        <w:t>Learn</w:t>
      </w:r>
    </w:p>
    <w:p>
      <w:r>
        <w:t>More</w:t>
      </w:r>
    </w:p>
    <w:p>
      <w:r>
        <w:t>Miami With Locations In</w:t>
      </w:r>
    </w:p>
    <w:p>
      <w:r>
        <w:t>Brickell</w:t>
      </w:r>
    </w:p>
    <w:p>
      <w:r>
        <w:t>Coral Gables</w:t>
      </w:r>
    </w:p>
    <w:p>
      <w:r>
        <w:t>Testimonials</w:t>
      </w:r>
    </w:p>
    <w:p>
      <w:r>
        <w:t>Previous next</w:t>
      </w:r>
    </w:p>
    <w:p>
      <w:r>
        <w:t>“I have tried a few places for my facials. I highly recommend silver mirror… After a few facials, my face is silky smooth and even. I am so happy I found this gem.”</w:t>
      </w:r>
    </w:p>
    <w:p>
      <w:r>
        <w:t>– Nicole P.</w:t>
      </w:r>
    </w:p>
    <w:p>
      <w:r>
        <w:t>“I've had several facials here and I have loved them all. Today I decided to get a basic 30 minute facial…I am hydrated, fresh, clean, lifted, happy. 😃 Say hello to your new member.”</w:t>
      </w:r>
    </w:p>
    <w:p>
      <w:r>
        <w:t>– Amy D.</w:t>
      </w:r>
    </w:p>
    <w:p>
      <w:r>
        <w:t>“Excellent facial, took the time to explain each step, and provided helpful tips for maintaining a good skincare routine at home.”</w:t>
      </w:r>
    </w:p>
    <w:p>
      <w:r>
        <w:t>– Antonio J.</w:t>
      </w:r>
    </w:p>
    <w:p>
      <w:r>
        <w:t>“Lovely facial, friendly staff, &amp; the facility is clean and beautiful. I already scheduled my next facial for next month.”</w:t>
      </w:r>
    </w:p>
    <w:p>
      <w:r>
        <w:t>– Sonya B.</w:t>
      </w:r>
    </w:p>
    <w:p>
      <w:r>
        <w:t>“I have been going to Silver Mirror facial bar since it opened and not only is it beautiful and clean, but they perform the best facials I have ever received.”</w:t>
      </w:r>
    </w:p>
    <w:p>
      <w:r>
        <w:t>– Melissa V.</w:t>
      </w:r>
    </w:p>
    <w:p>
      <w:r>
        <w:t>“This place is truly my sanctuary for self-care… The aesthetician not only offers invaluable feedback but also suggests top-notch products and personalized self-care routines.”</w:t>
      </w:r>
    </w:p>
    <w:p>
      <w:r>
        <w:t>– Seyla C.</w:t>
      </w:r>
    </w:p>
    <w:p>
      <w:r>
        <w:t>“WOW!! I am speechless. This was by far the VERY BEST facial ever.”</w:t>
      </w:r>
    </w:p>
    <w:p>
      <w:r>
        <w:t>– Camille G.</w:t>
      </w:r>
    </w:p>
    <w:p>
      <w:r>
        <w:t>“The staff provides an experience worthy of 5 stars, from the beginning to the end of my treatment."</w:t>
      </w:r>
    </w:p>
    <w:p>
      <w:r>
        <w:t>– Kerby A.</w:t>
      </w:r>
    </w:p>
    <w:p>
      <w:r>
        <w:t>“I have received so many compliments on my skin since getting the facial.”</w:t>
      </w:r>
    </w:p>
    <w:p>
      <w:r>
        <w:t>– Meredith M.</w:t>
      </w:r>
    </w:p>
    <w:p>
      <w:r>
        <w:t>“It felt like I was getting a custom facial! I walked out hydrated, glowing, and confident 😊”</w:t>
      </w:r>
    </w:p>
    <w:p>
      <w:r>
        <w:t>– Emily T.</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Our Story - About Us | Silver Mirror Facial Bar</w:t>
      </w:r>
    </w:p>
    <w:p>
      <w:r>
        <w:rPr>
          <w:i/>
        </w:rPr>
        <w:t>https://silvermirror.com/our-story/</w:t>
      </w:r>
    </w:p>
    <w:p>
      <w:r>
        <w:t>Our Story - About Us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About Us Silver Mirror was founded on desire to cultivate healthy skincare through meaningful, personal connections.</w:t>
      </w:r>
    </w:p>
    <w:p>
      <w:r>
        <w:t>10 years ago… Cindy and Matt envisioned a better way to approach skincare...</w:t>
      </w:r>
    </w:p>
    <w:p>
      <w:r>
        <w:t>Silver Mirror was founded in 2016 by Cindy Kim and Matt Maroone, who became friends in business school after meeting on a student trek through India. As they talked through business ideas, skincare kept coming up. Cindy’s own experience with finicky skin and Matt’s years of dealing with cystic acne had shown them that great products, expensive facials, and dermatology visits alone were not always enough. The missing piece was consistency: fast, effective treatments that could become part of a real routine, like the facials Cindy used to enjoy regularly while living in Korea.</w:t>
      </w:r>
    </w:p>
    <w:p>
      <w:r>
        <w:t>That early vision shaped Silver Mirror into a skincare authority built on innovative techniques, exacting standards, and estheticians trained to deliver best-in-class results.</w:t>
      </w:r>
    </w:p>
    <w:p>
      <w:r>
        <w:t>The missing piece was frequent treatments in the form of fast and affordable facials – the kind Cindy used to enjoy on a weekly basis while living in Korea.</w:t>
      </w:r>
    </w:p>
    <w:p>
      <w:r>
        <w:t>As Silver Mirror has grown, our standards have only become more exacting. Since joining in 2021, COO Rachael Gallo has helped elevate Silver Mirror’s service standards, bringing nearly two decades of esthetician experience to the brand’s continued evolution. What began as a new approach to skincare has evolved into a luxury facial destination known for innovative techniques, advanced technology, and some of the most highly trained estheticians in the industry.</w:t>
      </w:r>
    </w:p>
    <w:p>
      <w:r>
        <w:t>Today, Silver Mirror incorporates AI-powered skin analysis into the guest experience, giving estheticians another tool to better understand skin needs and deliver expert care with even greater precision. This commitment to education, innovation, and results continues to shape every facial and every recommendation we make.</w:t>
      </w:r>
    </w:p>
    <w:p>
      <w:r>
        <w:t>Healthy skin takes work,</w:t>
      </w:r>
    </w:p>
    <w:p>
      <w:r>
        <w:t>but that's where we step in to make the journey enjoyable.</w:t>
      </w:r>
    </w:p>
    <w:p>
      <w:r>
        <w:t>Just like going to the gym regularly or getting weekly manicures, ongoing maintenance is necessary to see lasting results. Don’t have the time? We'll make every moment efficient, yet delightful.</w:t>
      </w:r>
    </w:p>
    <w:p>
      <w:r>
        <w:t>We believe that…</w:t>
      </w:r>
    </w:p>
    <w:p>
      <w:r>
        <w:t>Luxury and quality doesn't mean wasting your time or money.</w:t>
      </w:r>
    </w:p>
    <w:p>
      <w:r>
        <w:t>Silver Mirror makes it easy for you to prioritize your skincare. Our facials are fast and affordable, yet completely customized, and above all, results-driven and effective. We provide exceptional products, technologies and facialists—you simply stop in for a facial treatment every few weeks.</w:t>
      </w:r>
    </w:p>
    <w:p>
      <w:r>
        <w:t>Our skin gurus are essential to the integrity of our services.</w:t>
      </w:r>
    </w:p>
    <w:p>
      <w:r>
        <w:t>We employ the best estheticians in the spa industry. Upon joining our team, they participate in a sector-leading continuing education program. Our aim is not just to fix your skincare problems, but also to guide you through the process. We are your skincare best friend.</w:t>
      </w:r>
    </w:p>
    <w:p>
      <w:r>
        <w:t>Supporting our local and national communities makes a difference.</w:t>
      </w:r>
    </w:p>
    <w:p>
      <w:r>
        <w:t>Our dedication to positive change in the world is just as strong as our commitment to healthy skin. From the moment, we founded Silver Mirror, public service and a culture of giving was paramount to the foundation of our company and culture. It was and still is vital that we dedicate not only time and money, but awareness and physical support to organizations and individuals in need.</w:t>
      </w:r>
    </w:p>
    <w:p>
      <w:r>
        <w:t>Learn More (this link opens in new window)</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Dry Skin - Silver Mirror</w:t>
      </w:r>
    </w:p>
    <w:p>
      <w:r>
        <w:rPr>
          <w:i/>
        </w:rPr>
        <w:t>https://silvermirror.com/skinconcern-dehydrated-skin/</w:t>
      </w:r>
    </w:p>
    <w:p>
      <w:r>
        <w:t>Dry Skin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100,000 FACIALS PERFORMED | 4.9 ★ RATING</w:t>
      </w:r>
    </w:p>
    <w:p>
      <w:r>
        <w:t>Instant dewy, plump skin.</w:t>
      </w:r>
    </w:p>
    <w:p>
      <w:r>
        <w:t>Hello Seasonal Hydrating Facial</w:t>
      </w:r>
    </w:p>
    <w:p>
      <w:r>
        <w:t>Our world class esthetician's recommend pairing these services for the best results</w:t>
      </w:r>
    </w:p>
    <w:p>
      <w:r>
        <w:t>1</w:t>
      </w:r>
    </w:p>
    <w:p>
      <w:r>
        <w:t>STEP 1: Seasonal Hydrating Facial</w:t>
      </w:r>
    </w:p>
    <w:p>
      <w:r>
        <w:t>Plumps fine lines</w:t>
      </w:r>
    </w:p>
    <w:p>
      <w:r>
        <w:t>Restores glow</w:t>
      </w:r>
    </w:p>
    <w:p>
      <w:r>
        <w:t>Smooths texture</w:t>
      </w:r>
    </w:p>
    <w:p>
      <w:r>
        <w:t>2</w:t>
      </w:r>
    </w:p>
    <w:p>
      <w:r>
        <w:t>STEP 2: Custom Jelly Mask Add-On</w:t>
      </w:r>
    </w:p>
    <w:p>
      <w:r>
        <w:t>Skin barrier support</w:t>
      </w:r>
    </w:p>
    <w:p>
      <w:r>
        <w:t>Improves elasticity</w:t>
      </w:r>
    </w:p>
    <w:p>
      <w:r>
        <w:t>Silky smooth skin</w:t>
      </w:r>
    </w:p>
    <w:p>
      <w:r>
        <w:t>Book Now (this link opens in new window)</w:t>
      </w:r>
    </w:p>
    <w:p>
      <w:r>
        <w:t>Hydration That Shows</w:t>
      </w:r>
    </w:p>
    <w:p>
      <w:r>
        <w:t>No more dry, tight, dull skin. It's time for hydration that actually penetrates the layers of your skin</w:t>
      </w:r>
    </w:p>
    <w:p>
      <w:r>
        <w:t>Most guests see dewy, plump skin after one service</w:t>
      </w:r>
    </w:p>
    <w:p>
      <w:r>
        <w:t>Book Your Service (this link opens in new window)</w:t>
      </w:r>
    </w:p>
    <w:p>
      <w:r>
        <w:t>Our Guests Love Visibly Smoother Skin</w:t>
      </w:r>
    </w:p>
    <w:p>
      <w:r>
        <w:t>95% of guests say their top three reasons for</w:t>
      </w:r>
    </w:p>
    <w:p>
      <w:r>
        <w:t>continuing to choose Silver Mirror include</w:t>
      </w:r>
    </w:p>
    <w:p>
      <w:r>
        <w:t>1 Their esthetician</w:t>
      </w:r>
    </w:p>
    <w:p>
      <w:r>
        <w:t>2 Their skin results</w:t>
      </w:r>
    </w:p>
    <w:p>
      <w:r>
        <w:t>3 The quality of services</w:t>
      </w:r>
    </w:p>
    <w:p>
      <w:r>
        <w:t>Our Seasonal Hydrating Facial plus Custom Jelly Mask are guest favorites for a lasting glow</w:t>
      </w:r>
    </w:p>
    <w:p>
      <w:r>
        <w:t>Book Now (this link opens in new window)</w:t>
      </w:r>
    </w:p>
    <w:p>
      <w:r>
        <w:t>Testimonial</w:t>
      </w:r>
    </w:p>
    <w:p>
      <w:r>
        <w:t>"This is the most advanced and state-of-the-art place for a facial. The aestheticians are professionals and very knowledgeable. My facial was unique and totally tailored to my skin. My face still feels so hydrated and smooth!"</w:t>
      </w:r>
    </w:p>
    <w:p>
      <w:r>
        <w:t>Teresa D.</w:t>
      </w:r>
    </w:p>
    <w:p>
      <w:r>
        <w:t>"What a great idea - really love the membership concept because it will remind people to do self-care each month. I had a 50 min facial here with a rose mask - loved all the products and technology used during my facial. I definitely walked out with my skin glowing."</w:t>
      </w:r>
    </w:p>
    <w:p>
      <w:r>
        <w:t>Sharm S.</w:t>
      </w:r>
    </w:p>
    <w:p>
      <w:r>
        <w:t>"Of all the facials I've had over the years, this was truly the best one ever. I felt like a new person and loved how my face was looking and feeling for weeks after. I didn't know there were places dedicated just to facials and I'm glad I finally gave it a try!"</w:t>
      </w:r>
    </w:p>
    <w:p>
      <w:r>
        <w:t>Liza M.</w:t>
      </w:r>
    </w:p>
    <w:p>
      <w:r>
        <w:t>How are Silver Mirror facials different from facials at other destinations?</w:t>
      </w:r>
    </w:p>
    <w:p>
      <w:r>
        <w:t>We know skincare solutions can be expensive, time-consuming, and ineffective. That’s why we started Silver Mirror: to make great skin achievable with consistent upkeep. Like regular gym visits, skincare requires ongoing care.</w:t>
      </w:r>
    </w:p>
    <w:p>
      <w:r>
        <w:t>Our facials are quick, affordable, personalized, and most importantly, effective. Using top-quality products and technology, our results-driven treatments deliver instant glow and long-lasting, healthy skin.</w:t>
      </w:r>
    </w:p>
    <w:p>
      <w:r>
        <w:t>What should I know before getting my first facial?</w:t>
      </w:r>
    </w:p>
    <w:p>
      <w:r>
        <w:t>You should wear loose clothing that has an open neckline, tie your hair back, and avoid exfoliating prior to your appointment.</w:t>
      </w:r>
    </w:p>
    <w:p>
      <w:r>
        <w:t>How should I prep my skin before coming in for a facial treatment?</w:t>
      </w:r>
    </w:p>
    <w:p>
      <w:r>
        <w:t>Keep makeup to a minimum, avoid exfoliation for three days, use a light moisturizer, and abstain from Botox, fillers, and waxing for two weeks prior.</w:t>
      </w:r>
    </w:p>
    <w:p>
      <w:r>
        <w:t>Can I do just an add-on?</w:t>
      </w:r>
    </w:p>
    <w:p>
      <w:r>
        <w:t>No, add-ons are designed to enhance a facial and boost its results. However, they aren’t effective when used standalone.</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Hyperpigmentation - Silver Mirror</w:t>
      </w:r>
    </w:p>
    <w:p>
      <w:r>
        <w:rPr>
          <w:i/>
        </w:rPr>
        <w:t>https://silvermirror.com/skinconcern-hyperpigmentation/</w:t>
      </w:r>
    </w:p>
    <w:p>
      <w:r>
        <w:t>Hyperpigmentation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100,000 FACIALS PERFORMED | 4.9 ★ RATING</w:t>
      </w:r>
    </w:p>
    <w:p>
      <w:r>
        <w:t>Uneven Skin Tone? Solved.</w:t>
      </w:r>
    </w:p>
    <w:p>
      <w:r>
        <w:t>Silver Mirror guests love the Hyperpigmentation Facial for brighter, clearer skin</w:t>
      </w:r>
    </w:p>
    <w:p>
      <w:r>
        <w:t>1</w:t>
      </w:r>
    </w:p>
    <w:p>
      <w:r>
        <w:t>STEP 1:</w:t>
      </w:r>
    </w:p>
    <w:p>
      <w:r>
        <w:t>Reduces dark spots</w:t>
      </w:r>
    </w:p>
    <w:p>
      <w:r>
        <w:t>Evens skin tone</w:t>
      </w:r>
    </w:p>
    <w:p>
      <w:r>
        <w:t>Brightens complexion</w:t>
      </w:r>
    </w:p>
    <w:p>
      <w:r>
        <w:t>Improves clarity</w:t>
      </w:r>
    </w:p>
    <w:p>
      <w:r>
        <w:t>Book Now (this link opens in new window)</w:t>
      </w:r>
    </w:p>
    <w:p>
      <w:r>
        <w:t>Dark Spots Don't Last</w:t>
      </w:r>
    </w:p>
    <w:p>
      <w:r>
        <w:t>Hyperpigmentation isn't permanent.</w:t>
      </w:r>
    </w:p>
    <w:p>
      <w:r>
        <w:t>It just needs the right treatment.</w:t>
      </w:r>
    </w:p>
    <w:p>
      <w:r>
        <w:t>Most guests see results with three to four treatments</w:t>
      </w:r>
    </w:p>
    <w:p>
      <w:r>
        <w:t>BOOK YOUR SERVICE (this link opens in new window)</w:t>
      </w:r>
    </w:p>
    <w:p>
      <w:r>
        <w:t>Our Guests Love Visibly Smoother Skin</w:t>
      </w:r>
    </w:p>
    <w:p>
      <w:r>
        <w:t>95% of guests say their top three reasons for</w:t>
      </w:r>
    </w:p>
    <w:p>
      <w:r>
        <w:t>continuing to choose Silver Mirror include</w:t>
      </w:r>
    </w:p>
    <w:p>
      <w:r>
        <w:t>1 Their esthetician</w:t>
      </w:r>
    </w:p>
    <w:p>
      <w:r>
        <w:t>2 Their skin results</w:t>
      </w:r>
    </w:p>
    <w:p>
      <w:r>
        <w:t>3 The quality of services</w:t>
      </w:r>
    </w:p>
    <w:p>
      <w:r>
        <w:t>Our Hyperpigmentation Facial is a guest favorite for a luminous and even skin tone</w:t>
      </w:r>
    </w:p>
    <w:p>
      <w:r>
        <w:t>Book Now (this link opens in new window)</w:t>
      </w:r>
    </w:p>
    <w:p>
      <w:r>
        <w:t>Testimonial</w:t>
      </w:r>
    </w:p>
    <w:p>
      <w:r>
        <w:t>"This is the most advanced and state-of-the-art place for a facial. The aestheticians are professionals and very knowledgeable. My facial was unique and totally tailored to my skin. My face still feels so hydrated and smooth!"</w:t>
      </w:r>
    </w:p>
    <w:p>
      <w:r>
        <w:t>Teresa D.</w:t>
      </w:r>
    </w:p>
    <w:p>
      <w:r>
        <w:t>"What a great idea - really love the membership concept because it will remind people to do self-care each month. I had a 50 min facial here with a rose mask - loved all the products and technology used during my facial. I definitely walked out with my skin glowing."</w:t>
      </w:r>
    </w:p>
    <w:p>
      <w:r>
        <w:t>Sharm S.</w:t>
      </w:r>
    </w:p>
    <w:p>
      <w:r>
        <w:t>"Of all the facials I've had over the years, this was truly the best one ever. I felt like a new person and loved how my face was looking and feeling for weeks after. I didn't know there were places dedicated just to facials and I'm glad I finally gave it a try!"</w:t>
      </w:r>
    </w:p>
    <w:p>
      <w:r>
        <w:t>Liza M.</w:t>
      </w:r>
    </w:p>
    <w:p>
      <w:r>
        <w:t>How are Silver Mirror facials different from facials at other destinations?</w:t>
      </w:r>
    </w:p>
    <w:p>
      <w:r>
        <w:t>We know skincare solutions can be expensive, time-consuming, and ineffective. That’s why we started Silver Mirror: to make great skin achievable with consistent upkeep. Like regular gym visits, skincare requires ongoing care.</w:t>
      </w:r>
    </w:p>
    <w:p>
      <w:r>
        <w:t>Our facials are quick, affordable, personalized, and most importantly, effective. Using top-quality products and technology, our results-driven treatments deliver instant glow and long-lasting, healthy skin.</w:t>
      </w:r>
    </w:p>
    <w:p>
      <w:r>
        <w:t>What should I know before getting my first facial?</w:t>
      </w:r>
    </w:p>
    <w:p>
      <w:r>
        <w:t>You should wear loose clothing that has an open neckline, tie your hair back, and avoid exfoliating prior to your appointment.</w:t>
      </w:r>
    </w:p>
    <w:p>
      <w:r>
        <w:t>How should I prep my skin before coming in for a facial treatment?</w:t>
      </w:r>
    </w:p>
    <w:p>
      <w:r>
        <w:t>Keep makeup to a minimum, avoid exfoliation for three days, use a light moisturizer, and abstain from Botox, fillers, and waxing for two weeks prior.</w:t>
      </w:r>
    </w:p>
    <w:p>
      <w:r>
        <w:t>Can I do just an add-on?</w:t>
      </w:r>
    </w:p>
    <w:p>
      <w:r>
        <w:t>No, add-ons are designed to enhance a facial and boost its results. However, they aren’t effective when used standalone.</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Anti Aging - Silver Mirror</w:t>
      </w:r>
    </w:p>
    <w:p>
      <w:r>
        <w:rPr>
          <w:i/>
        </w:rPr>
        <w:t>https://silvermirror.com/skinconcern-anti-aging/</w:t>
      </w:r>
    </w:p>
    <w:p>
      <w:r>
        <w:t>Anti Aging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100,000 FACIALS PERFORMED | 4.9 ★ RATING</w:t>
      </w:r>
    </w:p>
    <w:p>
      <w:r>
        <w:t>So Long Fine Lines</w:t>
      </w:r>
    </w:p>
    <w:p>
      <w:r>
        <w:t>Hello Anti-Aging Facial</w:t>
      </w:r>
    </w:p>
    <w:p>
      <w:r>
        <w:t>Our world class esthetician's recommend pairing these services for the best results</w:t>
      </w:r>
    </w:p>
    <w:p>
      <w:r>
        <w:t>1</w:t>
      </w:r>
    </w:p>
    <w:p>
      <w:r>
        <w:t>STEP 1: The Anti-Aging Facial</w:t>
      </w:r>
    </w:p>
    <w:p>
      <w:r>
        <w:t>Enhances collagen production</w:t>
      </w:r>
    </w:p>
    <w:p>
      <w:r>
        <w:t>Smooths fine lines</w:t>
      </w:r>
    </w:p>
    <w:p>
      <w:r>
        <w:t>Reduces inflammation</w:t>
      </w:r>
    </w:p>
    <w:p>
      <w:r>
        <w:t>2</w:t>
      </w:r>
    </w:p>
    <w:p>
      <w:r>
        <w:t>STEP 2: Hydradermabrasion Add-on</w:t>
      </w:r>
    </w:p>
    <w:p>
      <w:r>
        <w:t>Resurfaces skin</w:t>
      </w:r>
    </w:p>
    <w:p>
      <w:r>
        <w:t>Clears pores</w:t>
      </w:r>
    </w:p>
    <w:p>
      <w:r>
        <w:t>Infuses hydrating serums</w:t>
      </w:r>
    </w:p>
    <w:p>
      <w:r>
        <w:t>Book Now (this link opens in new window)</w:t>
      </w:r>
    </w:p>
    <w:p>
      <w:r>
        <w:t>Skincare Powered By AI</w:t>
      </w:r>
    </w:p>
    <w:p>
      <w:r>
        <w:t>K-Beauty Inspired Treatments powered by our AI Skin Pro</w:t>
      </w:r>
    </w:p>
    <w:p>
      <w:r>
        <w:t>High-resolution 3D technology shows your skin's health</w:t>
      </w:r>
    </w:p>
    <w:p>
      <w:r>
        <w:t>Analyzes skin tone, skin type, pigmentation, sebum, hydration and more</w:t>
      </w:r>
    </w:p>
    <w:p>
      <w:r>
        <w:t>Customized treatment plan for your skin</w:t>
      </w:r>
    </w:p>
    <w:p>
      <w:r>
        <w:t>Book Your Service</w:t>
      </w:r>
    </w:p>
    <w:p>
      <w:r>
        <w:t>Our Guests Love Visibly Smoother Skin</w:t>
      </w:r>
    </w:p>
    <w:p>
      <w:r>
        <w:t>95% of guests say their top three reasons for</w:t>
      </w:r>
    </w:p>
    <w:p>
      <w:r>
        <w:t>continuing to choose Silver Mirror include</w:t>
      </w:r>
    </w:p>
    <w:p>
      <w:r>
        <w:t>1 Their esthetician</w:t>
      </w:r>
    </w:p>
    <w:p>
      <w:r>
        <w:t>2 Their skin results</w:t>
      </w:r>
    </w:p>
    <w:p>
      <w:r>
        <w:t>3 The quality of services</w:t>
      </w:r>
    </w:p>
    <w:p>
      <w:r>
        <w:t>Our Anti-Aging Facial plus Hydradermabrasion Add-on are guest favorites for a lasting glow</w:t>
      </w:r>
    </w:p>
    <w:p>
      <w:r>
        <w:t>Book Now (this link opens in new window)</w:t>
      </w:r>
    </w:p>
    <w:p>
      <w:r>
        <w:t>Testimonial</w:t>
      </w:r>
    </w:p>
    <w:p>
      <w:r>
        <w:t>"This is the most advanced and state-of-the-art place for a facial. The aestheticians are professionals and very knowledgeable. My facial was unique and totally tailored to my skin. My face still feels so hydrated and smooth!"</w:t>
      </w:r>
    </w:p>
    <w:p>
      <w:r>
        <w:t>Teresa D.</w:t>
      </w:r>
    </w:p>
    <w:p>
      <w:r>
        <w:t>"What a great idea - really love the membership concept because it will remind people to do self-care each month. I had a 50 min facial here with a rose mask - loved all the products and technology used during my facial. I definitely walked out with my skin glowing."</w:t>
      </w:r>
    </w:p>
    <w:p>
      <w:r>
        <w:t>Sharm S.</w:t>
      </w:r>
    </w:p>
    <w:p>
      <w:r>
        <w:t>"Of all the facials I've had over the years, this was truly the best one ever. I felt like a new person and loved how my face was looking and feeling for weeks after. I didn't know there were places dedicated just to facials and I'm glad I finally gave it a try!"</w:t>
      </w:r>
    </w:p>
    <w:p>
      <w:r>
        <w:t>Liza M.</w:t>
      </w:r>
    </w:p>
    <w:p>
      <w:r>
        <w:t>How are Silver Mirror facials different from facials at other destinations?</w:t>
      </w:r>
    </w:p>
    <w:p>
      <w:r>
        <w:t>We know skincare solutions can be expensive, time-consuming, and ineffective. That’s why we started Silver Mirror: to make great skin achievable with consistent upkeep. Like regular gym visits, skincare requires ongoing care.</w:t>
      </w:r>
    </w:p>
    <w:p>
      <w:r>
        <w:t>Our facials are quick, affordable, personalized, and most importantly, effective. Using top-quality products and technology, our results-driven treatments deliver instant glow and long-lasting, healthy skin.</w:t>
      </w:r>
    </w:p>
    <w:p>
      <w:r>
        <w:t>What should I know before getting my first facial?</w:t>
      </w:r>
    </w:p>
    <w:p>
      <w:r>
        <w:t>You should wear loose clothing that has an open neckline, tie your hair back, and avoid exfoliating prior to your appointment.</w:t>
      </w:r>
    </w:p>
    <w:p>
      <w:r>
        <w:t>How should I prep my skin before coming in for a facial treatment?</w:t>
      </w:r>
    </w:p>
    <w:p>
      <w:r>
        <w:t>Keep makeup to a minimum, avoid exfoliation for three days, use a light moisturizer, and abstain from Botox, fillers, and waxing for two weeks prior.</w:t>
      </w:r>
    </w:p>
    <w:p>
      <w:r>
        <w:t>How often should I get a facial treatment and why?</w:t>
      </w:r>
    </w:p>
    <w:p>
      <w:r>
        <w:t>We recommend receiving skincare services every 2-4 weeks based on your skincare goals, skincare type, and esthetician recommendations. Here at Silver Mirror, we are firm believers in the power of regular skin maintenance and results-driven facial treatments. Consistent upkeep is the key to improved and beautiful skin!</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Acne-Fighting Facial in NYC, DC &amp; Miami | Silver Mirror</w:t>
      </w:r>
    </w:p>
    <w:p>
      <w:r>
        <w:rPr>
          <w:i/>
        </w:rPr>
        <w:t>https://silvermirror.com/skinconcern-acne-fighting/</w:t>
      </w:r>
    </w:p>
    <w:p>
      <w:r>
        <w:t>Acne-Fighting Facial in NYC, DC &amp; Miami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100,000 FACIALS PERFORMED | 4.9 ★ RATING</w:t>
      </w:r>
    </w:p>
    <w:p>
      <w:r>
        <w:t>Breakouts, Controlled.</w:t>
      </w:r>
    </w:p>
    <w:p>
      <w:r>
        <w:t>Hello Acne Fighting Facial</w:t>
      </w:r>
    </w:p>
    <w:p>
      <w:r>
        <w:t>Our world class esthetician's recommend pairing these services for the best results</w:t>
      </w:r>
    </w:p>
    <w:p>
      <w:r>
        <w:t>1</w:t>
      </w:r>
    </w:p>
    <w:p>
      <w:r>
        <w:t>STEP 1: The Acne-Fighting Facial</w:t>
      </w:r>
    </w:p>
    <w:p>
      <w:r>
        <w:t>Fewer breakouts</w:t>
      </w:r>
    </w:p>
    <w:p>
      <w:r>
        <w:t>Smoother texture</w:t>
      </w:r>
    </w:p>
    <w:p>
      <w:r>
        <w:t>Less redness</w:t>
      </w:r>
    </w:p>
    <w:p>
      <w:r>
        <w:t>2</w:t>
      </w:r>
    </w:p>
    <w:p>
      <w:r>
        <w:t>STEP 2: Extra Extractions Add-On</w:t>
      </w:r>
    </w:p>
    <w:p>
      <w:r>
        <w:t>Remove stubborn blackheads</w:t>
      </w:r>
    </w:p>
    <w:p>
      <w:r>
        <w:t>Reduces clogged pores</w:t>
      </w:r>
    </w:p>
    <w:p>
      <w:r>
        <w:t>Clears skin</w:t>
      </w:r>
    </w:p>
    <w:p>
      <w:r>
        <w:t>Book Now (this link opens in new window)</w:t>
      </w:r>
    </w:p>
    <w:p>
      <w:r>
        <w:t>Bye Bye Breakouts</w:t>
      </w:r>
    </w:p>
    <w:p>
      <w:r>
        <w:t>Acne isn't just surface-level.</w:t>
      </w:r>
    </w:p>
    <w:p>
      <w:r>
        <w:t>It needs targeted treatment.</w:t>
      </w:r>
    </w:p>
    <w:p>
      <w:r>
        <w:t>Most guests see results after 3-4 treatments</w:t>
      </w:r>
    </w:p>
    <w:p>
      <w:r>
        <w:t>Book Now</w:t>
      </w:r>
    </w:p>
    <w:p>
      <w:r>
        <w:t>Our Guests Love Visibly Smoother Skin</w:t>
      </w:r>
    </w:p>
    <w:p>
      <w:r>
        <w:t>95% of guests say their top three reasons for</w:t>
      </w:r>
    </w:p>
    <w:p>
      <w:r>
        <w:t>continuing to choose Silver Mirror include</w:t>
      </w:r>
    </w:p>
    <w:p>
      <w:r>
        <w:t>1 Their esthetician</w:t>
      </w:r>
    </w:p>
    <w:p>
      <w:r>
        <w:t>2 Their skin results</w:t>
      </w:r>
    </w:p>
    <w:p>
      <w:r>
        <w:t>3 The quality of services</w:t>
      </w:r>
    </w:p>
    <w:p>
      <w:r>
        <w:t>Our Anti-Aging Facial plus the Extra Extractions add-on are guest favorites for a lasting glow</w:t>
      </w:r>
    </w:p>
    <w:p>
      <w:r>
        <w:t>Book Now (this link opens in new window)</w:t>
      </w:r>
    </w:p>
    <w:p>
      <w:r>
        <w:t>Testimonial</w:t>
      </w:r>
    </w:p>
    <w:p>
      <w:r>
        <w:t>"This is the most advanced and state-of-the-art place for a facial. The aestheticians are professionals and very knowledgeable. My facial was unique and totally tailored to my skin. My face still feels so hydrated and smooth!"</w:t>
      </w:r>
    </w:p>
    <w:p>
      <w:r>
        <w:t>Teresa D.</w:t>
      </w:r>
    </w:p>
    <w:p>
      <w:r>
        <w:t>"What a great idea - really love the membership concept because it will remind people to do self-care each month. I had a 50 min facial here with a rose mask - loved all the products and technology used during my facial. I definitely walked out with my skin glowing."</w:t>
      </w:r>
    </w:p>
    <w:p>
      <w:r>
        <w:t>Sharm S.</w:t>
      </w:r>
    </w:p>
    <w:p>
      <w:r>
        <w:t>"Of all the facials I've had over the years, this was truly the best one ever. I felt like a new person and loved how my face was looking and feeling for weeks after. I didn't know there were places dedicated just to facials and I'm glad I finally gave it a try!"</w:t>
      </w:r>
    </w:p>
    <w:p>
      <w:r>
        <w:t>Liza M.</w:t>
      </w:r>
    </w:p>
    <w:p>
      <w:r>
        <w:t>What should I know before getting my first facial?</w:t>
      </w:r>
    </w:p>
    <w:p>
      <w:r>
        <w:t>You should wear loose clothing that has an open neckline, tie your hair back, and avoid exfoliating prior to your appointment.</w:t>
      </w:r>
    </w:p>
    <w:p>
      <w:r>
        <w:t>How should I prep my skin before coming in for a facial treatment?</w:t>
      </w:r>
    </w:p>
    <w:p>
      <w:r>
        <w:t>Keep makeup to a minimum, avoid exfoliation for three days, use a light moisturizer, and abstain from Botox, fillers, and waxing for two weeks prior.</w:t>
      </w:r>
    </w:p>
    <w:p>
      <w:r>
        <w:t>Which facial treatment is most effective for acne caused by hormonal changes?</w:t>
      </w:r>
    </w:p>
    <w:p>
      <w:r>
        <w:t>Hormonal acne often requires a combination approach. Our acne-fighting facial targets active breakouts while calming inflammation, and your esthetician will tailor the treatment based on your breakout patterns. For best results, we also provide guidance on at-home care and lifestyle adjustments to help manage hormonal triggers between visits.</w:t>
      </w:r>
    </w:p>
    <w:p>
      <w:r>
        <w:t>How do I get rid of this hyperpigmentation/acne scarring?</w:t>
      </w:r>
    </w:p>
    <w:p>
      <w:r>
        <w:t>Hyperpigmentation and post-acne marks require a personalized, phased approach. We recommend starting with a facial so your esthetician can assess the type and depth of discoloration. Treatment plans may include targeted brightening treatments, chemical peels, or microchanneling, combined with consistent at-home care.</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Mirrosa - Silver Mirror</w:t>
      </w:r>
    </w:p>
    <w:p>
      <w:r>
        <w:rPr>
          <w:i/>
        </w:rPr>
        <w:t>https://silvermirror.com/mirrosa/</w:t>
      </w:r>
    </w:p>
    <w:p>
      <w:r>
        <w:t>Mirrosa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Your results is under 60 seconds</w:t>
      </w:r>
    </w:p>
    <w:p>
      <w:r>
        <w:t>Start My Scan (this link opens in new window)</w:t>
      </w:r>
    </w:p>
    <w:p>
      <w:r>
        <w:t>Testimonial</w:t>
      </w:r>
    </w:p>
    <w:p>
      <w:r>
        <w:t>"This is the most advanced and state-of-the-art place for a facial. The aestheticians are professionals and very knowledgeable. My facial was unique and totally tailored to my skin. My face still feels so hydrated and smooth!"</w:t>
      </w:r>
    </w:p>
    <w:p>
      <w:r>
        <w:t>Teresa D.</w:t>
      </w:r>
    </w:p>
    <w:p>
      <w:r>
        <w:t>"What a great idea - really love the membership concept because it will remind people to do self-care each month. I had a 50 min facial here with a rose mask - loved all the products and technology used during my facial. I definitely walked out with my skin glowing."</w:t>
      </w:r>
    </w:p>
    <w:p>
      <w:r>
        <w:t>Sharm S.</w:t>
      </w:r>
    </w:p>
    <w:p>
      <w:r>
        <w:t>"Of all the facials I've had over the years, this was truly the best one ever. I felt like a new person and loved how my face was looking and feeling for weeks after. I didn't know there were places dedicated just to facials and I'm glad I finally gave it a try!"</w:t>
      </w:r>
    </w:p>
    <w:p>
      <w:r>
        <w:t>Liza M.</w:t>
      </w:r>
    </w:p>
    <w:p>
      <w:r>
        <w:t>How are Silver Mirror facials different from facials at other destinations?</w:t>
      </w:r>
    </w:p>
    <w:p>
      <w:r>
        <w:t>We know skincare solutions can be expensive, time-consuming, and ineffective. That’s why we started Silver Mirror: to make great skin achievable with consistent upkeep. Like regular gym visits, skincare requires ongoing care.</w:t>
      </w:r>
    </w:p>
    <w:p>
      <w:r>
        <w:t>Our facials are quick, affordable, personalized, and most importantly, effective. Using top-quality products and technology, our results-driven treatments deliver instant glow and long-lasting, healthy skin.</w:t>
      </w:r>
    </w:p>
    <w:p>
      <w:r>
        <w:t>What should I know before getting my first facial?</w:t>
      </w:r>
    </w:p>
    <w:p>
      <w:r>
        <w:t>You should wear loose clothing that has an open neckline, tie your hair back, and avoid exfoliating prior to your appointment.</w:t>
      </w:r>
    </w:p>
    <w:p>
      <w:r>
        <w:t>How should I prep my skin before coming in for a facial treatment?</w:t>
      </w:r>
    </w:p>
    <w:p>
      <w:r>
        <w:t>Keep makeup to a minimum, avoid exfoliation for three days, use a light moisturizer, and abstain from Botox, fillers, and waxing for two weeks prior.</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Best Facial in Miami | Silver Mirror Facial Bar</w:t>
      </w:r>
    </w:p>
    <w:p>
      <w:r>
        <w:rPr>
          <w:i/>
        </w:rPr>
        <w:t>https://silvermirror.com/facial-overview-miami/</w:t>
      </w:r>
    </w:p>
    <w:p>
      <w:r>
        <w:t>Best Facial in Miami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silver mirror Great skin doesn't happen by accident</w:t>
      </w:r>
    </w:p>
    <w:p>
      <w:r>
        <w:t>Silver Mirror is the original creator and ongoing innovator of the modern facial bar, delivering customized facial treatments that fit your schedule and your skin’s changing needs.</w:t>
      </w:r>
    </w:p>
    <w:p>
      <w:r>
        <w:t>We’re the destination for results-driven skincare targeting:</w:t>
      </w:r>
    </w:p>
    <w:p>
      <w:r>
        <w:t>Acne and congestion</w:t>
      </w:r>
    </w:p>
    <w:p>
      <w:r>
        <w:t>Fine lines and early signs of aging</w:t>
      </w:r>
    </w:p>
    <w:p>
      <w:r>
        <w:t>Hyperpigmentation and uneven skin tone</w:t>
      </w:r>
    </w:p>
    <w:p>
      <w:r>
        <w:t>Dryness, dehydration and barrier repair</w:t>
      </w:r>
    </w:p>
    <w:p>
      <w:r>
        <w:t>Our philosophy is simple: great skin requires consistent care, expert guidance, and the right treatment plan.</w:t>
      </w:r>
    </w:p>
    <w:p>
      <w:r>
        <w:t>Book Now (this link opens in new window)</w:t>
      </w:r>
    </w:p>
    <w:p>
      <w:r>
        <w:t>Our Facial Menu</w:t>
      </w:r>
    </w:p>
    <w:p>
      <w:r>
        <w:t>View All Services</w:t>
      </w:r>
    </w:p>
    <w:p>
      <w:r>
        <w:t>Facials</w:t>
      </w:r>
    </w:p>
    <w:p>
      <w:r>
        <w:t>30-MINUTES</w:t>
      </w:r>
    </w:p>
    <w:p>
      <w:r>
        <w:t>Signature $119 Just For Men $119 Lymphatic $119 Party Prep $119</w:t>
      </w:r>
    </w:p>
    <w:p>
      <w:r>
        <w:t>50-MINUTES</w:t>
      </w:r>
    </w:p>
    <w:p>
      <w:r>
        <w:t>Acne-Fighting $169 Anti-Aging $169 Hyperpigmentation $169 Seasonal Hydrating $169 Sensitive $169 Esthetician's Choice $169</w:t>
      </w:r>
    </w:p>
    <w:p>
      <w:r>
        <w:t>90-MINUTES</w:t>
      </w:r>
    </w:p>
    <w:p>
      <w:r>
        <w:t>Premier Contour Facial $279</w:t>
      </w:r>
    </w:p>
    <w:p>
      <w:r>
        <w:t>Add-Ons</w:t>
      </w:r>
    </w:p>
    <w:p>
      <w:r>
        <w:t>Custom Jelly Mask $50 Dermaplaning $95 Extra Extractions $25 Eye Puff Minimizer $50 Gua Sha Massage $50 Hydradermabrasion $95 Lip Plump and Scrub $35 Microcurrent $50 Neck Firming $25 Signature Facial Mask $50</w:t>
      </w:r>
    </w:p>
    <w:p>
      <w:r>
        <w:t>Microchanneling $225</w:t>
      </w:r>
    </w:p>
    <w:p>
      <w:r>
        <w:t>Chemical Peels</w:t>
      </w:r>
    </w:p>
    <w:p>
      <w:r>
        <w:t>BioRePeel $225 Antioxidant Peel $50</w:t>
      </w:r>
    </w:p>
    <w:p>
      <w:r>
        <w:t>SILVER MIRROR LOCATIONS Our Miami Facial Bars</w:t>
      </w:r>
    </w:p>
    <w:p>
      <w:r>
        <w:t>Location</w:t>
      </w:r>
    </w:p>
    <w:p>
      <w:r>
        <w:t>Details</w:t>
      </w:r>
    </w:p>
    <w:p>
      <w:r>
        <w:t>Brickell</w:t>
      </w:r>
    </w:p>
    <w:p>
      <w:r>
        <w:t>712 SW 1st Court</w:t>
      </w:r>
    </w:p>
    <w:p>
      <w:r>
        <w:t>(Alternative address: 115 SW 8th Street)</w:t>
      </w:r>
    </w:p>
    <w:p>
      <w:r>
        <w:t>Get Directions</w:t>
      </w:r>
    </w:p>
    <w:p>
      <w:r>
        <w:t>(786) 899-0600</w:t>
      </w:r>
    </w:p>
    <w:p>
      <w:r>
        <w:t>Location</w:t>
      </w:r>
    </w:p>
    <w:p>
      <w:r>
        <w:t>Details</w:t>
      </w:r>
    </w:p>
    <w:p>
      <w:r>
        <w:t>Coral Gables</w:t>
      </w:r>
    </w:p>
    <w:p>
      <w:r>
        <w:t>The Plaza Coral Gables</w:t>
      </w:r>
    </w:p>
    <w:p>
      <w:r>
        <w:t>2955 Ponce De Leon Blvd., Suite #222</w:t>
      </w:r>
    </w:p>
    <w:p>
      <w:r>
        <w:t>Get Directions</w:t>
      </w:r>
    </w:p>
    <w:p>
      <w:r>
        <w:t>(786) 988-0520</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Best Facial in DC | Silver Mirror Facial Bar</w:t>
      </w:r>
    </w:p>
    <w:p>
      <w:r>
        <w:rPr>
          <w:i/>
        </w:rPr>
        <w:t>https://silvermirror.com/facial-overview-dc/</w:t>
      </w:r>
    </w:p>
    <w:p>
      <w:r>
        <w:t>Best Facial in DC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silver mirror Great skin doesn’t happen by accident</w:t>
      </w:r>
    </w:p>
    <w:p>
      <w:r>
        <w:t>Silver Mirror is the original creator and ongoing innovator of the modern facial bar, delivering customized facial treatments that fit your schedule and your skin’s changing needs.</w:t>
      </w:r>
    </w:p>
    <w:p>
      <w:r>
        <w:t>We’re the destination for results-driven skincare targeting:</w:t>
      </w:r>
    </w:p>
    <w:p>
      <w:r>
        <w:t>Acne and congestion</w:t>
      </w:r>
    </w:p>
    <w:p>
      <w:r>
        <w:t>Fine lines and early signs of aging</w:t>
      </w:r>
    </w:p>
    <w:p>
      <w:r>
        <w:t>Hyperpigmentation and uneven skin tone</w:t>
      </w:r>
    </w:p>
    <w:p>
      <w:r>
        <w:t>Dryness, dehydration and barrier repair</w:t>
      </w:r>
    </w:p>
    <w:p>
      <w:r>
        <w:t>Our philosophy is simple: great skin requires consistent care, expert guidance, and the right treatment plan.</w:t>
      </w:r>
    </w:p>
    <w:p>
      <w:r>
        <w:t>Book Now (this link opens in new window)</w:t>
      </w:r>
    </w:p>
    <w:p>
      <w:r>
        <w:t>Our Facial Menu</w:t>
      </w:r>
    </w:p>
    <w:p>
      <w:r>
        <w:t>View All Services</w:t>
      </w:r>
    </w:p>
    <w:p>
      <w:r>
        <w:t>Facials</w:t>
      </w:r>
    </w:p>
    <w:p>
      <w:r>
        <w:t>30-MINUTES</w:t>
      </w:r>
    </w:p>
    <w:p>
      <w:r>
        <w:t>Signature $119 Just For Men $119 Lymphatic $119 Party Prep $119</w:t>
      </w:r>
    </w:p>
    <w:p>
      <w:r>
        <w:t>50-MINUTES</w:t>
      </w:r>
    </w:p>
    <w:p>
      <w:r>
        <w:t>Acne-Fighting $169 Anti-Aging $169 Hyperpigmentation $169 Seasonal Hydrating $169 Sensitive $169 Esthetician's Choice $169</w:t>
      </w:r>
    </w:p>
    <w:p>
      <w:r>
        <w:t>90-MINUTES</w:t>
      </w:r>
    </w:p>
    <w:p>
      <w:r>
        <w:t>Premier Contour Facial $279</w:t>
      </w:r>
    </w:p>
    <w:p>
      <w:r>
        <w:t>Add-Ons</w:t>
      </w:r>
    </w:p>
    <w:p>
      <w:r>
        <w:t>Custom Jelly Mask $50 Dermaplaning $95 Extra Extractions $25 Eye Puff Minimizer $50 Gua Sha Massage $50 Hydradermabrasion $95 Lip Plump and Scrub $35 Microcurrent $50 Neck Firming $25 Signature Facial Mask $50</w:t>
      </w:r>
    </w:p>
    <w:p>
      <w:r>
        <w:t>Microchanneling $225</w:t>
      </w:r>
    </w:p>
    <w:p>
      <w:r>
        <w:t>Chemical Peels</w:t>
      </w:r>
    </w:p>
    <w:p>
      <w:r>
        <w:t>BioRePeel $225 Antioxidant Peel $50</w:t>
      </w:r>
    </w:p>
    <w:p>
      <w:r>
        <w:t>SILVER MIRROR LOCATIONS Our Washington, D.C. Facial Bars</w:t>
      </w:r>
    </w:p>
    <w:p>
      <w:r>
        <w:t>Location</w:t>
      </w:r>
    </w:p>
    <w:p>
      <w:r>
        <w:t>Details</w:t>
      </w:r>
    </w:p>
    <w:p>
      <w:r>
        <w:t>Dupont Circle</w:t>
      </w:r>
    </w:p>
    <w:p>
      <w:r>
        <w:t>1301 19th St NW</w:t>
      </w:r>
    </w:p>
    <w:p>
      <w:r>
        <w:t>(Just off Dupont Circle at N Street)</w:t>
      </w:r>
    </w:p>
    <w:p>
      <w:r>
        <w:t>Get Directions</w:t>
      </w:r>
    </w:p>
    <w:p>
      <w:r>
        <w:t>(202) 621-6140</w:t>
      </w:r>
    </w:p>
    <w:p>
      <w:r>
        <w:t>Location</w:t>
      </w:r>
    </w:p>
    <w:p>
      <w:r>
        <w:t>Details</w:t>
      </w:r>
    </w:p>
    <w:p>
      <w:r>
        <w:t>Navy Yard</w:t>
      </w:r>
    </w:p>
    <w:p>
      <w:r>
        <w:t>1355 3rd St SE</w:t>
      </w:r>
    </w:p>
    <w:p>
      <w:r>
        <w:t>(Between SE Tingey St and Water St)</w:t>
      </w:r>
    </w:p>
    <w:p>
      <w:r>
        <w:t>Get Directions</w:t>
      </w:r>
    </w:p>
    <w:p>
      <w:r>
        <w:t>(202) 506-5651</w:t>
      </w:r>
    </w:p>
    <w:p>
      <w:r>
        <w:t>Location</w:t>
      </w:r>
    </w:p>
    <w:p>
      <w:r>
        <w:t>Details</w:t>
      </w:r>
    </w:p>
    <w:p>
      <w:r>
        <w:t>Penn Quarter</w:t>
      </w:r>
    </w:p>
    <w:p>
      <w:r>
        <w:t>920 H St NW</w:t>
      </w:r>
    </w:p>
    <w:p>
      <w:r>
        <w:t>(At 9th St NW)</w:t>
      </w:r>
    </w:p>
    <w:p>
      <w:r>
        <w:t>Get Directions</w:t>
      </w:r>
    </w:p>
    <w:p>
      <w:r>
        <w:t>(202) 998-2090</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NYC's Best Facial | Silver Mirror Facial Bar</w:t>
      </w:r>
    </w:p>
    <w:p>
      <w:r>
        <w:rPr>
          <w:i/>
        </w:rPr>
        <w:t>https://silvermirror.com/facial-overview-nyc/</w:t>
      </w:r>
    </w:p>
    <w:p>
      <w:r>
        <w:t>NYC's Best Facial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Silver Mirror Great skin doesn’t happen by accident</w:t>
      </w:r>
    </w:p>
    <w:p>
      <w:r>
        <w:t>Silver Mirror is the original creator and ongoing innovator of the modern facial bar, delivering customized facial treatments that fit your schedule and your skin’s changing needs.</w:t>
      </w:r>
    </w:p>
    <w:p>
      <w:r>
        <w:t>We’re the destination for results-driven skincare targeting:</w:t>
      </w:r>
    </w:p>
    <w:p>
      <w:r>
        <w:t>Acne and congestion</w:t>
      </w:r>
    </w:p>
    <w:p>
      <w:r>
        <w:t>Fine lines and early signs of aging</w:t>
      </w:r>
    </w:p>
    <w:p>
      <w:r>
        <w:t>Hyperpigmentation and uneven skin tone</w:t>
      </w:r>
    </w:p>
    <w:p>
      <w:r>
        <w:t>Dryness, dehydration and barrier repair</w:t>
      </w:r>
    </w:p>
    <w:p>
      <w:r>
        <w:t>Our philosophy is simple: great skin requires consistent care, expert guidance, and the right treatment plan.</w:t>
      </w:r>
    </w:p>
    <w:p>
      <w:r>
        <w:t>Book Now (this link opens in new window)</w:t>
      </w:r>
    </w:p>
    <w:p>
      <w:r>
        <w:t>Our Facial Menu</w:t>
      </w:r>
    </w:p>
    <w:p>
      <w:r>
        <w:t>View All Services</w:t>
      </w:r>
    </w:p>
    <w:p>
      <w:r>
        <w:t>Facials</w:t>
      </w:r>
    </w:p>
    <w:p>
      <w:r>
        <w:t>30-MINUTES</w:t>
      </w:r>
    </w:p>
    <w:p>
      <w:r>
        <w:t>Signature $119 Just For Men $119 Lymphatic $119 Party Prep $119</w:t>
      </w:r>
    </w:p>
    <w:p>
      <w:r>
        <w:t>50-MINUTES</w:t>
      </w:r>
    </w:p>
    <w:p>
      <w:r>
        <w:t>Acne-Fighting $169 Anti-Aging $169 Hyperpigmentation $169 Seasonal Hydrating $169 Sensitive $169 Esthetician's Choice $169</w:t>
      </w:r>
    </w:p>
    <w:p>
      <w:r>
        <w:t>90-MINUTES</w:t>
      </w:r>
    </w:p>
    <w:p>
      <w:r>
        <w:t>Premier Contour Facial $279</w:t>
      </w:r>
    </w:p>
    <w:p>
      <w:r>
        <w:t>Add-Ons</w:t>
      </w:r>
    </w:p>
    <w:p>
      <w:r>
        <w:t>Custom Jelly Mask $50 Dermaplaning $95 Extra Extractions $25 Eye Puff Minimizer $50 Gua Sha Massage $50 Hydradermabrasion $95 Lip Plump and Scrub $35 Microcurrent $50 Neck Firming $25 Signature Facial Mask $50</w:t>
      </w:r>
    </w:p>
    <w:p>
      <w:r>
        <w:t>Microchanneling $225</w:t>
      </w:r>
    </w:p>
    <w:p>
      <w:r>
        <w:t>Chemical Peels</w:t>
      </w:r>
    </w:p>
    <w:p>
      <w:r>
        <w:t>BioRePeel $225 Antioxidant Peel $50</w:t>
      </w:r>
    </w:p>
    <w:p>
      <w:r>
        <w:t>SILVER MIRROR LOCATIONS Our New York City Facial Bars</w:t>
      </w:r>
    </w:p>
    <w:p>
      <w:r>
        <w:t>Location</w:t>
      </w:r>
    </w:p>
    <w:p>
      <w:r>
        <w:t>Details</w:t>
      </w:r>
    </w:p>
    <w:p>
      <w:r>
        <w:t>Upper East Side</w:t>
      </w:r>
    </w:p>
    <w:p>
      <w:r>
        <w:t>862 Lexington Ave</w:t>
      </w:r>
    </w:p>
    <w:p>
      <w:r>
        <w:t>(Between 64th &amp; 65th Streets)</w:t>
      </w:r>
    </w:p>
    <w:p>
      <w:r>
        <w:t>Get Directions</w:t>
      </w:r>
    </w:p>
    <w:p>
      <w:r>
        <w:t>(646) 861-0089</w:t>
      </w:r>
    </w:p>
    <w:p>
      <w:r>
        <w:t>Location</w:t>
      </w:r>
    </w:p>
    <w:p>
      <w:r>
        <w:t>Details</w:t>
      </w:r>
    </w:p>
    <w:p>
      <w:r>
        <w:t>Flatiron</w:t>
      </w:r>
    </w:p>
    <w:p>
      <w:r>
        <w:t>20 West 22nd St</w:t>
      </w:r>
    </w:p>
    <w:p>
      <w:r>
        <w:t>(Between 5th &amp; 6th Avenues)</w:t>
      </w:r>
    </w:p>
    <w:p>
      <w:r>
        <w:t>Get Directions</w:t>
      </w:r>
    </w:p>
    <w:p>
      <w:r>
        <w:t>(212) 702-8742</w:t>
      </w:r>
    </w:p>
    <w:p>
      <w:r>
        <w:t>Location</w:t>
      </w:r>
    </w:p>
    <w:p>
      <w:r>
        <w:t>Details</w:t>
      </w:r>
    </w:p>
    <w:p>
      <w:r>
        <w:t>Bryant Park</w:t>
      </w:r>
    </w:p>
    <w:p>
      <w:r>
        <w:t>431 5th Ave</w:t>
      </w:r>
    </w:p>
    <w:p>
      <w:r>
        <w:t>(Between 38th &amp; 39th Streets)</w:t>
      </w:r>
    </w:p>
    <w:p>
      <w:r>
        <w:t>Get Directions</w:t>
      </w:r>
    </w:p>
    <w:p>
      <w:r>
        <w:t>(212) 970-7009</w:t>
      </w:r>
    </w:p>
    <w:p>
      <w:r>
        <w:t>Location</w:t>
      </w:r>
    </w:p>
    <w:p>
      <w:r>
        <w:t>Details</w:t>
      </w:r>
    </w:p>
    <w:p>
      <w:r>
        <w:t>Manhattan West</w:t>
      </w:r>
    </w:p>
    <w:p>
      <w:r>
        <w:t>385 9th Ave</w:t>
      </w:r>
    </w:p>
    <w:p>
      <w:r>
        <w:t>(35 Manhattan West Plaza)</w:t>
      </w:r>
    </w:p>
    <w:p>
      <w:r>
        <w:t>Get Directions</w:t>
      </w:r>
    </w:p>
    <w:p>
      <w:r>
        <w:t>(212) 301 7687</w:t>
      </w:r>
    </w:p>
    <w:p>
      <w:r>
        <w:t>Location</w:t>
      </w:r>
    </w:p>
    <w:p>
      <w:r>
        <w:t>Details</w:t>
      </w:r>
    </w:p>
    <w:p>
      <w:r>
        <w:t>Upper West Side</w:t>
      </w:r>
    </w:p>
    <w:p>
      <w:r>
        <w:t>2305 Broadway</w:t>
      </w:r>
    </w:p>
    <w:p>
      <w:r>
        <w:t>(Between 83rd &amp; 84th Streets)</w:t>
      </w:r>
    </w:p>
    <w:p>
      <w:r>
        <w:t>Get Directions</w:t>
      </w:r>
    </w:p>
    <w:p>
      <w:r>
        <w:t>(646) 360-4837</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Accessibility - Silver Mirror</w:t>
      </w:r>
    </w:p>
    <w:p>
      <w:r>
        <w:rPr>
          <w:i/>
        </w:rPr>
        <w:t>https://silvermirror.com/accessibility/</w:t>
      </w:r>
    </w:p>
    <w:p>
      <w:r>
        <w:t>Accessibility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Accessibility at Silver Mirror</w:t>
      </w:r>
    </w:p>
    <w:p>
      <w:r>
        <w:t>Last updated: June 24, 2026</w:t>
      </w:r>
    </w:p>
    <w:p>
      <w:r>
        <w:t>Silver Mirror is committed to providing an accessible digital experience for all guests, including people with disabilities. We want everyone, including guests who use assistive technologies, to easily explore our services, access information, and book appointments.</w:t>
      </w:r>
    </w:p>
    <w:p>
      <w:r>
        <w:t>We strive to conform to the Web Content Accessibility Guidelines (WCAG) 2.1 Level AA and continuously monitor, test, and improve our website as new content and features are added. Our efforts include a combination of automated accessibility scanning and manual testing, such as keyboard navigation and user experience reviews.</w:t>
      </w:r>
    </w:p>
    <w:p>
      <w:r>
        <w:t>If you experience difficulty accessing any part of our website, booking an appointment, or using assistive technology with our site, please contact us. We value your feedback and will work to provide the information, service, or accommodation you need, addressing any accessibility barriers as quickly as possible., please let us know and we will help and work to fix it.</w:t>
      </w:r>
    </w:p>
    <w:p>
      <w:r>
        <w:t>Email: accessibility@silvermirror.com</w:t>
      </w:r>
    </w:p>
    <w:p>
      <w:r>
        <w:t>Phone: (888) 677-0055</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Subscribe to SMS - Silver Mirror</w:t>
      </w:r>
    </w:p>
    <w:p>
      <w:r>
        <w:rPr>
          <w:i/>
        </w:rPr>
        <w:t>https://silvermirror.com/subscribe-to-sms/</w:t>
      </w:r>
    </w:p>
    <w:p>
      <w:r>
        <w:t>Subscribe to SMS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Frequently Asked Questions (FAQs) - Facial Services | Silver Mirror Facial Bar</w:t>
      </w:r>
    </w:p>
    <w:p>
      <w:r>
        <w:rPr>
          <w:i/>
        </w:rPr>
        <w:t>https://silvermirror.com/our-story/faq/</w:t>
      </w:r>
    </w:p>
    <w:p>
      <w:r>
        <w:t>Frequently Asked Questions (FAQs) - Facial Services | Silver Mirror Facial Bar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FAQ Clear Skin , Clear Answers</w:t>
      </w:r>
    </w:p>
    <w:p>
      <w:r>
        <w:t>All your questions resolved from demystifying skincare to operational inquires.</w:t>
      </w:r>
    </w:p>
    <w:p>
      <w:r>
        <w:t>FAQ</w:t>
      </w:r>
    </w:p>
    <w:p>
      <w:r>
        <w:t>Cancellation and Lateness Policies</w:t>
      </w:r>
    </w:p>
    <w:p>
      <w:r>
        <w:t>Memberships FAQ</w:t>
      </w:r>
    </w:p>
    <w:p>
      <w:r>
        <w:t>Facial Treatments</w:t>
      </w:r>
    </w:p>
    <w:p>
      <w:r>
        <w:t>How are Silver Mirror facials different from facials at other destinations?</w:t>
      </w:r>
    </w:p>
    <w:p>
      <w:r>
        <w:t>We know skincare solutions can be expensive, time-consuming, and ineffective. That’s why we started Silver Mirror: to make great skin achievable with consistent upkeep. Like regular gym visits, skincare requires ongoing care.</w:t>
      </w:r>
    </w:p>
    <w:p>
      <w:r>
        <w:t>Our facials are quick, affordable, personalized, and most importantly, effective. Using top-quality products and technology, our results-driven treatments deliver instant glow and long-lasting, healthy skin.</w:t>
      </w:r>
    </w:p>
    <w:p>
      <w:r>
        <w:t>Do you provide consultations for your skincare services?</w:t>
      </w:r>
    </w:p>
    <w:p>
      <w:r>
        <w:t>W hile we do not offer free consultations, a skin analysis is included at the beginning of your facial.  During the skin analysis, your esthetician will be able to speak through your specific skin concerns and guide you through a plan to overcome.</w:t>
      </w:r>
    </w:p>
    <w:p>
      <w:r>
        <w:t>How often should I get a facial treatment and why?</w:t>
      </w:r>
    </w:p>
    <w:p>
      <w:r>
        <w:t>We recommend receiving skincare services every 2-4 weeks based on your skincare goals, skincare type, and esthetician recommendations. Here at Silver Mirror, we are firm believers in the power of regular skin maintenance and results-driven facial treatments. Consistent upkeep is the key to improved and beautiful skin!</w:t>
      </w:r>
    </w:p>
    <w:p>
      <w:r>
        <w:t>What are your seasonal skincare treatments?</w:t>
      </w:r>
    </w:p>
    <w:p>
      <w:r>
        <w:t>We have special treatments for every season designed to help you deal with environmental conditions and any resulting skin problems you experience.</w:t>
      </w:r>
    </w:p>
    <w:p>
      <w:r>
        <w:t>What types of skincare treatments or procedures do you offer?</w:t>
      </w:r>
    </w:p>
    <w:p>
      <w:r>
        <w:t>Silver Mirror offers customizable facials for all ages, addressing skincare concerns like dryness, acne, and wrinkles. Each treatment includes a skin analysis, deep cleansing, LED therapy, and serums for both immediate and lasting results. They also provide peels, hydrafacials, and microchanneling to enhance results between facials. Add-ons, such as dermaplaning, gua sha massage, microcurrent, and antioxidant peels, further personalize treatments to meet unique skincare needs. For more information, visit our Facial Services page.</w:t>
      </w:r>
    </w:p>
    <w:p>
      <w:r>
        <w:t>What's the difference between your 30-minute and 50-minute facials?</w:t>
      </w:r>
    </w:p>
    <w:p>
      <w:r>
        <w:t>A 30-minute facial helps maintain healthy skin and is great for first-timers. The 50-minute facial targets specific skin issues and helps reach skincare goals.</w:t>
      </w:r>
    </w:p>
    <w:p>
      <w:r>
        <w:t>What is a chemical peel?</w:t>
      </w:r>
    </w:p>
    <w:p>
      <w:r>
        <w:t>A chemical peel involves the application of an acid to the skin to exfoliate and remove the outer layers. It helps improve skin texture and reduce wrinkles, acne scars, and hyperpigmentation while stimulating collagen production for a rejuvenated appearance.</w:t>
      </w:r>
    </w:p>
    <w:p>
      <w:r>
        <w:t>Can I do just an add-on?</w:t>
      </w:r>
    </w:p>
    <w:p>
      <w:r>
        <w:t>No, add-ons are designed to enhance a facial and boost its results. However, they aren’t effective when used standalone.</w:t>
      </w:r>
    </w:p>
    <w:p>
      <w:r>
        <w:t>If your facials come with extractions, what's the extra-extractions add-on?</w:t>
      </w:r>
    </w:p>
    <w:p>
      <w:r>
        <w:t>The extra extractions include an ultrasonic tool that uses vibrational technology to enhance the efficiency of pore extraction.</w:t>
      </w:r>
    </w:p>
    <w:p>
      <w:r>
        <w:t>I have sensitive skin. Will I have an allergic reaction?</w:t>
      </w:r>
    </w:p>
    <w:p>
      <w:r>
        <w:t>To ensure your safety, please inform your esthetician of any skin conditions, allergies, active breakouts, recent treatments (such as peels, lasers, or injectables), pregnancy, or use of prescription topicals like retinoids. Certain modifications may be recommended, or specific steps avoided, to protect sensitive or compromised skin.</w:t>
      </w:r>
    </w:p>
    <w:p>
      <w:r>
        <w:t>What facial do I pick for the first time?</w:t>
      </w:r>
    </w:p>
    <w:p>
      <w:r>
        <w:t>We recommend starting with the Signature Facial. This 30-minute, multi-faceted treatment is designed for skin maintenance and overall glow, combining a thorough cleanse, gentle exfoliation, and refreshing treatments.</w:t>
      </w:r>
    </w:p>
    <w:p>
      <w:r>
        <w:t>How soon after Botox can you get a facial?</w:t>
      </w:r>
    </w:p>
    <w:p>
      <w:r>
        <w:t>We recommend waiting two weeks after Botox to get a facial.</w:t>
      </w:r>
    </w:p>
    <w:p>
      <w:r>
        <w:t>Can I receive a customized facial?</w:t>
      </w:r>
    </w:p>
    <w:p>
      <w:r>
        <w:t>Yes, all facials are customized based on the guest’s skin type, skin concerns, skin condition and goals.</w:t>
      </w:r>
    </w:p>
    <w:p>
      <w:r>
        <w:t>Do you cleanse beards in the 'Just for Men' Facial and should I shave beforehand?</w:t>
      </w:r>
    </w:p>
    <w:p>
      <w:r>
        <w:t>Yes, our “Just for Men” Facial includes a thorough cleansing of the beard area. We understand the importance of maintaining a clean and healthy beard, and our skilled estheticians will ensure that your facial treatment addresses the specific needs of both your skin and facial hair. To maximize the benefits of your facial, we recommend that you do not shave immediately before your appointment, allowing our team to effectively treat your beard and skin.</w:t>
      </w:r>
    </w:p>
    <w:p>
      <w:r>
        <w:t>What are the benefits of microneedling?</w:t>
      </w:r>
    </w:p>
    <w:p>
      <w:r>
        <w:t>Microneedling creates microchannels in the skin to stimulate collagen production, healing, and exfoliation – helping reduce acne scarring, inflammation, and hyperpigmentation. At Silver Mirror, we instead offer microchanneling, which delivers the same results, but with less trauma to the skin and a faster recovery.</w:t>
      </w:r>
    </w:p>
    <w:p>
      <w:r>
        <w:t>Can facial treatments eliminate blackheads?</w:t>
      </w:r>
    </w:p>
    <w:p>
      <w:r>
        <w:t>Our acne fighting facial targets blackheads and reduces pore sizes.</w:t>
      </w:r>
    </w:p>
    <w:p>
      <w:r>
        <w:t>Which facial treatment is most effective for acne caused by hormonal changes?</w:t>
      </w:r>
    </w:p>
    <w:p>
      <w:r>
        <w:t>Hormonal acne often requires a combination approach. Our acne-fighting facial targets active breakouts while calming inflammation, and your esthetician will tailor the treatment based on your breakout patterns. For best results, we also provide guidance on at-home care and lifestyle adjustments to help manage hormonal triggers between visits.</w:t>
      </w:r>
    </w:p>
    <w:p>
      <w:r>
        <w:t>What should I refrain from doing prior to dermaplaning?</w:t>
      </w:r>
    </w:p>
    <w:p>
      <w:r>
        <w:t>Prior to dermaplaning, you should not exfoliate or use retinol for 3 days before the appointment. You should also refrain from Botox, fillers, and waxing two weeks prior to the appointment.</w:t>
      </w:r>
    </w:p>
    <w:p>
      <w:r>
        <w:t>What should I refrain from doing prior to microdermabrasion?</w:t>
      </w:r>
    </w:p>
    <w:p>
      <w:r>
        <w:t>Prior to microdermabrasion, you should not exfoliate, use retinol, or tretinoin for 3 days before the appointment. You should also refrain from Botox, fillers, and waxing two weeks prior to the appointment.</w:t>
      </w:r>
    </w:p>
    <w:p>
      <w:r>
        <w:t>What should I refrain from doing prior to microchanneling?</w:t>
      </w:r>
    </w:p>
    <w:p>
      <w:r>
        <w:t>Prior to microchanneling, you should not exfoliate or use retinol or tretinoin for 3 days before the appointment. You should also refrain from Botox, fillers, and waxing two weeks prior to the appointment.</w:t>
      </w:r>
    </w:p>
    <w:p>
      <w:r>
        <w:t>Is a chemical peel a suitable treatment for me?</w:t>
      </w:r>
    </w:p>
    <w:p>
      <w:r>
        <w:t>This depends on exfoliation at home, skin type, and goals. You should consult with your esthetician.</w:t>
      </w:r>
    </w:p>
    <w:p>
      <w:r>
        <w:t>At what age is it appropriate to start getting facials?</w:t>
      </w:r>
    </w:p>
    <w:p>
      <w:r>
        <w:t>We accept guests 13 and over with parental consent, and those 18 and over may come alone.</w:t>
      </w:r>
    </w:p>
    <w:p>
      <w:r>
        <w:t>Are there any treatments that are safe to undergo during pregnancy or while nursing?</w:t>
      </w:r>
    </w:p>
    <w:p>
      <w:r>
        <w:t>Yes, our sensitive facial, signature facial, and lymphatic facial are all safe for pregnancy.</w:t>
      </w:r>
    </w:p>
    <w:p>
      <w:r>
        <w:t>Is the decompression massage a body massage?</w:t>
      </w:r>
    </w:p>
    <w:p>
      <w:r>
        <w:t>No, it is designed to lift, sculpt, and reduce inflammation of the face.</w:t>
      </w:r>
    </w:p>
    <w:p>
      <w:r>
        <w:t>Do you do full body massages?</w:t>
      </w:r>
    </w:p>
    <w:p>
      <w:r>
        <w:t>No, we do not.</w:t>
      </w:r>
    </w:p>
    <w:p>
      <w:r>
        <w:t>What's a PureLift, and what does it do?</w:t>
      </w:r>
    </w:p>
    <w:p>
      <w:r>
        <w:t>PureLift™ stands as the leading non-invasive tool for facial lifting and sculpting available today. Its unique patented muscle stimulation technology actively engages and lifts your facial muscles, providing a more youthful and fuller facial appearance in just 10 minutes.</w:t>
      </w:r>
    </w:p>
    <w:p>
      <w:r>
        <w:t>What kind of needle do you use for Microneedling?</w:t>
      </w:r>
    </w:p>
    <w:p>
      <w:r>
        <w:t>We use Procell nano sized needle from .25mm to 1mm.</w:t>
      </w:r>
    </w:p>
    <w:p>
      <w:r>
        <w:t>Do you offer facials for men?</w:t>
      </w:r>
    </w:p>
    <w:p>
      <w:r>
        <w:t>Yes, we offer the “Just for Men” facial. This is especially recommended for men with beards and facial hair, as they assist in the growth process and provide necessary exfoliation.</w:t>
      </w:r>
    </w:p>
    <w:p>
      <w:r>
        <w:t>Do you perform back facials?</w:t>
      </w:r>
    </w:p>
    <w:p>
      <w:r>
        <w:t>No, we are face focused.</w:t>
      </w:r>
    </w:p>
    <w:p>
      <w:r>
        <w:t>Do you offer waxing services?</w:t>
      </w:r>
    </w:p>
    <w:p>
      <w:r>
        <w:t>No, we do not.</w:t>
      </w:r>
    </w:p>
    <w:p>
      <w:r>
        <w:t>Should I still come in if I have a cold sore?</w:t>
      </w:r>
    </w:p>
    <w:p>
      <w:r>
        <w:t>If the cold sore is new or still active, you should reschedule. If the cold sore is healing, we can perform the facial.</w:t>
      </w:r>
    </w:p>
    <w:p>
      <w:r>
        <w:t>What Is Procell Microchanneling?</w:t>
      </w:r>
    </w:p>
    <w:p>
      <w:r>
        <w:t>Procell is the gold standard for microchanneling, and it’s what we choose to use at Silver Mirror Facial spa.</w:t>
      </w:r>
    </w:p>
    <w:p>
      <w:r>
        <w:t>The Procell device uses a microchanneling serum. This US based serum is a growth hormone harvested from women ages eighteen to twenty-four, and it stimulates the turnover of skin cells to reduce the renewal process from twenty-eight to fourteen days, resulting in beautiful, healthy skin at a faster pace. The Procell microchanneling downtime is about three to five days.</w:t>
      </w:r>
    </w:p>
    <w:p>
      <w:r>
        <w:t>What are the benefits of microchanneling?</w:t>
      </w:r>
    </w:p>
    <w:p>
      <w:r>
        <w:t>Microchanneling uses hundreds of thousands of microchannels to stimulate your skin’s natural exfoliation process. This helps reduce bacteria and acne scarring, triggers the formation of new collagen, promotes the healing of injured skin, and decreases inflammation and hyperpigmentation.</w:t>
      </w:r>
    </w:p>
    <w:p>
      <w:r>
        <w:t>Microchanneling vs Microneedling</w:t>
      </w:r>
    </w:p>
    <w:p>
      <w:r>
        <w:t>Microchanneling is mostly mistaken for microneedling, but there is a slight difference between these two treatments.</w:t>
      </w:r>
    </w:p>
    <w:p>
      <w:r>
        <w:t>These two procedures essentially possess the same intents and purposes, but the difference lies in the needle size: while microneedling usually involves a needle of 1.5-2 millimeters, microchanneling uses much smaller needles, which rarely go over .25 millimeters.</w:t>
      </w:r>
    </w:p>
    <w:p>
      <w:r>
        <w:t>When used for microchanneling, these needles are applied to the skin in a precise, meticulous manner that creates micro channels in the skin.</w:t>
      </w:r>
    </w:p>
    <w:p>
      <w:r>
        <w:t>Much like the pricks created from its sister treatment, these channels boost the skin’s natural healing process, which results in the formation of new collagen and elastin. After that, the skin is soothed using human-growth factor serums that help diminish the signs of scarring or aging with each additional treatment.</w:t>
      </w:r>
    </w:p>
    <w:p>
      <w:r>
        <w:t>What kind of needle do you use for Microchanneling?</w:t>
      </w:r>
    </w:p>
    <w:p>
      <w:r>
        <w:t>We use Procell nano sized needles that are .25mm.</w:t>
      </w:r>
    </w:p>
    <w:p>
      <w:r>
        <w:t>What should I refrain from doing prior to microchanneling?</w:t>
      </w:r>
    </w:p>
    <w:p>
      <w:r>
        <w:t>Prior to microchanneling, you should not exfoliate or use retinol or tretinoin for 3 days before the appointment. You should also refrain from Botox, fillers, and waxing two weeks prior to the appointment.</w:t>
      </w:r>
    </w:p>
    <w:p>
      <w:r>
        <w:t>Is the Gua Sha massage a body massage?</w:t>
      </w:r>
    </w:p>
    <w:p>
      <w:r>
        <w:t>No, it is designed to lift, sculpt, and reduce inflammation of the face.</w:t>
      </w:r>
    </w:p>
    <w:p>
      <w:r>
        <w:t>How do I get rid of this hyperpigmentation/acne scarring?</w:t>
      </w:r>
    </w:p>
    <w:p>
      <w:r>
        <w:t>Hyperpigmentation and post-acne marks require a personalized, phased approach. We recommend starting with a facial so your esthetician can assess the type and depth of discoloration. Treatment plans may include targeted brightening treatments, chemical peels, or microchanneling, combined with consistent at-home care.</w:t>
      </w:r>
    </w:p>
    <w:p>
      <w:r>
        <w:t>Locations &amp; Business Information</w:t>
      </w:r>
    </w:p>
    <w:p>
      <w:r>
        <w:t>Is it a franchise?</w:t>
      </w:r>
    </w:p>
    <w:p>
      <w:r>
        <w:t>No, Silver Mirror is not a franchise. Read our story here: https://silvermirror.com/our-story/</w:t>
      </w:r>
    </w:p>
    <w:p>
      <w:r>
        <w:t>Why do we not have rooms but use a curtain?</w:t>
      </w:r>
    </w:p>
    <w:p>
      <w:r>
        <w:t>Our concept is for a busy lifestyle. Our space is luxurious and still allows you to get in and out without wasting any time</w:t>
      </w:r>
    </w:p>
    <w:p>
      <w:r>
        <w:t>Why do I have to fill out the check-in form every time?</w:t>
      </w:r>
    </w:p>
    <w:p>
      <w:r>
        <w:t>The skin can regenerate every 28 days, so it’s essential to stay updated on any changes in sensitivities, medications and environmental variables to ensure optimal results.</w:t>
      </w:r>
    </w:p>
    <w:p>
      <w:r>
        <w:t>Do you host events at Silver Mirror?</w:t>
      </w:r>
    </w:p>
    <w:p>
      <w:r>
        <w:t>Yes, we do!</w:t>
      </w:r>
    </w:p>
    <w:p>
      <w:r>
        <w:t>Host your next unforgettable event at Silver Mirror. Whether it’s a bachelorette (or bachelor) party, a birthday celebration, a company outing, or a get-together with your friends, we provide the perfect setting for a fresh-faced event.</w:t>
      </w:r>
    </w:p>
    <w:p>
      <w:r>
        <w:t>We can create a customized menu for your event and have makeup artists/hair stylists on hand so you’re ready to hit the town afterwards.</w:t>
      </w:r>
    </w:p>
    <w:p>
      <w:r>
        <w:t>For more details, please reach out .</w:t>
      </w:r>
    </w:p>
    <w:p>
      <w:r>
        <w:t>Skincare &amp; Products</w:t>
      </w:r>
    </w:p>
    <w:p>
      <w:r>
        <w:t>Are the products you use in my facial available for purchase?</w:t>
      </w:r>
    </w:p>
    <w:p>
      <w:r>
        <w:t>Not all products are available, some are professional grade. We do have at-home versions available for sale.</w:t>
      </w:r>
    </w:p>
    <w:p>
      <w:r>
        <w:t>Why use a medical-grade skincare line vs. a regular skincare line?</w:t>
      </w:r>
    </w:p>
    <w:p>
      <w:r>
        <w:t>Boosted potency and effectiveness can lead to quicker results.</w:t>
      </w:r>
    </w:p>
    <w:p>
      <w:r>
        <w:t>I wear SPF in my foundation/tinted moisturizer. Is that proper sun protection?</w:t>
      </w:r>
    </w:p>
    <w:p>
      <w:r>
        <w:t>Ensure your SPF is of adequate strength, ideally SPF 30 or higher. Typically, the amount of SPF in makeup is not sufficient to adequately protect your skin from sun damage.</w:t>
      </w:r>
    </w:p>
    <w:p>
      <w:r>
        <w:t>How/Why do I use Vitamin C?</w:t>
      </w:r>
    </w:p>
    <w:p>
      <w:r>
        <w:t>Incorporate Vitamin C under your moisturizer in your morning and evening routines. It acts as an antioxidant to shield against free radicals, and it also assists in correcting hyperpigmentation and skin discoloration.</w:t>
      </w:r>
    </w:p>
    <w:p>
      <w:r>
        <w:t>How should I prep my skin before coming in for a facial treatment?</w:t>
      </w:r>
    </w:p>
    <w:p>
      <w:r>
        <w:t>Keep makeup to a minimum, avoid exfoliation for three days, use a light moisturizer, and abstain from Botox, fillers, and waxing for two weeks prior.</w:t>
      </w:r>
    </w:p>
    <w:p>
      <w:r>
        <w:t>How/Why do I use retinol?</w:t>
      </w:r>
    </w:p>
    <w:p>
      <w:r>
        <w:t>Retinol serves as a form of exfoliation, aiming to smooth skin texture and mitigate signs of aging. It should only be applied during your evening routine, up to a maximum of three times a week.</w:t>
      </w:r>
    </w:p>
    <w:p>
      <w:r>
        <w:t>What products should I stop using before coming in for a facial, and how long should I stop using these products? When can I resume using them after a facial?</w:t>
      </w:r>
    </w:p>
    <w:p>
      <w:r>
        <w:t>Stop all forms of exfoliation, including retinol, three days before your facial. Regular cleansers, serums, and moisturizers can be resumed after 24 hours. However, you should wait five days before restarting the use of retinols and exfoliators.</w:t>
      </w:r>
    </w:p>
    <w:p>
      <w:r>
        <w:t>What makes you favor one brand over the other?</w:t>
      </w:r>
    </w:p>
    <w:p>
      <w:r>
        <w:t>The decision depends on the individual’s skin type and their personal skincare goals.</w:t>
      </w:r>
    </w:p>
    <w:p>
      <w:r>
        <w:t>What ingredients can I mix together, and what can I not?</w:t>
      </w:r>
    </w:p>
    <w:p>
      <w:r>
        <w:t>We advise against combining acids at home unless they’re already mixed in the same product. It’s also not recommended to mix an acid and retinol on the same day. However, Vitamin C, Hyaluronic acid, and peptides can be combined safely.</w:t>
      </w:r>
    </w:p>
    <w:p>
      <w:r>
        <w:t>What kind of masks do you have?</w:t>
      </w:r>
    </w:p>
    <w:p>
      <w:r>
        <w:t>We incorporate a wide array of masks in our facials, ranging from hyaluronic to gel-based and jelly masks.</w:t>
      </w:r>
    </w:p>
    <w:p>
      <w:r>
        <w:t>Why must I wear sunscreen in the winter?</w:t>
      </w:r>
    </w:p>
    <w:p>
      <w:r>
        <w:t>While the UV rays are lower they are still present, and sunscreen offers protection against blue light and windburn as well.</w:t>
      </w:r>
    </w:p>
    <w:p>
      <w:r>
        <w:t>Is there a difference between enzymes and chemical exfoliators?</w:t>
      </w:r>
    </w:p>
    <w:p>
      <w:r>
        <w:t>Yes, an enzyme peel is a manual exfoliation method, typically derived from fruit. A chemical peel operates over multiple days, penetrating the lower skin layers to reach and reduce sebum production, thereby reducing breakouts.</w:t>
      </w:r>
    </w:p>
    <w:p>
      <w:r>
        <w:t>What types of scrubs or exfoliants would you recommend?</w:t>
      </w:r>
    </w:p>
    <w:p>
      <w:r>
        <w:t>We are strong believers in the importance of exfoliation in an effective skincare regimen. We recommend using gentler exfoliating methods (such as enzyme-based or acid-based exfoliants) over harsh facial scrubs. Scrubs harm skin by causing micro tears in the skin, which as a result will further dry out already dehydrated skin, cause increased oil production for already oily skin, and leave skin irritated and red.</w:t>
      </w:r>
    </w:p>
    <w:p>
      <w:r>
        <w:t>To browse a full list of Silver Mirror approved exfoliants, please visit our online shop .</w:t>
      </w:r>
    </w:p>
    <w:p>
      <w:r>
        <w:t>What can I do in my daily skincare routine to address fine lines and wrinkles?</w:t>
      </w:r>
    </w:p>
    <w:p>
      <w:r>
        <w:t>We recommend adding active serums and/or treatments to your regimen in order to turn back the clock on aging skin. One of the most important products to add to your arsenal is retinol, a derivative of Vitamin A, which triggers cell renewal. Retinol can minimize fine lines and wrinkles, smooth skin texture, and reduce the appearance of hyperpigmentation.</w:t>
      </w:r>
    </w:p>
    <w:p>
      <w:r>
        <w:t>Other helpful anti-aging ingredients include peptides (which stimulate collagen in the skin), glycolic acid, hyaluronic acid, ceramides, and vitamin C.</w:t>
      </w:r>
    </w:p>
    <w:p>
      <w:r>
        <w:t>For more info on skincare products, visit any of our physical locations or shop our favorite products online .</w:t>
      </w:r>
    </w:p>
    <w:p>
      <w:r>
        <w:t>How long do I have to return the product if I feel like they do not work?</w:t>
      </w:r>
    </w:p>
    <w:p>
      <w:r>
        <w:t>Here is a link to our return policy: https://silvermirror.com/our-story/returns-and-refunds/</w:t>
      </w:r>
    </w:p>
    <w:p>
      <w:r>
        <w:t>How do I layer my products? How many products can I layer at a time?</w:t>
      </w:r>
    </w:p>
    <w:p>
      <w:r>
        <w:t>Take our skincare quiz to see what is best for your skin!</w:t>
      </w:r>
    </w:p>
    <w:p>
      <w:r>
        <w:t>How do I get rid of this hyperpigmentation/acne scarring?</w:t>
      </w:r>
    </w:p>
    <w:p>
      <w:r>
        <w:t>Based on the severity of hyperpigmentation and acne, we offer tailored solutions. We advise beginning with a facial and having an esthetician assess your skin. The subsequent steps may involve a brightening treatment, a deeper peel, and microneedling. It may take 3-6 months to observe noticeable results.</w:t>
      </w:r>
    </w:p>
    <w:p>
      <w:r>
        <w:t>How many times a week should I exfoliate?</w:t>
      </w:r>
    </w:p>
    <w:p>
      <w:r>
        <w:t>Based on your skin type and the recommendations of your esthetician, you should exfoliate 2-3 times a week.</w:t>
      </w:r>
    </w:p>
    <w:p>
      <w:r>
        <w:t>What brands do you use during the facial and/or peel?</w:t>
      </w:r>
    </w:p>
    <w:p>
      <w:r>
        <w:t>Each facial is personalized, incorporating a blend of products like Silver Mirror Skincare, IS Clinical, Sanitas, EmerginC, Dr. Dennis Gross and PCA.</w:t>
      </w:r>
    </w:p>
    <w:p>
      <w:r>
        <w:t>In what order should I apply my skincare products?</w:t>
      </w:r>
    </w:p>
    <w:p>
      <w:r>
        <w:t>Products should be applied from thinnest to thickest. Begin with your cleanser, followed by serums, then apply oils, and finish with moisturizer and SPF.</w:t>
      </w:r>
    </w:p>
    <w:p>
      <w:r>
        <w:t>What should I know before getting my first facial?</w:t>
      </w:r>
    </w:p>
    <w:p>
      <w:r>
        <w:t>You should wear loose clothing that has an open neckline, tie your hair back, and avoid exfoliating prior to your appointment.</w:t>
      </w:r>
    </w:p>
    <w:p>
      <w:r>
        <w:t>Do we offer any lip services other than Lip Plump and Scrub?</w:t>
      </w:r>
    </w:p>
    <w:p>
      <w:r>
        <w:t>No, Lip Plump and Scrub is a comprehensive treatment that combines hydration and exfoliation and new LED light therapy in one session.</w:t>
      </w:r>
    </w:p>
    <w:p>
      <w:r>
        <w:t>Don’t see your question answered here?</w:t>
      </w:r>
    </w:p>
    <w:p>
      <w:r>
        <w:t>Name</w:t>
      </w:r>
    </w:p>
    <w:p>
      <w:r>
        <w:t>First Name Last Name</w:t>
      </w:r>
    </w:p>
    <w:p>
      <w:r>
        <w:t>Email</w:t>
      </w:r>
    </w:p>
    <w:p>
      <w:r>
        <w:t>Phone</w:t>
      </w:r>
    </w:p>
    <w:p>
      <w:r>
        <w:t>Location</w:t>
      </w:r>
    </w:p>
    <w:p>
      <w:r>
        <w:t>Select location New York Washington DC Miami</w:t>
      </w:r>
    </w:p>
    <w:p>
      <w:r>
        <w:t>Message</w:t>
      </w:r>
    </w:p>
    <w:p>
      <w:r>
        <w:t>Submit</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p>
      <w:pPr>
        <w:pStyle w:val="Heading1"/>
      </w:pPr>
      <w:r>
        <w:t>Loyalty Points Program - Silver Mirror</w:t>
      </w:r>
    </w:p>
    <w:p>
      <w:r>
        <w:rPr>
          <w:i/>
        </w:rPr>
        <w:t>https://silvermirror.com/loyalty-points-program/</w:t>
      </w:r>
    </w:p>
    <w:p>
      <w:r>
        <w:t>Loyalty Points Program - Silver Mirror Skip To Content</w:t>
      </w:r>
    </w:p>
    <w:p>
      <w:r>
        <w:t>Facial Bar</w:t>
      </w:r>
    </w:p>
    <w:p>
      <w:r>
        <w:t>Skincare Shop</w:t>
      </w:r>
    </w:p>
    <w:p>
      <w:r>
        <w:t>(888) 677-0055</w:t>
      </w:r>
    </w:p>
    <w:p>
      <w:r>
        <w:t>SIGN IN</w:t>
      </w:r>
    </w:p>
    <w:p>
      <w:r>
        <w:t>Book Now (this</w:t>
      </w:r>
    </w:p>
    <w:p>
      <w:r>
        <w:t>item opens in a new window)</w:t>
      </w:r>
    </w:p>
    <w:p>
      <w:r>
        <w:t>Toggle Menu</w:t>
      </w:r>
    </w:p>
    <w:p>
      <w:r>
        <w:t>Services</w:t>
      </w:r>
    </w:p>
    <w:p>
      <w:r>
        <w:t>Facial Services</w:t>
      </w:r>
    </w:p>
    <w:p>
      <w:r>
        <w:t>Memberships</w:t>
      </w:r>
    </w:p>
    <w:p>
      <w:r>
        <w:t>AI Skin Analysis</w:t>
      </w:r>
    </w:p>
    <w:p>
      <w:r>
        <w:t>Skin Concern</w:t>
      </w:r>
    </w:p>
    <w:p>
      <w:r>
        <w:t>Acne</w:t>
      </w:r>
    </w:p>
    <w:p>
      <w:r>
        <w:t>Dark Spots</w:t>
      </w:r>
    </w:p>
    <w:p>
      <w:r>
        <w:t>Dry Skin</w:t>
      </w:r>
    </w:p>
    <w:p>
      <w:r>
        <w:t>Fine Lines</w:t>
      </w:r>
    </w:p>
    <w:p>
      <w:r>
        <w:t>Our Values</w:t>
      </w:r>
    </w:p>
    <w:p>
      <w:r>
        <w:t>Our Story</w:t>
      </w:r>
    </w:p>
    <w:p>
      <w:r>
        <w:t>Giving Back</w:t>
      </w:r>
    </w:p>
    <w:p>
      <w:r>
        <w:t>Blog</w:t>
      </w:r>
    </w:p>
    <w:p>
      <w:r>
        <w:t>Join Our Team</w:t>
      </w:r>
    </w:p>
    <w:p>
      <w:r>
        <w:t>FAQ</w:t>
      </w:r>
    </w:p>
    <w:p>
      <w:r>
        <w:t>Contact Us</w:t>
      </w:r>
    </w:p>
    <w:p>
      <w:r>
        <w:t>Locations</w:t>
      </w:r>
    </w:p>
    <w:p>
      <w:r>
        <w:t>New York City</w:t>
      </w:r>
    </w:p>
    <w:p>
      <w:r>
        <w:t>Washington, DC</w:t>
      </w:r>
    </w:p>
    <w:p>
      <w:r>
        <w:t>Miami</w:t>
      </w:r>
    </w:p>
    <w:p>
      <w:r>
        <w:t>Shop</w:t>
      </w:r>
    </w:p>
    <w:p>
      <w:r>
        <w:t>Gift Cards</w:t>
      </w:r>
    </w:p>
    <w:p>
      <w:r>
        <w:t>Book Now (this item opens in a new window)</w:t>
      </w:r>
    </w:p>
    <w:p>
      <w:r>
        <w:t>Call Us</w:t>
      </w:r>
    </w:p>
    <w:p>
      <w:r>
        <w:t>Loyalty Points Program</w:t>
      </w:r>
    </w:p>
    <w:p>
      <w:r>
        <w:t>Members, all of your favorite skincare products can earn you Loyalty Points!  Enhance your journey to healthier skin by converting every dollar spent on retail products into redeemable points toward facial services. Our Loyalty Points Program for Members is designed to focus on your skincare goals while enjoying cost-saving benefits.</w:t>
      </w:r>
    </w:p>
    <w:p>
      <w:r>
        <w:t>Redeem points on the services you love! Join in-store and start earning today!</w:t>
      </w:r>
    </w:p>
    <w:p>
      <w:r>
        <w:t>For our common asked equations about our Points Program, please visit our FAQ .</w:t>
      </w:r>
    </w:p>
    <w:p>
      <w:r>
        <w:t>Not a Member? Want Loyalty Points? Join now!</w:t>
      </w:r>
    </w:p>
    <w:p>
      <w:r>
        <w:t>Facial memberships offer an excellent way to maintain a consistent focus on your skincare goals while enjoying cost-saving benefits. Silver Mirror memberships provide exclusive discounts and perks, making your skincare journey more enjoyable and affordable.</w:t>
      </w:r>
    </w:p>
    <w:p>
      <w:r>
        <w:t>JOIN NOW</w:t>
      </w:r>
    </w:p>
    <w:p>
      <w:r>
        <w:t>Frequently Asked Questions</w:t>
      </w:r>
    </w:p>
    <w:p>
      <w:r>
        <w:t>Can I redeem my points online?</w:t>
      </w:r>
    </w:p>
    <w:p>
      <w:r>
        <w:t>No, you can only redeem your points in store.</w:t>
      </w:r>
    </w:p>
    <w:p>
      <w:r>
        <w:t>Can anyone join the Loyalty Points Program?</w:t>
      </w:r>
    </w:p>
    <w:p>
      <w:r>
        <w:t>No, the Loyalty Points Program is exclusive to Silver Mirror Members.</w:t>
      </w:r>
    </w:p>
    <w:p>
      <w:r>
        <w:t>How do I accumulate points?</w:t>
      </w:r>
    </w:p>
    <w:p>
      <w:r>
        <w:t>Members earn four points for every $1 spent on skincare retail products in physical locations. E-commerce purchases are excluded.</w:t>
      </w:r>
    </w:p>
    <w:p>
      <w:r>
        <w:t>Are members automatically enrolled in the Loyalty Points Program?</w:t>
      </w:r>
    </w:p>
    <w:p>
      <w:r>
        <w:t>Members must opt into the loyalty points program at the front desk of their local Silver Mirror.</w:t>
      </w:r>
    </w:p>
    <w:p>
      <w:r>
        <w:t>Do points expire?</w:t>
      </w:r>
    </w:p>
    <w:p>
      <w:r>
        <w:t>Points expire after 24 months or upon membership cancellation.</w:t>
      </w:r>
    </w:p>
    <w:p>
      <w:r>
        <w:t>How do I redeem my points?</w:t>
      </w:r>
    </w:p>
    <w:p>
      <w:r>
        <w:t>Points are redeemed in store on add-on services. You can find the point scale here .</w:t>
      </w:r>
    </w:p>
    <w:p>
      <w:r>
        <w:t>Receive expert skincare tips, exclusive subscriber offers, and new service and product updates.</w:t>
      </w:r>
    </w:p>
    <w:p>
      <w:r>
        <w:t>Facebook</w:t>
      </w:r>
    </w:p>
    <w:p>
      <w:r>
        <w:t>Twitter</w:t>
      </w:r>
    </w:p>
    <w:p>
      <w:r>
        <w:t>Instagram</w:t>
      </w:r>
    </w:p>
    <w:p>
      <w:r>
        <w:t>Youtube</w:t>
      </w:r>
    </w:p>
    <w:p>
      <w:r>
        <w:t>Customer Care</w:t>
      </w:r>
    </w:p>
    <w:p>
      <w:r>
        <w:t>General FAQs</w:t>
      </w:r>
    </w:p>
    <w:p>
      <w:r>
        <w:t>Returns and Refunds In-store</w:t>
      </w:r>
    </w:p>
    <w:p>
      <w:r>
        <w:t>Cancellation and Lateness Policies</w:t>
      </w:r>
    </w:p>
    <w:p>
      <w:r>
        <w:t>Contact Us</w:t>
      </w:r>
    </w:p>
    <w:p>
      <w:r>
        <w:t>Our Values</w:t>
      </w:r>
    </w:p>
    <w:p>
      <w:r>
        <w:t>Our Story</w:t>
      </w:r>
    </w:p>
    <w:p>
      <w:r>
        <w:t>Giving Back</w:t>
      </w:r>
    </w:p>
    <w:p>
      <w:r>
        <w:t>Join Our Team</w:t>
      </w:r>
    </w:p>
    <w:p>
      <w:r>
        <w:t>Blog</w:t>
      </w:r>
    </w:p>
    <w:p>
      <w:r>
        <w:t>Press</w:t>
      </w:r>
    </w:p>
    <w:p>
      <w:r>
        <w:t>Shop (this item opens in a new window)</w:t>
      </w:r>
    </w:p>
    <w:p>
      <w:r>
        <w:t>Silver Mirror Online Shop (this item opens in a new window)</w:t>
      </w:r>
    </w:p>
    <w:p>
      <w:r>
        <w:t>Shipping</w:t>
      </w:r>
    </w:p>
    <w:p>
      <w:r>
        <w:t>Account (this item opens in a new window)</w:t>
      </w:r>
    </w:p>
    <w:p>
      <w:r>
        <w:t>My Appointments (this item opens in a new window)</w:t>
      </w:r>
    </w:p>
    <w:p>
      <w:r>
        <w:t>Referral Program</w:t>
      </w:r>
    </w:p>
    <w:p>
      <w:r>
        <w:t>Loyalty Points Program</w:t>
      </w:r>
    </w:p>
    <w:p>
      <w:r>
        <w:t>Book A Facial (this item opens in a new window)</w:t>
      </w:r>
    </w:p>
    <w:p>
      <w:r>
        <w:t>Gift Cards</w:t>
      </w:r>
    </w:p>
    <w:p>
      <w:r>
        <w:t>Copyright © 2026 Silver Mirror. All Rights Reserved.</w:t>
      </w:r>
    </w:p>
    <w:p>
      <w:r>
        <w:t>Terms of Service</w:t>
      </w:r>
    </w:p>
    <w:p>
      <w:r>
        <w:t>Privacy Policy</w:t>
      </w:r>
    </w:p>
    <w:p>
      <w:r>
        <w:t>Accessibility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